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BA57" w14:textId="77777777" w:rsidR="00E570CD" w:rsidRDefault="00000000">
      <w:pPr>
        <w:spacing w:before="960" w:after="120"/>
        <w:jc w:val="center"/>
      </w:pPr>
      <w:r>
        <w:rPr>
          <w:rFonts w:ascii="Times New Roman" w:hAnsi="Times New Roman"/>
          <w:b/>
          <w:sz w:val="36"/>
        </w:rPr>
        <w:t>LAPORAN TUGAS BESAR</w:t>
      </w:r>
    </w:p>
    <w:p w14:paraId="37427E96" w14:textId="77777777" w:rsidR="00E570CD" w:rsidRDefault="00000000">
      <w:pPr>
        <w:spacing w:after="80"/>
        <w:jc w:val="center"/>
      </w:pPr>
      <w:r>
        <w:rPr>
          <w:rFonts w:ascii="Times New Roman" w:hAnsi="Times New Roman"/>
          <w:b/>
          <w:sz w:val="28"/>
        </w:rPr>
        <w:t>Pengujian dan Implementasi Sistem</w:t>
      </w:r>
    </w:p>
    <w:p w14:paraId="0CFF1850" w14:textId="77777777" w:rsidR="00E570CD" w:rsidRDefault="00000000">
      <w:pPr>
        <w:spacing w:after="960"/>
        <w:jc w:val="center"/>
      </w:pPr>
      <w:r>
        <w:rPr>
          <w:rFonts w:ascii="Times New Roman" w:hAnsi="Times New Roman"/>
          <w:sz w:val="24"/>
        </w:rPr>
        <w:t>(BBK2MAB2)</w:t>
      </w:r>
    </w:p>
    <w:p w14:paraId="3154640B" w14:textId="77777777" w:rsidR="00E570CD" w:rsidRDefault="00000000">
      <w:pPr>
        <w:spacing w:after="120"/>
        <w:jc w:val="center"/>
      </w:pPr>
      <w:r>
        <w:rPr>
          <w:rFonts w:ascii="Times New Roman" w:hAnsi="Times New Roman"/>
          <w:b/>
          <w:sz w:val="32"/>
        </w:rPr>
        <w:t>SISTEM INFORMASI BARANG TEMUAN</w:t>
      </w:r>
    </w:p>
    <w:p w14:paraId="0D8ECF91" w14:textId="77777777" w:rsidR="00E570CD" w:rsidRDefault="00000000">
      <w:pPr>
        <w:spacing w:after="80"/>
        <w:jc w:val="center"/>
      </w:pPr>
      <w:r>
        <w:rPr>
          <w:rFonts w:ascii="Times New Roman" w:hAnsi="Times New Roman"/>
          <w:b/>
          <w:color w:val="2E4057"/>
          <w:sz w:val="40"/>
        </w:rPr>
        <w:t>INFLIC</w:t>
      </w:r>
    </w:p>
    <w:p w14:paraId="3ABDB1C9" w14:textId="77777777" w:rsidR="00E570CD" w:rsidRDefault="00000000">
      <w:pPr>
        <w:spacing w:after="1440"/>
        <w:jc w:val="center"/>
      </w:pPr>
      <w:r>
        <w:rPr>
          <w:rFonts w:ascii="Times New Roman" w:hAnsi="Times New Roman"/>
          <w:i/>
          <w:sz w:val="24"/>
        </w:rPr>
        <w:t>(Informasi Public Lost &amp; Found)</w:t>
      </w:r>
    </w:p>
    <w:p w14:paraId="1A5A4A22" w14:textId="77777777" w:rsidR="00E570CD" w:rsidRDefault="00000000">
      <w:pPr>
        <w:spacing w:after="240"/>
        <w:jc w:val="center"/>
      </w:pPr>
      <w:r>
        <w:rPr>
          <w:rFonts w:ascii="Times New Roman" w:hAnsi="Times New Roman"/>
          <w:b/>
          <w:sz w:val="24"/>
        </w:rPr>
        <w:t>Disusun Oleh:</w:t>
      </w:r>
    </w:p>
    <w:p w14:paraId="14DAB33A" w14:textId="77777777" w:rsidR="00E570CD" w:rsidRDefault="00000000">
      <w:pPr>
        <w:spacing w:after="60"/>
        <w:jc w:val="center"/>
      </w:pPr>
      <w:r>
        <w:rPr>
          <w:rFonts w:ascii="Times New Roman" w:hAnsi="Times New Roman"/>
          <w:sz w:val="24"/>
        </w:rPr>
        <w:t>1.  Nama Anggota 1  –  NIM XXXXXXXXXX</w:t>
      </w:r>
    </w:p>
    <w:p w14:paraId="251A6661" w14:textId="77777777" w:rsidR="00E570CD" w:rsidRDefault="00000000">
      <w:pPr>
        <w:spacing w:after="60"/>
        <w:jc w:val="center"/>
      </w:pPr>
      <w:r>
        <w:rPr>
          <w:rFonts w:ascii="Times New Roman" w:hAnsi="Times New Roman"/>
          <w:sz w:val="24"/>
        </w:rPr>
        <w:t>2.  Nama Anggota 2  –  NIM XXXXXXXXXX</w:t>
      </w:r>
    </w:p>
    <w:p w14:paraId="00D65475" w14:textId="77777777" w:rsidR="00E570CD" w:rsidRDefault="00000000">
      <w:pPr>
        <w:spacing w:after="60"/>
        <w:jc w:val="center"/>
      </w:pPr>
      <w:r>
        <w:rPr>
          <w:rFonts w:ascii="Times New Roman" w:hAnsi="Times New Roman"/>
          <w:sz w:val="24"/>
        </w:rPr>
        <w:t>3.  Nama Anggota 3  –  NIM XXXXXXXXXX</w:t>
      </w:r>
    </w:p>
    <w:p w14:paraId="3972CF57" w14:textId="77777777" w:rsidR="00E570CD" w:rsidRDefault="00000000">
      <w:pPr>
        <w:spacing w:after="60"/>
        <w:jc w:val="center"/>
      </w:pPr>
      <w:r>
        <w:rPr>
          <w:rFonts w:ascii="Times New Roman" w:hAnsi="Times New Roman"/>
          <w:sz w:val="24"/>
        </w:rPr>
        <w:t>4.  Nama Anggota 4  –  NIM XXXXXXXXXX</w:t>
      </w:r>
    </w:p>
    <w:p w14:paraId="04891759" w14:textId="77777777" w:rsidR="00E570CD" w:rsidRDefault="00000000">
      <w:pPr>
        <w:spacing w:before="960" w:after="80"/>
        <w:jc w:val="center"/>
      </w:pPr>
      <w:r>
        <w:rPr>
          <w:rFonts w:ascii="Times New Roman" w:hAnsi="Times New Roman"/>
          <w:b/>
          <w:sz w:val="24"/>
        </w:rPr>
        <w:t>Program Studi S1 Rekayasa Perangkat Lunak</w:t>
      </w:r>
    </w:p>
    <w:p w14:paraId="1A516F00" w14:textId="77777777" w:rsidR="00E570CD" w:rsidRDefault="00000000">
      <w:pPr>
        <w:spacing w:after="80"/>
        <w:jc w:val="center"/>
      </w:pPr>
      <w:r>
        <w:rPr>
          <w:rFonts w:ascii="Times New Roman" w:hAnsi="Times New Roman"/>
          <w:b/>
          <w:sz w:val="24"/>
        </w:rPr>
        <w:t>Telkom University Surabaya</w:t>
      </w:r>
    </w:p>
    <w:p w14:paraId="411C1948" w14:textId="77777777" w:rsidR="00E570CD" w:rsidRDefault="00000000">
      <w:pPr>
        <w:spacing w:after="0"/>
        <w:jc w:val="center"/>
      </w:pPr>
      <w:r>
        <w:rPr>
          <w:rFonts w:ascii="Times New Roman" w:hAnsi="Times New Roman"/>
          <w:sz w:val="24"/>
        </w:rPr>
        <w:t>2025 / 2026</w:t>
      </w:r>
    </w:p>
    <w:p w14:paraId="6E02C787" w14:textId="77777777" w:rsidR="00E570CD" w:rsidRDefault="00000000">
      <w:r>
        <w:br w:type="page"/>
      </w:r>
    </w:p>
    <w:p w14:paraId="7BAD8737" w14:textId="77777777" w:rsidR="00E570CD" w:rsidRDefault="00000000">
      <w:pPr>
        <w:pStyle w:val="Judul1"/>
        <w:spacing w:before="240" w:after="120"/>
      </w:pPr>
      <w:r>
        <w:rPr>
          <w:rFonts w:ascii="Times New Roman" w:hAnsi="Times New Roman"/>
        </w:rPr>
        <w:lastRenderedPageBreak/>
        <w:t>BAB 1 PENDAHULUAN</w:t>
      </w:r>
    </w:p>
    <w:p w14:paraId="4B294EE1" w14:textId="77777777" w:rsidR="00E570CD" w:rsidRDefault="00000000">
      <w:pPr>
        <w:pStyle w:val="Judul2"/>
        <w:spacing w:before="240" w:after="120"/>
      </w:pPr>
      <w:r>
        <w:rPr>
          <w:rFonts w:ascii="Times New Roman" w:hAnsi="Times New Roman"/>
        </w:rPr>
        <w:t>1.1 Latar Belakang</w:t>
      </w:r>
    </w:p>
    <w:p w14:paraId="0AC3D7FF" w14:textId="77777777" w:rsidR="00E570CD" w:rsidRDefault="00000000">
      <w:pPr>
        <w:spacing w:after="120" w:line="360" w:lineRule="auto"/>
        <w:jc w:val="both"/>
      </w:pPr>
      <w:r>
        <w:rPr>
          <w:rFonts w:ascii="Times New Roman" w:hAnsi="Times New Roman"/>
          <w:sz w:val="24"/>
        </w:rPr>
        <w:t>Inflic (Informasi Public Lost &amp; Found) adalah sistem informasi berbasis web yang dirancang untuk memfasilitasi proses penemuan dan pengembalian barang hilang di lingkungan kampus. Sistem ini dibangun menggunakan framework Laravel 10 (PHP) dengan autentikasi berbasis Breeze dan manajemen peran (role-based access) yang membedakan antara pengguna biasa (user) dan administrator.</w:t>
      </w:r>
    </w:p>
    <w:p w14:paraId="16420557" w14:textId="77777777" w:rsidR="00E570CD" w:rsidRDefault="00000000">
      <w:pPr>
        <w:spacing w:after="120" w:line="360" w:lineRule="auto"/>
        <w:jc w:val="both"/>
      </w:pPr>
      <w:r>
        <w:rPr>
          <w:rFonts w:ascii="Times New Roman" w:hAnsi="Times New Roman"/>
          <w:sz w:val="24"/>
        </w:rPr>
        <w:t>Seiring meningkatnya kompleksitas fitur dan kebutuhan keandalan sistem, pengujian yang sistematis dan terstruktur menjadi sangat penting. Pengujian membantu memastikan bahwa setiap komponen sistem bekerja sesuai spesifikasi, mendeteksi bug sejak dini, serta memberikan kepercayaan kepada pengguna akhir terhadap kualitas aplikasi.</w:t>
      </w:r>
    </w:p>
    <w:p w14:paraId="7DD39AD1" w14:textId="77777777" w:rsidR="00E570CD" w:rsidRDefault="00000000">
      <w:pPr>
        <w:spacing w:after="120" w:line="360" w:lineRule="auto"/>
        <w:jc w:val="both"/>
      </w:pPr>
      <w:r>
        <w:rPr>
          <w:rFonts w:ascii="Times New Roman" w:hAnsi="Times New Roman"/>
          <w:sz w:val="24"/>
        </w:rPr>
        <w:t>Laporan ini mendokumentasikan proses pengujian sistem Inflic menggunakan dua pendekatan utama:</w:t>
      </w:r>
    </w:p>
    <w:p w14:paraId="39E73751" w14:textId="77777777" w:rsidR="00E570CD" w:rsidRDefault="00000000">
      <w:pPr>
        <w:pStyle w:val="PoinDaftar"/>
        <w:spacing w:after="60"/>
      </w:pPr>
      <w:r>
        <w:rPr>
          <w:rFonts w:ascii="Times New Roman" w:hAnsi="Times New Roman"/>
          <w:sz w:val="24"/>
        </w:rPr>
        <w:t>Black Box Testing — pengujian berdasarkan spesifikasi fungsional tanpa melihat kode internal, menggunakan metode Equivalence Partitioning (EP) dan Boundary Value Analysis (BVA).</w:t>
      </w:r>
    </w:p>
    <w:p w14:paraId="7641EDC6" w14:textId="77777777" w:rsidR="00E570CD" w:rsidRDefault="00000000">
      <w:pPr>
        <w:pStyle w:val="PoinDaftar"/>
        <w:spacing w:after="60"/>
      </w:pPr>
      <w:r>
        <w:rPr>
          <w:rFonts w:ascii="Times New Roman" w:hAnsi="Times New Roman"/>
          <w:sz w:val="24"/>
        </w:rPr>
        <w:t>White Box Testing — pengujian berdasarkan struktur kode internal menggunakan metode Basis Path Testing dengan analisis Cyclomatic Complexity.</w:t>
      </w:r>
    </w:p>
    <w:p w14:paraId="5A4BAC7B" w14:textId="77777777" w:rsidR="00E570CD" w:rsidRDefault="00000000">
      <w:pPr>
        <w:pStyle w:val="Judul2"/>
        <w:spacing w:before="240" w:after="120"/>
      </w:pPr>
      <w:r>
        <w:rPr>
          <w:rFonts w:ascii="Times New Roman" w:hAnsi="Times New Roman"/>
        </w:rPr>
        <w:t>1.2 Tujuan Pengujian</w:t>
      </w:r>
    </w:p>
    <w:p w14:paraId="2424C593" w14:textId="77777777" w:rsidR="00E570CD" w:rsidRDefault="00000000">
      <w:pPr>
        <w:spacing w:after="120" w:line="360" w:lineRule="auto"/>
        <w:jc w:val="both"/>
      </w:pPr>
      <w:r>
        <w:rPr>
          <w:rFonts w:ascii="Times New Roman" w:hAnsi="Times New Roman"/>
          <w:sz w:val="24"/>
        </w:rPr>
        <w:t>Tujuan pengujian sistem Inflic adalah sebagai berikut:</w:t>
      </w:r>
    </w:p>
    <w:p w14:paraId="31BC588B" w14:textId="77777777" w:rsidR="00E570CD" w:rsidRDefault="00000000">
      <w:pPr>
        <w:pStyle w:val="PoinDaftar"/>
        <w:spacing w:after="60"/>
      </w:pPr>
      <w:r>
        <w:rPr>
          <w:rFonts w:ascii="Times New Roman" w:hAnsi="Times New Roman"/>
          <w:sz w:val="24"/>
        </w:rPr>
        <w:t>Memverifikasi bahwa seluruh fitur utama sistem Inflic berjalan sesuai kebutuhan fungsional.</w:t>
      </w:r>
    </w:p>
    <w:p w14:paraId="219D928E" w14:textId="77777777" w:rsidR="00E570CD" w:rsidRDefault="00000000">
      <w:pPr>
        <w:pStyle w:val="PoinDaftar"/>
        <w:spacing w:after="60"/>
      </w:pPr>
      <w:r>
        <w:rPr>
          <w:rFonts w:ascii="Times New Roman" w:hAnsi="Times New Roman"/>
          <w:sz w:val="24"/>
        </w:rPr>
        <w:t>Mengidentifikasi dan mendokumentasikan potensi bug atau perilaku tidak terduga pada sistem.</w:t>
      </w:r>
    </w:p>
    <w:p w14:paraId="350C250F" w14:textId="77777777" w:rsidR="00E570CD" w:rsidRDefault="00000000">
      <w:pPr>
        <w:pStyle w:val="PoinDaftar"/>
        <w:spacing w:after="60"/>
      </w:pPr>
      <w:r>
        <w:rPr>
          <w:rFonts w:ascii="Times New Roman" w:hAnsi="Times New Roman"/>
          <w:sz w:val="24"/>
        </w:rPr>
        <w:t>Memastikan validasi input pada setiap form berjalan dengan benar terhadap nilai-nilai batas (boundary values).</w:t>
      </w:r>
    </w:p>
    <w:p w14:paraId="2DF67143" w14:textId="77777777" w:rsidR="00E570CD" w:rsidRDefault="00000000">
      <w:pPr>
        <w:pStyle w:val="PoinDaftar"/>
        <w:spacing w:after="60"/>
      </w:pPr>
      <w:r>
        <w:rPr>
          <w:rFonts w:ascii="Times New Roman" w:hAnsi="Times New Roman"/>
          <w:sz w:val="24"/>
        </w:rPr>
        <w:t>Mengukur coverage jalur eksekusi kode pada fitur kritis menggunakan Basis Path Testing.</w:t>
      </w:r>
    </w:p>
    <w:p w14:paraId="6263F5BF" w14:textId="77777777" w:rsidR="00E570CD" w:rsidRDefault="00000000">
      <w:pPr>
        <w:pStyle w:val="PoinDaftar"/>
        <w:spacing w:after="60"/>
      </w:pPr>
      <w:r>
        <w:rPr>
          <w:rFonts w:ascii="Times New Roman" w:hAnsi="Times New Roman"/>
          <w:sz w:val="24"/>
        </w:rPr>
        <w:t>Menghasilkan test suite otomatis menggunakan PEST Framework yang dapat dijalankan ulang (regression testing).</w:t>
      </w:r>
    </w:p>
    <w:p w14:paraId="2FD79B7F" w14:textId="77777777" w:rsidR="00E570CD" w:rsidRDefault="00000000">
      <w:pPr>
        <w:pStyle w:val="Judul2"/>
        <w:spacing w:before="240" w:after="120"/>
      </w:pPr>
      <w:r>
        <w:rPr>
          <w:rFonts w:ascii="Times New Roman" w:hAnsi="Times New Roman"/>
        </w:rPr>
        <w:t>1.3 Ruang Lingkup Pengujian</w:t>
      </w:r>
    </w:p>
    <w:p w14:paraId="7D751B51" w14:textId="77777777" w:rsidR="00E570CD" w:rsidRDefault="00000000">
      <w:pPr>
        <w:spacing w:after="120" w:line="360" w:lineRule="auto"/>
        <w:jc w:val="both"/>
      </w:pPr>
      <w:r>
        <w:rPr>
          <w:rFonts w:ascii="Times New Roman" w:hAnsi="Times New Roman"/>
          <w:sz w:val="24"/>
        </w:rPr>
        <w:t>Pengujian mencakup empat fitur utama sistem Inflic:</w:t>
      </w:r>
    </w:p>
    <w:tbl>
      <w:tblPr>
        <w:tblStyle w:val="KisiTabel"/>
        <w:tblW w:w="0" w:type="auto"/>
        <w:jc w:val="center"/>
        <w:tblLook w:val="04A0" w:firstRow="1" w:lastRow="0" w:firstColumn="1" w:lastColumn="0" w:noHBand="0" w:noVBand="1"/>
      </w:tblPr>
      <w:tblGrid>
        <w:gridCol w:w="567"/>
        <w:gridCol w:w="1984"/>
        <w:gridCol w:w="2268"/>
        <w:gridCol w:w="3118"/>
      </w:tblGrid>
      <w:tr w:rsidR="00E570CD" w14:paraId="1E98ACB2" w14:textId="77777777">
        <w:trPr>
          <w:jc w:val="center"/>
        </w:trPr>
        <w:tc>
          <w:tcPr>
            <w:tcW w:w="567" w:type="dxa"/>
            <w:shd w:val="clear" w:color="FFFFFF" w:fill="2E4057"/>
            <w:vAlign w:val="center"/>
          </w:tcPr>
          <w:p w14:paraId="10A5FDDF" w14:textId="77777777" w:rsidR="00E570CD" w:rsidRDefault="00000000">
            <w:pPr>
              <w:jc w:val="center"/>
            </w:pPr>
            <w:r>
              <w:rPr>
                <w:rFonts w:ascii="Times New Roman" w:hAnsi="Times New Roman"/>
                <w:b/>
                <w:color w:val="FFFFFF"/>
                <w:sz w:val="20"/>
              </w:rPr>
              <w:lastRenderedPageBreak/>
              <w:t>No</w:t>
            </w:r>
          </w:p>
        </w:tc>
        <w:tc>
          <w:tcPr>
            <w:tcW w:w="1984" w:type="dxa"/>
            <w:shd w:val="clear" w:color="FFFFFF" w:fill="2E4057"/>
            <w:vAlign w:val="center"/>
          </w:tcPr>
          <w:p w14:paraId="4B0908D6" w14:textId="77777777" w:rsidR="00E570CD" w:rsidRDefault="00000000">
            <w:pPr>
              <w:jc w:val="center"/>
            </w:pPr>
            <w:r>
              <w:rPr>
                <w:rFonts w:ascii="Times New Roman" w:hAnsi="Times New Roman"/>
                <w:b/>
                <w:color w:val="FFFFFF"/>
                <w:sz w:val="20"/>
              </w:rPr>
              <w:t>Fitur</w:t>
            </w:r>
          </w:p>
        </w:tc>
        <w:tc>
          <w:tcPr>
            <w:tcW w:w="2268" w:type="dxa"/>
            <w:shd w:val="clear" w:color="FFFFFF" w:fill="2E4057"/>
            <w:vAlign w:val="center"/>
          </w:tcPr>
          <w:p w14:paraId="34A4D5C1" w14:textId="77777777" w:rsidR="00E570CD" w:rsidRDefault="00000000">
            <w:pPr>
              <w:jc w:val="center"/>
            </w:pPr>
            <w:r>
              <w:rPr>
                <w:rFonts w:ascii="Times New Roman" w:hAnsi="Times New Roman"/>
                <w:b/>
                <w:color w:val="FFFFFF"/>
                <w:sz w:val="20"/>
              </w:rPr>
              <w:t>Endpoint</w:t>
            </w:r>
          </w:p>
        </w:tc>
        <w:tc>
          <w:tcPr>
            <w:tcW w:w="3118" w:type="dxa"/>
            <w:shd w:val="clear" w:color="FFFFFF" w:fill="2E4057"/>
            <w:vAlign w:val="center"/>
          </w:tcPr>
          <w:p w14:paraId="32A9290D" w14:textId="77777777" w:rsidR="00E570CD" w:rsidRDefault="00000000">
            <w:pPr>
              <w:jc w:val="center"/>
            </w:pPr>
            <w:r>
              <w:rPr>
                <w:rFonts w:ascii="Times New Roman" w:hAnsi="Times New Roman"/>
                <w:b/>
                <w:color w:val="FFFFFF"/>
                <w:sz w:val="20"/>
              </w:rPr>
              <w:t>Jenis Pengujian</w:t>
            </w:r>
          </w:p>
        </w:tc>
      </w:tr>
      <w:tr w:rsidR="00E570CD" w14:paraId="31071A66" w14:textId="77777777">
        <w:trPr>
          <w:jc w:val="center"/>
        </w:trPr>
        <w:tc>
          <w:tcPr>
            <w:tcW w:w="567" w:type="dxa"/>
            <w:vAlign w:val="center"/>
          </w:tcPr>
          <w:p w14:paraId="6225DB64" w14:textId="77777777" w:rsidR="00E570CD" w:rsidRDefault="00000000">
            <w:r>
              <w:rPr>
                <w:rFonts w:ascii="Times New Roman" w:hAnsi="Times New Roman"/>
                <w:sz w:val="20"/>
              </w:rPr>
              <w:t>1</w:t>
            </w:r>
          </w:p>
        </w:tc>
        <w:tc>
          <w:tcPr>
            <w:tcW w:w="1984" w:type="dxa"/>
            <w:vAlign w:val="center"/>
          </w:tcPr>
          <w:p w14:paraId="615E640B" w14:textId="77777777" w:rsidR="00E570CD" w:rsidRDefault="00000000">
            <w:r>
              <w:rPr>
                <w:rFonts w:ascii="Times New Roman" w:hAnsi="Times New Roman"/>
                <w:sz w:val="20"/>
              </w:rPr>
              <w:t>Registrasi Akun</w:t>
            </w:r>
          </w:p>
        </w:tc>
        <w:tc>
          <w:tcPr>
            <w:tcW w:w="2268" w:type="dxa"/>
            <w:vAlign w:val="center"/>
          </w:tcPr>
          <w:p w14:paraId="7D30D63B" w14:textId="77777777" w:rsidR="00E570CD" w:rsidRDefault="00000000">
            <w:r>
              <w:rPr>
                <w:rFonts w:ascii="Times New Roman" w:hAnsi="Times New Roman"/>
                <w:sz w:val="20"/>
              </w:rPr>
              <w:t>POST /register</w:t>
            </w:r>
          </w:p>
        </w:tc>
        <w:tc>
          <w:tcPr>
            <w:tcW w:w="3118" w:type="dxa"/>
            <w:vAlign w:val="center"/>
          </w:tcPr>
          <w:p w14:paraId="55978646" w14:textId="77777777" w:rsidR="00E570CD" w:rsidRDefault="00000000">
            <w:r>
              <w:rPr>
                <w:rFonts w:ascii="Times New Roman" w:hAnsi="Times New Roman"/>
                <w:sz w:val="20"/>
              </w:rPr>
              <w:t>Black Box (EP + BVA)</w:t>
            </w:r>
          </w:p>
        </w:tc>
      </w:tr>
      <w:tr w:rsidR="00E570CD" w14:paraId="318C9F64" w14:textId="77777777">
        <w:trPr>
          <w:jc w:val="center"/>
        </w:trPr>
        <w:tc>
          <w:tcPr>
            <w:tcW w:w="567" w:type="dxa"/>
            <w:shd w:val="clear" w:color="auto" w:fill="F0F4F8"/>
            <w:vAlign w:val="center"/>
          </w:tcPr>
          <w:p w14:paraId="788C9544" w14:textId="77777777" w:rsidR="00E570CD" w:rsidRDefault="00000000">
            <w:r>
              <w:rPr>
                <w:rFonts w:ascii="Times New Roman" w:hAnsi="Times New Roman"/>
                <w:sz w:val="20"/>
              </w:rPr>
              <w:t>2</w:t>
            </w:r>
          </w:p>
        </w:tc>
        <w:tc>
          <w:tcPr>
            <w:tcW w:w="1984" w:type="dxa"/>
            <w:shd w:val="clear" w:color="auto" w:fill="F0F4F8"/>
            <w:vAlign w:val="center"/>
          </w:tcPr>
          <w:p w14:paraId="44474637" w14:textId="77777777" w:rsidR="00E570CD" w:rsidRDefault="00000000">
            <w:r>
              <w:rPr>
                <w:rFonts w:ascii="Times New Roman" w:hAnsi="Times New Roman"/>
                <w:sz w:val="20"/>
              </w:rPr>
              <w:t>Login / Autentikasi</w:t>
            </w:r>
          </w:p>
        </w:tc>
        <w:tc>
          <w:tcPr>
            <w:tcW w:w="2268" w:type="dxa"/>
            <w:shd w:val="clear" w:color="auto" w:fill="F0F4F8"/>
            <w:vAlign w:val="center"/>
          </w:tcPr>
          <w:p w14:paraId="7D5D9733" w14:textId="77777777" w:rsidR="00E570CD" w:rsidRDefault="00000000">
            <w:r>
              <w:rPr>
                <w:rFonts w:ascii="Times New Roman" w:hAnsi="Times New Roman"/>
                <w:sz w:val="20"/>
              </w:rPr>
              <w:t>POST /login</w:t>
            </w:r>
          </w:p>
        </w:tc>
        <w:tc>
          <w:tcPr>
            <w:tcW w:w="3118" w:type="dxa"/>
            <w:shd w:val="clear" w:color="auto" w:fill="F0F4F8"/>
            <w:vAlign w:val="center"/>
          </w:tcPr>
          <w:p w14:paraId="0A7E7CF6" w14:textId="77777777" w:rsidR="00E570CD" w:rsidRDefault="00000000">
            <w:r>
              <w:rPr>
                <w:rFonts w:ascii="Times New Roman" w:hAnsi="Times New Roman"/>
                <w:sz w:val="20"/>
              </w:rPr>
              <w:t>Black Box (EP + BVA)</w:t>
            </w:r>
          </w:p>
        </w:tc>
      </w:tr>
      <w:tr w:rsidR="00E570CD" w14:paraId="7E65F5A0" w14:textId="77777777">
        <w:trPr>
          <w:jc w:val="center"/>
        </w:trPr>
        <w:tc>
          <w:tcPr>
            <w:tcW w:w="567" w:type="dxa"/>
            <w:vAlign w:val="center"/>
          </w:tcPr>
          <w:p w14:paraId="7ACB97BE" w14:textId="77777777" w:rsidR="00E570CD" w:rsidRDefault="00000000">
            <w:r>
              <w:rPr>
                <w:rFonts w:ascii="Times New Roman" w:hAnsi="Times New Roman"/>
                <w:sz w:val="20"/>
              </w:rPr>
              <w:t>3</w:t>
            </w:r>
          </w:p>
        </w:tc>
        <w:tc>
          <w:tcPr>
            <w:tcW w:w="1984" w:type="dxa"/>
            <w:vAlign w:val="center"/>
          </w:tcPr>
          <w:p w14:paraId="6F893ABF" w14:textId="77777777" w:rsidR="00E570CD" w:rsidRDefault="00000000">
            <w:r>
              <w:rPr>
                <w:rFonts w:ascii="Times New Roman" w:hAnsi="Times New Roman"/>
                <w:sz w:val="20"/>
              </w:rPr>
              <w:t>Lapor Barang Ditemukan</w:t>
            </w:r>
          </w:p>
        </w:tc>
        <w:tc>
          <w:tcPr>
            <w:tcW w:w="2268" w:type="dxa"/>
            <w:vAlign w:val="center"/>
          </w:tcPr>
          <w:p w14:paraId="7E9FB2C9" w14:textId="77777777" w:rsidR="00E570CD" w:rsidRDefault="00000000">
            <w:r>
              <w:rPr>
                <w:rFonts w:ascii="Times New Roman" w:hAnsi="Times New Roman"/>
                <w:sz w:val="20"/>
              </w:rPr>
              <w:t>POST /items</w:t>
            </w:r>
          </w:p>
        </w:tc>
        <w:tc>
          <w:tcPr>
            <w:tcW w:w="3118" w:type="dxa"/>
            <w:vAlign w:val="center"/>
          </w:tcPr>
          <w:p w14:paraId="4F9ABD88" w14:textId="77777777" w:rsidR="00E570CD" w:rsidRDefault="00000000">
            <w:r>
              <w:rPr>
                <w:rFonts w:ascii="Times New Roman" w:hAnsi="Times New Roman"/>
                <w:sz w:val="20"/>
              </w:rPr>
              <w:t>Black Box (EP + BVA)</w:t>
            </w:r>
          </w:p>
        </w:tc>
      </w:tr>
      <w:tr w:rsidR="00E570CD" w14:paraId="73CD29B2" w14:textId="77777777">
        <w:trPr>
          <w:jc w:val="center"/>
        </w:trPr>
        <w:tc>
          <w:tcPr>
            <w:tcW w:w="567" w:type="dxa"/>
            <w:shd w:val="clear" w:color="auto" w:fill="F0F4F8"/>
            <w:vAlign w:val="center"/>
          </w:tcPr>
          <w:p w14:paraId="288CF88F" w14:textId="77777777" w:rsidR="00E570CD" w:rsidRDefault="00000000">
            <w:r>
              <w:rPr>
                <w:rFonts w:ascii="Times New Roman" w:hAnsi="Times New Roman"/>
                <w:sz w:val="20"/>
              </w:rPr>
              <w:t>4</w:t>
            </w:r>
          </w:p>
        </w:tc>
        <w:tc>
          <w:tcPr>
            <w:tcW w:w="1984" w:type="dxa"/>
            <w:shd w:val="clear" w:color="auto" w:fill="F0F4F8"/>
            <w:vAlign w:val="center"/>
          </w:tcPr>
          <w:p w14:paraId="43283BF9" w14:textId="77777777" w:rsidR="00E570CD" w:rsidRDefault="00000000">
            <w:r>
              <w:rPr>
                <w:rFonts w:ascii="Times New Roman" w:hAnsi="Times New Roman"/>
                <w:sz w:val="20"/>
              </w:rPr>
              <w:t>Klaim Barang</w:t>
            </w:r>
          </w:p>
        </w:tc>
        <w:tc>
          <w:tcPr>
            <w:tcW w:w="2268" w:type="dxa"/>
            <w:shd w:val="clear" w:color="auto" w:fill="F0F4F8"/>
            <w:vAlign w:val="center"/>
          </w:tcPr>
          <w:p w14:paraId="799197DF" w14:textId="77777777" w:rsidR="00E570CD" w:rsidRDefault="00000000">
            <w:r>
              <w:rPr>
                <w:rFonts w:ascii="Times New Roman" w:hAnsi="Times New Roman"/>
                <w:sz w:val="20"/>
              </w:rPr>
              <w:t>POST /items/{id}/claim</w:t>
            </w:r>
          </w:p>
        </w:tc>
        <w:tc>
          <w:tcPr>
            <w:tcW w:w="3118" w:type="dxa"/>
            <w:shd w:val="clear" w:color="auto" w:fill="F0F4F8"/>
            <w:vAlign w:val="center"/>
          </w:tcPr>
          <w:p w14:paraId="617C2CBD" w14:textId="77777777" w:rsidR="00E570CD" w:rsidRDefault="00000000">
            <w:r>
              <w:rPr>
                <w:rFonts w:ascii="Times New Roman" w:hAnsi="Times New Roman"/>
                <w:sz w:val="20"/>
              </w:rPr>
              <w:t>Black Box (EP + BVA) + White Box (Basis Path)</w:t>
            </w:r>
          </w:p>
        </w:tc>
      </w:tr>
    </w:tbl>
    <w:p w14:paraId="20C5861B" w14:textId="77777777" w:rsidR="00E570CD" w:rsidRDefault="00E570CD"/>
    <w:p w14:paraId="54B677A0" w14:textId="77777777" w:rsidR="00E570CD" w:rsidRDefault="00000000">
      <w:pPr>
        <w:pStyle w:val="Judul2"/>
        <w:spacing w:before="240" w:after="120"/>
      </w:pPr>
      <w:r>
        <w:rPr>
          <w:rFonts w:ascii="Times New Roman" w:hAnsi="Times New Roman"/>
        </w:rPr>
        <w:t>1.4 Teknologi yang Digunakan</w:t>
      </w:r>
    </w:p>
    <w:tbl>
      <w:tblPr>
        <w:tblStyle w:val="KisiTabel"/>
        <w:tblW w:w="0" w:type="auto"/>
        <w:jc w:val="center"/>
        <w:tblLook w:val="04A0" w:firstRow="1" w:lastRow="0" w:firstColumn="1" w:lastColumn="0" w:noHBand="0" w:noVBand="1"/>
      </w:tblPr>
      <w:tblGrid>
        <w:gridCol w:w="2835"/>
        <w:gridCol w:w="5102"/>
      </w:tblGrid>
      <w:tr w:rsidR="00E570CD" w14:paraId="496CA215" w14:textId="77777777">
        <w:trPr>
          <w:jc w:val="center"/>
        </w:trPr>
        <w:tc>
          <w:tcPr>
            <w:tcW w:w="2835" w:type="dxa"/>
            <w:shd w:val="clear" w:color="FFFFFF" w:fill="2E4057"/>
            <w:vAlign w:val="center"/>
          </w:tcPr>
          <w:p w14:paraId="77180957" w14:textId="77777777" w:rsidR="00E570CD" w:rsidRDefault="00000000">
            <w:pPr>
              <w:jc w:val="center"/>
            </w:pPr>
            <w:r>
              <w:rPr>
                <w:rFonts w:ascii="Times New Roman" w:hAnsi="Times New Roman"/>
                <w:b/>
                <w:color w:val="FFFFFF"/>
                <w:sz w:val="20"/>
              </w:rPr>
              <w:t>Komponen</w:t>
            </w:r>
          </w:p>
        </w:tc>
        <w:tc>
          <w:tcPr>
            <w:tcW w:w="5102" w:type="dxa"/>
            <w:shd w:val="clear" w:color="FFFFFF" w:fill="2E4057"/>
            <w:vAlign w:val="center"/>
          </w:tcPr>
          <w:p w14:paraId="702B5519" w14:textId="77777777" w:rsidR="00E570CD" w:rsidRDefault="00000000">
            <w:pPr>
              <w:jc w:val="center"/>
            </w:pPr>
            <w:r>
              <w:rPr>
                <w:rFonts w:ascii="Times New Roman" w:hAnsi="Times New Roman"/>
                <w:b/>
                <w:color w:val="FFFFFF"/>
                <w:sz w:val="20"/>
              </w:rPr>
              <w:t>Teknologi</w:t>
            </w:r>
          </w:p>
        </w:tc>
      </w:tr>
      <w:tr w:rsidR="00E570CD" w14:paraId="681E53C8" w14:textId="77777777">
        <w:trPr>
          <w:jc w:val="center"/>
        </w:trPr>
        <w:tc>
          <w:tcPr>
            <w:tcW w:w="2835" w:type="dxa"/>
            <w:vAlign w:val="center"/>
          </w:tcPr>
          <w:p w14:paraId="6792DF29" w14:textId="77777777" w:rsidR="00E570CD" w:rsidRDefault="00000000">
            <w:r>
              <w:rPr>
                <w:rFonts w:ascii="Times New Roman" w:hAnsi="Times New Roman"/>
                <w:sz w:val="20"/>
              </w:rPr>
              <w:t>Framework Backend</w:t>
            </w:r>
          </w:p>
        </w:tc>
        <w:tc>
          <w:tcPr>
            <w:tcW w:w="5102" w:type="dxa"/>
            <w:vAlign w:val="center"/>
          </w:tcPr>
          <w:p w14:paraId="08881871" w14:textId="77777777" w:rsidR="00E570CD" w:rsidRDefault="00000000">
            <w:r>
              <w:rPr>
                <w:rFonts w:ascii="Times New Roman" w:hAnsi="Times New Roman"/>
                <w:sz w:val="20"/>
              </w:rPr>
              <w:t>Laravel 10 (PHP 8.1+)</w:t>
            </w:r>
          </w:p>
        </w:tc>
      </w:tr>
      <w:tr w:rsidR="00E570CD" w14:paraId="5DEF4610" w14:textId="77777777">
        <w:trPr>
          <w:jc w:val="center"/>
        </w:trPr>
        <w:tc>
          <w:tcPr>
            <w:tcW w:w="2835" w:type="dxa"/>
            <w:shd w:val="clear" w:color="auto" w:fill="F0F4F8"/>
            <w:vAlign w:val="center"/>
          </w:tcPr>
          <w:p w14:paraId="6E810A5A" w14:textId="77777777" w:rsidR="00E570CD" w:rsidRDefault="00000000">
            <w:r>
              <w:rPr>
                <w:rFonts w:ascii="Times New Roman" w:hAnsi="Times New Roman"/>
                <w:sz w:val="20"/>
              </w:rPr>
              <w:t>Database Produksi</w:t>
            </w:r>
          </w:p>
        </w:tc>
        <w:tc>
          <w:tcPr>
            <w:tcW w:w="5102" w:type="dxa"/>
            <w:shd w:val="clear" w:color="auto" w:fill="F0F4F8"/>
            <w:vAlign w:val="center"/>
          </w:tcPr>
          <w:p w14:paraId="677711B5" w14:textId="77777777" w:rsidR="00E570CD" w:rsidRDefault="00000000">
            <w:r>
              <w:rPr>
                <w:rFonts w:ascii="Times New Roman" w:hAnsi="Times New Roman"/>
                <w:sz w:val="20"/>
              </w:rPr>
              <w:t>MySQL</w:t>
            </w:r>
          </w:p>
        </w:tc>
      </w:tr>
      <w:tr w:rsidR="00E570CD" w14:paraId="5A7B51BB" w14:textId="77777777">
        <w:trPr>
          <w:jc w:val="center"/>
        </w:trPr>
        <w:tc>
          <w:tcPr>
            <w:tcW w:w="2835" w:type="dxa"/>
            <w:vAlign w:val="center"/>
          </w:tcPr>
          <w:p w14:paraId="3F5FB093" w14:textId="77777777" w:rsidR="00E570CD" w:rsidRDefault="00000000">
            <w:r>
              <w:rPr>
                <w:rFonts w:ascii="Times New Roman" w:hAnsi="Times New Roman"/>
                <w:sz w:val="20"/>
              </w:rPr>
              <w:t>Database Testing</w:t>
            </w:r>
          </w:p>
        </w:tc>
        <w:tc>
          <w:tcPr>
            <w:tcW w:w="5102" w:type="dxa"/>
            <w:vAlign w:val="center"/>
          </w:tcPr>
          <w:p w14:paraId="5505CC4C" w14:textId="77777777" w:rsidR="00E570CD" w:rsidRDefault="00000000">
            <w:r>
              <w:rPr>
                <w:rFonts w:ascii="Times New Roman" w:hAnsi="Times New Roman"/>
                <w:sz w:val="20"/>
              </w:rPr>
              <w:t>SQLite in-memory</w:t>
            </w:r>
          </w:p>
        </w:tc>
      </w:tr>
      <w:tr w:rsidR="00E570CD" w14:paraId="428C8DF6" w14:textId="77777777">
        <w:trPr>
          <w:jc w:val="center"/>
        </w:trPr>
        <w:tc>
          <w:tcPr>
            <w:tcW w:w="2835" w:type="dxa"/>
            <w:shd w:val="clear" w:color="auto" w:fill="F0F4F8"/>
            <w:vAlign w:val="center"/>
          </w:tcPr>
          <w:p w14:paraId="47FB4FC5" w14:textId="77777777" w:rsidR="00E570CD" w:rsidRDefault="00000000">
            <w:r>
              <w:rPr>
                <w:rFonts w:ascii="Times New Roman" w:hAnsi="Times New Roman"/>
                <w:sz w:val="20"/>
              </w:rPr>
              <w:t>Framework Testing</w:t>
            </w:r>
          </w:p>
        </w:tc>
        <w:tc>
          <w:tcPr>
            <w:tcW w:w="5102" w:type="dxa"/>
            <w:shd w:val="clear" w:color="auto" w:fill="F0F4F8"/>
            <w:vAlign w:val="center"/>
          </w:tcPr>
          <w:p w14:paraId="0F30146F" w14:textId="77777777" w:rsidR="00E570CD" w:rsidRDefault="00000000">
            <w:r>
              <w:rPr>
                <w:rFonts w:ascii="Times New Roman" w:hAnsi="Times New Roman"/>
                <w:sz w:val="20"/>
              </w:rPr>
              <w:t>PEST v2.36.1 + PHPUnit v10</w:t>
            </w:r>
          </w:p>
        </w:tc>
      </w:tr>
      <w:tr w:rsidR="00E570CD" w14:paraId="51F1E491" w14:textId="77777777">
        <w:trPr>
          <w:jc w:val="center"/>
        </w:trPr>
        <w:tc>
          <w:tcPr>
            <w:tcW w:w="2835" w:type="dxa"/>
            <w:vAlign w:val="center"/>
          </w:tcPr>
          <w:p w14:paraId="252EF394" w14:textId="77777777" w:rsidR="00E570CD" w:rsidRDefault="00000000">
            <w:r>
              <w:rPr>
                <w:rFonts w:ascii="Times New Roman" w:hAnsi="Times New Roman"/>
                <w:sz w:val="20"/>
              </w:rPr>
              <w:t>Autentikasi</w:t>
            </w:r>
          </w:p>
        </w:tc>
        <w:tc>
          <w:tcPr>
            <w:tcW w:w="5102" w:type="dxa"/>
            <w:vAlign w:val="center"/>
          </w:tcPr>
          <w:p w14:paraId="15434D1C" w14:textId="77777777" w:rsidR="00E570CD" w:rsidRDefault="00000000">
            <w:r>
              <w:rPr>
                <w:rFonts w:ascii="Times New Roman" w:hAnsi="Times New Roman"/>
                <w:sz w:val="20"/>
              </w:rPr>
              <w:t>Laravel Breeze</w:t>
            </w:r>
          </w:p>
        </w:tc>
      </w:tr>
      <w:tr w:rsidR="00E570CD" w14:paraId="353704DD" w14:textId="77777777">
        <w:trPr>
          <w:jc w:val="center"/>
        </w:trPr>
        <w:tc>
          <w:tcPr>
            <w:tcW w:w="2835" w:type="dxa"/>
            <w:shd w:val="clear" w:color="auto" w:fill="F0F4F8"/>
            <w:vAlign w:val="center"/>
          </w:tcPr>
          <w:p w14:paraId="47DA6DC2" w14:textId="77777777" w:rsidR="00E570CD" w:rsidRDefault="00000000">
            <w:r>
              <w:rPr>
                <w:rFonts w:ascii="Times New Roman" w:hAnsi="Times New Roman"/>
                <w:sz w:val="20"/>
              </w:rPr>
              <w:t>UI Testing</w:t>
            </w:r>
          </w:p>
        </w:tc>
        <w:tc>
          <w:tcPr>
            <w:tcW w:w="5102" w:type="dxa"/>
            <w:shd w:val="clear" w:color="auto" w:fill="F0F4F8"/>
            <w:vAlign w:val="center"/>
          </w:tcPr>
          <w:p w14:paraId="21B19893" w14:textId="77777777" w:rsidR="00E570CD" w:rsidRDefault="00000000">
            <w:r>
              <w:rPr>
                <w:rFonts w:ascii="Times New Roman" w:hAnsi="Times New Roman"/>
                <w:sz w:val="20"/>
              </w:rPr>
              <w:t>Selenium WebDriver (Python 3.14)</w:t>
            </w:r>
          </w:p>
        </w:tc>
      </w:tr>
    </w:tbl>
    <w:p w14:paraId="1AC25460" w14:textId="77777777" w:rsidR="00E570CD" w:rsidRDefault="00E570CD"/>
    <w:p w14:paraId="2C2BA24B" w14:textId="77777777" w:rsidR="00E570CD" w:rsidRDefault="00000000">
      <w:pPr>
        <w:pStyle w:val="Judul2"/>
        <w:spacing w:before="240" w:after="120"/>
      </w:pPr>
      <w:r>
        <w:rPr>
          <w:rFonts w:ascii="Times New Roman" w:hAnsi="Times New Roman"/>
        </w:rPr>
        <w:t>1.5 Cara Menjalankan Pengujian</w:t>
      </w:r>
    </w:p>
    <w:p w14:paraId="20FDF2A9" w14:textId="77777777" w:rsidR="00E570CD" w:rsidRDefault="00000000">
      <w:pPr>
        <w:spacing w:after="120" w:line="360" w:lineRule="auto"/>
        <w:jc w:val="both"/>
      </w:pPr>
      <w:r>
        <w:rPr>
          <w:rFonts w:ascii="Times New Roman" w:hAnsi="Times New Roman"/>
          <w:sz w:val="24"/>
        </w:rPr>
        <w:t>Perintah untuk menjalankan seluruh test suite:</w:t>
      </w:r>
    </w:p>
    <w:p w14:paraId="495307F3" w14:textId="77777777" w:rsidR="00E570CD" w:rsidRDefault="00000000">
      <w:pPr>
        <w:keepLines/>
        <w:spacing w:before="80" w:after="80" w:line="280" w:lineRule="exact"/>
        <w:ind w:left="567"/>
      </w:pPr>
      <w:r>
        <w:rPr>
          <w:rFonts w:ascii="Courier New" w:hAnsi="Courier New"/>
          <w:sz w:val="18"/>
        </w:rPr>
        <w:t># Jalankan semua test (Black Box + White Box)</w:t>
      </w:r>
      <w:r>
        <w:rPr>
          <w:rFonts w:ascii="Courier New" w:hAnsi="Courier New"/>
          <w:sz w:val="18"/>
        </w:rPr>
        <w:br/>
        <w:t>./vendor/bin/pest tests/Feature tests/Unit --testdox</w:t>
      </w:r>
      <w:r>
        <w:rPr>
          <w:rFonts w:ascii="Courier New" w:hAnsi="Courier New"/>
          <w:sz w:val="18"/>
        </w:rPr>
        <w:br/>
      </w:r>
      <w:r>
        <w:rPr>
          <w:rFonts w:ascii="Courier New" w:hAnsi="Courier New"/>
          <w:sz w:val="18"/>
        </w:rPr>
        <w:br/>
        <w:t># Jalankan per file test</w:t>
      </w:r>
      <w:r>
        <w:rPr>
          <w:rFonts w:ascii="Courier New" w:hAnsi="Courier New"/>
          <w:sz w:val="18"/>
        </w:rPr>
        <w:br/>
        <w:t>./vendor/bin/pest tests/Feature/RegisterBlackBoxTest.php --testdox</w:t>
      </w:r>
      <w:r>
        <w:rPr>
          <w:rFonts w:ascii="Courier New" w:hAnsi="Courier New"/>
          <w:sz w:val="18"/>
        </w:rPr>
        <w:br/>
        <w:t>./vendor/bin/pest tests/Feature/LoginBlackBoxTest.php --testdox</w:t>
      </w:r>
      <w:r>
        <w:rPr>
          <w:rFonts w:ascii="Courier New" w:hAnsi="Courier New"/>
          <w:sz w:val="18"/>
        </w:rPr>
        <w:br/>
        <w:t>./vendor/bin/pest tests/Feature/LaporBarangBlackBoxTest.php --testdox</w:t>
      </w:r>
      <w:r>
        <w:rPr>
          <w:rFonts w:ascii="Courier New" w:hAnsi="Courier New"/>
          <w:sz w:val="18"/>
        </w:rPr>
        <w:br/>
        <w:t>./vendor/bin/pest tests/Feature/KlaimBarangBlackBoxTest.php --testdox</w:t>
      </w:r>
      <w:r>
        <w:rPr>
          <w:rFonts w:ascii="Courier New" w:hAnsi="Courier New"/>
          <w:sz w:val="18"/>
        </w:rPr>
        <w:br/>
        <w:t>./vendor/bin/pest tests/Unit/KlaimBarangWhiteBoxTest.php --testdox</w:t>
      </w:r>
    </w:p>
    <w:p w14:paraId="1164C4DB" w14:textId="77777777" w:rsidR="00E570CD" w:rsidRDefault="00000000">
      <w:r>
        <w:br w:type="page"/>
      </w:r>
    </w:p>
    <w:p w14:paraId="61E0B549" w14:textId="77777777" w:rsidR="00E570CD" w:rsidRDefault="00000000">
      <w:pPr>
        <w:pStyle w:val="Judul1"/>
        <w:spacing w:before="240" w:after="120"/>
      </w:pPr>
      <w:r>
        <w:rPr>
          <w:rFonts w:ascii="Times New Roman" w:hAnsi="Times New Roman"/>
        </w:rPr>
        <w:lastRenderedPageBreak/>
        <w:t>BAB 2 BLACK BOX TESTING</w:t>
      </w:r>
    </w:p>
    <w:p w14:paraId="0497A669" w14:textId="77777777" w:rsidR="00E570CD" w:rsidRDefault="00000000">
      <w:pPr>
        <w:spacing w:after="120" w:line="360" w:lineRule="auto"/>
        <w:jc w:val="both"/>
      </w:pPr>
      <w:r>
        <w:rPr>
          <w:rFonts w:ascii="Times New Roman" w:hAnsi="Times New Roman"/>
          <w:sz w:val="24"/>
        </w:rPr>
        <w:t>Black Box Testing dilakukan dengan metode Equivalence Partitioning (EP) dan Boundary Value Analysis (BVA). Pengujian ini berfokus pada spesifikasi fungsional tanpa mempertimbangkan struktur kode internal. Setiap skenario diuji berdasarkan input-output yang diharapkan.</w:t>
      </w:r>
    </w:p>
    <w:p w14:paraId="48D7CB68" w14:textId="77777777" w:rsidR="00E570CD" w:rsidRDefault="00000000">
      <w:pPr>
        <w:pStyle w:val="Judul2"/>
        <w:spacing w:before="240" w:after="120"/>
      </w:pPr>
      <w:r>
        <w:rPr>
          <w:rFonts w:ascii="Times New Roman" w:hAnsi="Times New Roman"/>
        </w:rPr>
        <w:t>2.1 Fitur: Registrasi Akun (/register)</w:t>
      </w:r>
    </w:p>
    <w:p w14:paraId="19A336A4" w14:textId="77777777" w:rsidR="00E570CD" w:rsidRDefault="00000000">
      <w:pPr>
        <w:pStyle w:val="Judul3"/>
        <w:spacing w:before="240" w:after="120"/>
      </w:pPr>
      <w:r>
        <w:rPr>
          <w:rFonts w:ascii="Times New Roman" w:hAnsi="Times New Roman"/>
          <w:sz w:val="24"/>
        </w:rPr>
        <w:t>2.1.1 Equivalence Partitioning — Register</w:t>
      </w:r>
    </w:p>
    <w:p w14:paraId="2573ED99" w14:textId="77777777" w:rsidR="00E570CD" w:rsidRDefault="00000000">
      <w:pPr>
        <w:spacing w:after="120" w:line="360" w:lineRule="auto"/>
        <w:jc w:val="both"/>
      </w:pPr>
      <w:r>
        <w:rPr>
          <w:rFonts w:ascii="Times New Roman" w:hAnsi="Times New Roman"/>
          <w:sz w:val="24"/>
        </w:rPr>
        <w:t>Partisi ekivalen dibagi berdasarkan domain email, uniqueness username, kecocokan password, dan kelengkapan field wajib.</w:t>
      </w:r>
    </w:p>
    <w:tbl>
      <w:tblPr>
        <w:tblStyle w:val="KisiTabel"/>
        <w:tblW w:w="0" w:type="auto"/>
        <w:jc w:val="center"/>
        <w:tblLook w:val="04A0" w:firstRow="1" w:lastRow="0" w:firstColumn="1" w:lastColumn="0" w:noHBand="0" w:noVBand="1"/>
      </w:tblPr>
      <w:tblGrid>
        <w:gridCol w:w="550"/>
        <w:gridCol w:w="1984"/>
        <w:gridCol w:w="2154"/>
        <w:gridCol w:w="2268"/>
        <w:gridCol w:w="794"/>
      </w:tblGrid>
      <w:tr w:rsidR="00E570CD" w14:paraId="790FA86C" w14:textId="77777777">
        <w:trPr>
          <w:jc w:val="center"/>
        </w:trPr>
        <w:tc>
          <w:tcPr>
            <w:tcW w:w="454" w:type="dxa"/>
            <w:shd w:val="clear" w:color="FFFFFF" w:fill="2E4057"/>
            <w:vAlign w:val="center"/>
          </w:tcPr>
          <w:p w14:paraId="6B6ECD03" w14:textId="77777777" w:rsidR="00E570CD" w:rsidRDefault="00000000">
            <w:pPr>
              <w:jc w:val="center"/>
            </w:pPr>
            <w:r>
              <w:rPr>
                <w:rFonts w:ascii="Times New Roman" w:hAnsi="Times New Roman"/>
                <w:b/>
                <w:color w:val="FFFFFF"/>
                <w:sz w:val="20"/>
              </w:rPr>
              <w:t>ID</w:t>
            </w:r>
          </w:p>
        </w:tc>
        <w:tc>
          <w:tcPr>
            <w:tcW w:w="1984" w:type="dxa"/>
            <w:shd w:val="clear" w:color="FFFFFF" w:fill="2E4057"/>
            <w:vAlign w:val="center"/>
          </w:tcPr>
          <w:p w14:paraId="14BBE268" w14:textId="77777777" w:rsidR="00E570CD" w:rsidRDefault="00000000">
            <w:pPr>
              <w:jc w:val="center"/>
            </w:pPr>
            <w:r>
              <w:rPr>
                <w:rFonts w:ascii="Times New Roman" w:hAnsi="Times New Roman"/>
                <w:b/>
                <w:color w:val="FFFFFF"/>
                <w:sz w:val="20"/>
              </w:rPr>
              <w:t>Kelas Ekivalen</w:t>
            </w:r>
          </w:p>
        </w:tc>
        <w:tc>
          <w:tcPr>
            <w:tcW w:w="2154" w:type="dxa"/>
            <w:shd w:val="clear" w:color="FFFFFF" w:fill="2E4057"/>
            <w:vAlign w:val="center"/>
          </w:tcPr>
          <w:p w14:paraId="06E95C11" w14:textId="77777777" w:rsidR="00E570CD" w:rsidRDefault="00000000">
            <w:pPr>
              <w:jc w:val="center"/>
            </w:pPr>
            <w:r>
              <w:rPr>
                <w:rFonts w:ascii="Times New Roman" w:hAnsi="Times New Roman"/>
                <w:b/>
                <w:color w:val="FFFFFF"/>
                <w:sz w:val="20"/>
              </w:rPr>
              <w:t>Data Uji (Input)</w:t>
            </w:r>
          </w:p>
        </w:tc>
        <w:tc>
          <w:tcPr>
            <w:tcW w:w="2268" w:type="dxa"/>
            <w:shd w:val="clear" w:color="FFFFFF" w:fill="2E4057"/>
            <w:vAlign w:val="center"/>
          </w:tcPr>
          <w:p w14:paraId="417DB910" w14:textId="77777777" w:rsidR="00E570CD" w:rsidRDefault="00000000">
            <w:pPr>
              <w:jc w:val="center"/>
            </w:pPr>
            <w:r>
              <w:rPr>
                <w:rFonts w:ascii="Times New Roman" w:hAnsi="Times New Roman"/>
                <w:b/>
                <w:color w:val="FFFFFF"/>
                <w:sz w:val="20"/>
              </w:rPr>
              <w:t>Output Diharapkan</w:t>
            </w:r>
          </w:p>
        </w:tc>
        <w:tc>
          <w:tcPr>
            <w:tcW w:w="794" w:type="dxa"/>
            <w:shd w:val="clear" w:color="FFFFFF" w:fill="2E4057"/>
            <w:vAlign w:val="center"/>
          </w:tcPr>
          <w:p w14:paraId="0F318032" w14:textId="77777777" w:rsidR="00E570CD" w:rsidRDefault="00000000">
            <w:pPr>
              <w:jc w:val="center"/>
            </w:pPr>
            <w:r>
              <w:rPr>
                <w:rFonts w:ascii="Times New Roman" w:hAnsi="Times New Roman"/>
                <w:b/>
                <w:color w:val="FFFFFF"/>
                <w:sz w:val="20"/>
              </w:rPr>
              <w:t>Valid</w:t>
            </w:r>
          </w:p>
        </w:tc>
      </w:tr>
      <w:tr w:rsidR="00E570CD" w14:paraId="1C900594" w14:textId="77777777">
        <w:trPr>
          <w:jc w:val="center"/>
        </w:trPr>
        <w:tc>
          <w:tcPr>
            <w:tcW w:w="454" w:type="dxa"/>
            <w:vAlign w:val="center"/>
          </w:tcPr>
          <w:p w14:paraId="68BD2228" w14:textId="77777777" w:rsidR="00E570CD" w:rsidRDefault="00000000">
            <w:r>
              <w:rPr>
                <w:rFonts w:ascii="Times New Roman" w:hAnsi="Times New Roman"/>
                <w:sz w:val="20"/>
              </w:rPr>
              <w:t>EP1</w:t>
            </w:r>
          </w:p>
        </w:tc>
        <w:tc>
          <w:tcPr>
            <w:tcW w:w="1984" w:type="dxa"/>
            <w:vAlign w:val="center"/>
          </w:tcPr>
          <w:p w14:paraId="3AD43A2A" w14:textId="77777777" w:rsidR="00E570CD" w:rsidRDefault="00000000">
            <w:r>
              <w:rPr>
                <w:rFonts w:ascii="Times New Roman" w:hAnsi="Times New Roman"/>
                <w:sz w:val="20"/>
              </w:rPr>
              <w:t>Email domain @student.com</w:t>
            </w:r>
          </w:p>
        </w:tc>
        <w:tc>
          <w:tcPr>
            <w:tcW w:w="2154" w:type="dxa"/>
            <w:vAlign w:val="center"/>
          </w:tcPr>
          <w:p w14:paraId="7AC82ABB" w14:textId="77777777" w:rsidR="00E570CD" w:rsidRDefault="00000000">
            <w:r>
              <w:rPr>
                <w:rFonts w:ascii="Times New Roman" w:hAnsi="Times New Roman"/>
                <w:sz w:val="20"/>
              </w:rPr>
              <w:t>budi@student.com + password valid</w:t>
            </w:r>
          </w:p>
        </w:tc>
        <w:tc>
          <w:tcPr>
            <w:tcW w:w="2268" w:type="dxa"/>
            <w:vAlign w:val="center"/>
          </w:tcPr>
          <w:p w14:paraId="6C1C4117" w14:textId="77777777" w:rsidR="00E570CD" w:rsidRDefault="00000000">
            <w:r>
              <w:rPr>
                <w:rFonts w:ascii="Times New Roman" w:hAnsi="Times New Roman"/>
                <w:sz w:val="20"/>
              </w:rPr>
              <w:t>Register berhasil, role='user', redirect dashboard</w:t>
            </w:r>
          </w:p>
        </w:tc>
        <w:tc>
          <w:tcPr>
            <w:tcW w:w="794" w:type="dxa"/>
            <w:vAlign w:val="center"/>
          </w:tcPr>
          <w:p w14:paraId="12FA049F" w14:textId="77777777" w:rsidR="00E570CD" w:rsidRDefault="00000000">
            <w:r>
              <w:rPr>
                <w:rFonts w:ascii="Times New Roman" w:hAnsi="Times New Roman"/>
                <w:sz w:val="20"/>
              </w:rPr>
              <w:t>✓ Valid</w:t>
            </w:r>
          </w:p>
        </w:tc>
      </w:tr>
      <w:tr w:rsidR="00E570CD" w14:paraId="6DE4B684" w14:textId="77777777">
        <w:trPr>
          <w:jc w:val="center"/>
        </w:trPr>
        <w:tc>
          <w:tcPr>
            <w:tcW w:w="454" w:type="dxa"/>
            <w:shd w:val="clear" w:color="auto" w:fill="F0F4F8"/>
            <w:vAlign w:val="center"/>
          </w:tcPr>
          <w:p w14:paraId="5C32D2FC" w14:textId="77777777" w:rsidR="00E570CD" w:rsidRDefault="00000000">
            <w:r>
              <w:rPr>
                <w:rFonts w:ascii="Times New Roman" w:hAnsi="Times New Roman"/>
                <w:sz w:val="20"/>
              </w:rPr>
              <w:t>EP2</w:t>
            </w:r>
          </w:p>
        </w:tc>
        <w:tc>
          <w:tcPr>
            <w:tcW w:w="1984" w:type="dxa"/>
            <w:shd w:val="clear" w:color="auto" w:fill="F0F4F8"/>
            <w:vAlign w:val="center"/>
          </w:tcPr>
          <w:p w14:paraId="24D4EDAF" w14:textId="77777777" w:rsidR="00E570CD" w:rsidRDefault="00000000">
            <w:r>
              <w:rPr>
                <w:rFonts w:ascii="Times New Roman" w:hAnsi="Times New Roman"/>
                <w:sz w:val="20"/>
              </w:rPr>
              <w:t>Email domain @admin.com</w:t>
            </w:r>
          </w:p>
        </w:tc>
        <w:tc>
          <w:tcPr>
            <w:tcW w:w="2154" w:type="dxa"/>
            <w:shd w:val="clear" w:color="auto" w:fill="F0F4F8"/>
            <w:vAlign w:val="center"/>
          </w:tcPr>
          <w:p w14:paraId="17AF07C7" w14:textId="77777777" w:rsidR="00E570CD" w:rsidRDefault="00000000">
            <w:r>
              <w:rPr>
                <w:rFonts w:ascii="Times New Roman" w:hAnsi="Times New Roman"/>
                <w:sz w:val="20"/>
              </w:rPr>
              <w:t>admin@admin.com + password valid</w:t>
            </w:r>
          </w:p>
        </w:tc>
        <w:tc>
          <w:tcPr>
            <w:tcW w:w="2268" w:type="dxa"/>
            <w:shd w:val="clear" w:color="auto" w:fill="F0F4F8"/>
            <w:vAlign w:val="center"/>
          </w:tcPr>
          <w:p w14:paraId="30CA0F6C" w14:textId="77777777" w:rsidR="00E570CD" w:rsidRDefault="00000000">
            <w:r>
              <w:rPr>
                <w:rFonts w:ascii="Times New Roman" w:hAnsi="Times New Roman"/>
                <w:sz w:val="20"/>
              </w:rPr>
              <w:t>Register berhasil, role='admin', redirect dashboard</w:t>
            </w:r>
          </w:p>
        </w:tc>
        <w:tc>
          <w:tcPr>
            <w:tcW w:w="794" w:type="dxa"/>
            <w:shd w:val="clear" w:color="auto" w:fill="F0F4F8"/>
            <w:vAlign w:val="center"/>
          </w:tcPr>
          <w:p w14:paraId="52BE6991" w14:textId="77777777" w:rsidR="00E570CD" w:rsidRDefault="00000000">
            <w:r>
              <w:rPr>
                <w:rFonts w:ascii="Times New Roman" w:hAnsi="Times New Roman"/>
                <w:sz w:val="20"/>
              </w:rPr>
              <w:t>✓ Valid</w:t>
            </w:r>
          </w:p>
        </w:tc>
      </w:tr>
      <w:tr w:rsidR="00E570CD" w14:paraId="1786B02A" w14:textId="77777777">
        <w:trPr>
          <w:jc w:val="center"/>
        </w:trPr>
        <w:tc>
          <w:tcPr>
            <w:tcW w:w="454" w:type="dxa"/>
            <w:vAlign w:val="center"/>
          </w:tcPr>
          <w:p w14:paraId="7A3AD3CB" w14:textId="77777777" w:rsidR="00E570CD" w:rsidRDefault="00000000">
            <w:r>
              <w:rPr>
                <w:rFonts w:ascii="Times New Roman" w:hAnsi="Times New Roman"/>
                <w:sz w:val="20"/>
              </w:rPr>
              <w:t>EP3</w:t>
            </w:r>
          </w:p>
        </w:tc>
        <w:tc>
          <w:tcPr>
            <w:tcW w:w="1984" w:type="dxa"/>
            <w:vAlign w:val="center"/>
          </w:tcPr>
          <w:p w14:paraId="3DDC1DE3" w14:textId="77777777" w:rsidR="00E570CD" w:rsidRDefault="00000000">
            <w:r>
              <w:rPr>
                <w:rFonts w:ascii="Times New Roman" w:hAnsi="Times New Roman"/>
                <w:sz w:val="20"/>
              </w:rPr>
              <w:t>Email domain tidak diizinkan</w:t>
            </w:r>
          </w:p>
        </w:tc>
        <w:tc>
          <w:tcPr>
            <w:tcW w:w="2154" w:type="dxa"/>
            <w:vAlign w:val="center"/>
          </w:tcPr>
          <w:p w14:paraId="40737325" w14:textId="77777777" w:rsidR="00E570CD" w:rsidRDefault="00000000">
            <w:r>
              <w:rPr>
                <w:rFonts w:ascii="Times New Roman" w:hAnsi="Times New Roman"/>
                <w:sz w:val="20"/>
              </w:rPr>
              <w:t>user@gmail.com</w:t>
            </w:r>
          </w:p>
        </w:tc>
        <w:tc>
          <w:tcPr>
            <w:tcW w:w="2268" w:type="dxa"/>
            <w:vAlign w:val="center"/>
          </w:tcPr>
          <w:p w14:paraId="28151893" w14:textId="77777777" w:rsidR="00E570CD" w:rsidRDefault="00000000">
            <w:r>
              <w:rPr>
                <w:rFonts w:ascii="Times New Roman" w:hAnsi="Times New Roman"/>
                <w:sz w:val="20"/>
              </w:rPr>
              <w:t>Validasi gagal: error pada field email</w:t>
            </w:r>
          </w:p>
        </w:tc>
        <w:tc>
          <w:tcPr>
            <w:tcW w:w="794" w:type="dxa"/>
            <w:vAlign w:val="center"/>
          </w:tcPr>
          <w:p w14:paraId="4C5C99D7" w14:textId="77777777" w:rsidR="00E570CD" w:rsidRDefault="00000000">
            <w:r>
              <w:rPr>
                <w:rFonts w:ascii="Times New Roman" w:hAnsi="Times New Roman"/>
                <w:sz w:val="20"/>
              </w:rPr>
              <w:t>✗ Invalid</w:t>
            </w:r>
          </w:p>
        </w:tc>
      </w:tr>
      <w:tr w:rsidR="00E570CD" w14:paraId="0496B2C5" w14:textId="77777777">
        <w:trPr>
          <w:jc w:val="center"/>
        </w:trPr>
        <w:tc>
          <w:tcPr>
            <w:tcW w:w="454" w:type="dxa"/>
            <w:shd w:val="clear" w:color="auto" w:fill="F0F4F8"/>
            <w:vAlign w:val="center"/>
          </w:tcPr>
          <w:p w14:paraId="2520F3AE" w14:textId="77777777" w:rsidR="00E570CD" w:rsidRDefault="00000000">
            <w:r>
              <w:rPr>
                <w:rFonts w:ascii="Times New Roman" w:hAnsi="Times New Roman"/>
                <w:sz w:val="20"/>
              </w:rPr>
              <w:t>EP4</w:t>
            </w:r>
          </w:p>
        </w:tc>
        <w:tc>
          <w:tcPr>
            <w:tcW w:w="1984" w:type="dxa"/>
            <w:shd w:val="clear" w:color="auto" w:fill="F0F4F8"/>
            <w:vAlign w:val="center"/>
          </w:tcPr>
          <w:p w14:paraId="7C312B6E" w14:textId="77777777" w:rsidR="00E570CD" w:rsidRDefault="00000000">
            <w:r>
              <w:rPr>
                <w:rFonts w:ascii="Times New Roman" w:hAnsi="Times New Roman"/>
                <w:sz w:val="20"/>
              </w:rPr>
              <w:t>Username sudah terdaftar</w:t>
            </w:r>
          </w:p>
        </w:tc>
        <w:tc>
          <w:tcPr>
            <w:tcW w:w="2154" w:type="dxa"/>
            <w:shd w:val="clear" w:color="auto" w:fill="F0F4F8"/>
            <w:vAlign w:val="center"/>
          </w:tcPr>
          <w:p w14:paraId="055C1745" w14:textId="77777777" w:rsidR="00E570CD" w:rsidRDefault="00000000">
            <w:r>
              <w:rPr>
                <w:rFonts w:ascii="Times New Roman" w:hAnsi="Times New Roman"/>
                <w:sz w:val="20"/>
              </w:rPr>
              <w:t>budisantoso (duplikat)</w:t>
            </w:r>
          </w:p>
        </w:tc>
        <w:tc>
          <w:tcPr>
            <w:tcW w:w="2268" w:type="dxa"/>
            <w:shd w:val="clear" w:color="auto" w:fill="F0F4F8"/>
            <w:vAlign w:val="center"/>
          </w:tcPr>
          <w:p w14:paraId="38F572BB" w14:textId="77777777" w:rsidR="00E570CD" w:rsidRDefault="00000000">
            <w:r>
              <w:rPr>
                <w:rFonts w:ascii="Times New Roman" w:hAnsi="Times New Roman"/>
                <w:sz w:val="20"/>
              </w:rPr>
              <w:t>Validasi gagal: 'has already been taken'</w:t>
            </w:r>
          </w:p>
        </w:tc>
        <w:tc>
          <w:tcPr>
            <w:tcW w:w="794" w:type="dxa"/>
            <w:shd w:val="clear" w:color="auto" w:fill="F0F4F8"/>
            <w:vAlign w:val="center"/>
          </w:tcPr>
          <w:p w14:paraId="3B3F4068" w14:textId="77777777" w:rsidR="00E570CD" w:rsidRDefault="00000000">
            <w:r>
              <w:rPr>
                <w:rFonts w:ascii="Times New Roman" w:hAnsi="Times New Roman"/>
                <w:sz w:val="20"/>
              </w:rPr>
              <w:t>✗ Invalid</w:t>
            </w:r>
          </w:p>
        </w:tc>
      </w:tr>
      <w:tr w:rsidR="00E570CD" w14:paraId="303DE543" w14:textId="77777777">
        <w:trPr>
          <w:jc w:val="center"/>
        </w:trPr>
        <w:tc>
          <w:tcPr>
            <w:tcW w:w="454" w:type="dxa"/>
            <w:vAlign w:val="center"/>
          </w:tcPr>
          <w:p w14:paraId="2454F301" w14:textId="77777777" w:rsidR="00E570CD" w:rsidRDefault="00000000">
            <w:r>
              <w:rPr>
                <w:rFonts w:ascii="Times New Roman" w:hAnsi="Times New Roman"/>
                <w:sz w:val="20"/>
              </w:rPr>
              <w:t>EP5</w:t>
            </w:r>
          </w:p>
        </w:tc>
        <w:tc>
          <w:tcPr>
            <w:tcW w:w="1984" w:type="dxa"/>
            <w:vAlign w:val="center"/>
          </w:tcPr>
          <w:p w14:paraId="69FB331F" w14:textId="77777777" w:rsidR="00E570CD" w:rsidRDefault="00000000">
            <w:r>
              <w:rPr>
                <w:rFonts w:ascii="Times New Roman" w:hAnsi="Times New Roman"/>
                <w:sz w:val="20"/>
              </w:rPr>
              <w:t>Password ≠ konfirmasi password</w:t>
            </w:r>
          </w:p>
        </w:tc>
        <w:tc>
          <w:tcPr>
            <w:tcW w:w="2154" w:type="dxa"/>
            <w:vAlign w:val="center"/>
          </w:tcPr>
          <w:p w14:paraId="64E50A38" w14:textId="77777777" w:rsidR="00E570CD" w:rsidRDefault="00000000">
            <w:r>
              <w:rPr>
                <w:rFonts w:ascii="Times New Roman" w:hAnsi="Times New Roman"/>
                <w:sz w:val="20"/>
              </w:rPr>
              <w:t>password: 'A', konfirmasi: 'B'</w:t>
            </w:r>
          </w:p>
        </w:tc>
        <w:tc>
          <w:tcPr>
            <w:tcW w:w="2268" w:type="dxa"/>
            <w:vAlign w:val="center"/>
          </w:tcPr>
          <w:p w14:paraId="41C5FE01" w14:textId="77777777" w:rsidR="00E570CD" w:rsidRDefault="00000000">
            <w:r>
              <w:rPr>
                <w:rFonts w:ascii="Times New Roman" w:hAnsi="Times New Roman"/>
                <w:sz w:val="20"/>
              </w:rPr>
              <w:t>Validasi gagal: 'does not match'</w:t>
            </w:r>
          </w:p>
        </w:tc>
        <w:tc>
          <w:tcPr>
            <w:tcW w:w="794" w:type="dxa"/>
            <w:vAlign w:val="center"/>
          </w:tcPr>
          <w:p w14:paraId="63AE4946" w14:textId="77777777" w:rsidR="00E570CD" w:rsidRDefault="00000000">
            <w:r>
              <w:rPr>
                <w:rFonts w:ascii="Times New Roman" w:hAnsi="Times New Roman"/>
                <w:sz w:val="20"/>
              </w:rPr>
              <w:t>✗ Invalid</w:t>
            </w:r>
          </w:p>
        </w:tc>
      </w:tr>
      <w:tr w:rsidR="00E570CD" w14:paraId="426B8D64" w14:textId="77777777">
        <w:trPr>
          <w:jc w:val="center"/>
        </w:trPr>
        <w:tc>
          <w:tcPr>
            <w:tcW w:w="454" w:type="dxa"/>
            <w:shd w:val="clear" w:color="auto" w:fill="F0F4F8"/>
            <w:vAlign w:val="center"/>
          </w:tcPr>
          <w:p w14:paraId="51910538" w14:textId="77777777" w:rsidR="00E570CD" w:rsidRDefault="00000000">
            <w:r>
              <w:rPr>
                <w:rFonts w:ascii="Times New Roman" w:hAnsi="Times New Roman"/>
                <w:sz w:val="20"/>
              </w:rPr>
              <w:t>EP6</w:t>
            </w:r>
          </w:p>
        </w:tc>
        <w:tc>
          <w:tcPr>
            <w:tcW w:w="1984" w:type="dxa"/>
            <w:shd w:val="clear" w:color="auto" w:fill="F0F4F8"/>
            <w:vAlign w:val="center"/>
          </w:tcPr>
          <w:p w14:paraId="438212EE" w14:textId="77777777" w:rsidR="00E570CD" w:rsidRDefault="00000000">
            <w:r>
              <w:rPr>
                <w:rFonts w:ascii="Times New Roman" w:hAnsi="Times New Roman"/>
                <w:sz w:val="20"/>
              </w:rPr>
              <w:t>Field wajib kosong</w:t>
            </w:r>
          </w:p>
        </w:tc>
        <w:tc>
          <w:tcPr>
            <w:tcW w:w="2154" w:type="dxa"/>
            <w:shd w:val="clear" w:color="auto" w:fill="F0F4F8"/>
            <w:vAlign w:val="center"/>
          </w:tcPr>
          <w:p w14:paraId="701D0947" w14:textId="77777777" w:rsidR="00E570CD" w:rsidRDefault="00000000">
            <w:r>
              <w:rPr>
                <w:rFonts w:ascii="Times New Roman" w:hAnsi="Times New Roman"/>
                <w:sz w:val="20"/>
              </w:rPr>
              <w:t>name: '' atau phone: ''</w:t>
            </w:r>
          </w:p>
        </w:tc>
        <w:tc>
          <w:tcPr>
            <w:tcW w:w="2268" w:type="dxa"/>
            <w:shd w:val="clear" w:color="auto" w:fill="F0F4F8"/>
            <w:vAlign w:val="center"/>
          </w:tcPr>
          <w:p w14:paraId="24F9DA50" w14:textId="77777777" w:rsidR="00E570CD" w:rsidRDefault="00000000">
            <w:r>
              <w:rPr>
                <w:rFonts w:ascii="Times New Roman" w:hAnsi="Times New Roman"/>
                <w:sz w:val="20"/>
              </w:rPr>
              <w:t>Validasi gagal: 'field is required'</w:t>
            </w:r>
          </w:p>
        </w:tc>
        <w:tc>
          <w:tcPr>
            <w:tcW w:w="794" w:type="dxa"/>
            <w:shd w:val="clear" w:color="auto" w:fill="F0F4F8"/>
            <w:vAlign w:val="center"/>
          </w:tcPr>
          <w:p w14:paraId="2038E9BC" w14:textId="77777777" w:rsidR="00E570CD" w:rsidRDefault="00000000">
            <w:r>
              <w:rPr>
                <w:rFonts w:ascii="Times New Roman" w:hAnsi="Times New Roman"/>
                <w:sz w:val="20"/>
              </w:rPr>
              <w:t>✗ Invalid</w:t>
            </w:r>
          </w:p>
        </w:tc>
      </w:tr>
    </w:tbl>
    <w:p w14:paraId="331C02BB" w14:textId="77777777" w:rsidR="00E570CD" w:rsidRDefault="00E570CD"/>
    <w:p w14:paraId="54A18BC3" w14:textId="77777777" w:rsidR="00E570CD" w:rsidRDefault="00000000">
      <w:pPr>
        <w:pStyle w:val="Judul3"/>
        <w:spacing w:before="240" w:after="120"/>
      </w:pPr>
      <w:r>
        <w:rPr>
          <w:rFonts w:ascii="Times New Roman" w:hAnsi="Times New Roman"/>
          <w:sz w:val="24"/>
        </w:rPr>
        <w:t>2.1.2 Boundary Value Analysis — Register (Password, min: 8 karakter)</w:t>
      </w:r>
    </w:p>
    <w:tbl>
      <w:tblPr>
        <w:tblStyle w:val="KisiTabel"/>
        <w:tblW w:w="0" w:type="auto"/>
        <w:jc w:val="center"/>
        <w:tblLook w:val="04A0" w:firstRow="1" w:lastRow="0" w:firstColumn="1" w:lastColumn="0" w:noHBand="0" w:noVBand="1"/>
      </w:tblPr>
      <w:tblGrid>
        <w:gridCol w:w="739"/>
        <w:gridCol w:w="2268"/>
        <w:gridCol w:w="1984"/>
        <w:gridCol w:w="1984"/>
        <w:gridCol w:w="964"/>
      </w:tblGrid>
      <w:tr w:rsidR="00E570CD" w14:paraId="00418FB4" w14:textId="77777777">
        <w:trPr>
          <w:jc w:val="center"/>
        </w:trPr>
        <w:tc>
          <w:tcPr>
            <w:tcW w:w="454" w:type="dxa"/>
            <w:shd w:val="clear" w:color="FFFFFF" w:fill="2E4057"/>
            <w:vAlign w:val="center"/>
          </w:tcPr>
          <w:p w14:paraId="547B8AC9" w14:textId="77777777" w:rsidR="00E570CD" w:rsidRDefault="00000000">
            <w:pPr>
              <w:jc w:val="center"/>
            </w:pPr>
            <w:r>
              <w:rPr>
                <w:rFonts w:ascii="Times New Roman" w:hAnsi="Times New Roman"/>
                <w:b/>
                <w:color w:val="FFFFFF"/>
                <w:sz w:val="20"/>
              </w:rPr>
              <w:t>ID</w:t>
            </w:r>
          </w:p>
        </w:tc>
        <w:tc>
          <w:tcPr>
            <w:tcW w:w="2268" w:type="dxa"/>
            <w:shd w:val="clear" w:color="FFFFFF" w:fill="2E4057"/>
            <w:vAlign w:val="center"/>
          </w:tcPr>
          <w:p w14:paraId="22881DC8" w14:textId="77777777" w:rsidR="00E570CD" w:rsidRDefault="00000000">
            <w:pPr>
              <w:jc w:val="center"/>
            </w:pPr>
            <w:r>
              <w:rPr>
                <w:rFonts w:ascii="Times New Roman" w:hAnsi="Times New Roman"/>
                <w:b/>
                <w:color w:val="FFFFFF"/>
                <w:sz w:val="20"/>
              </w:rPr>
              <w:t>Nilai Batas</w:t>
            </w:r>
          </w:p>
        </w:tc>
        <w:tc>
          <w:tcPr>
            <w:tcW w:w="1984" w:type="dxa"/>
            <w:shd w:val="clear" w:color="FFFFFF" w:fill="2E4057"/>
            <w:vAlign w:val="center"/>
          </w:tcPr>
          <w:p w14:paraId="5AEB568C" w14:textId="77777777" w:rsidR="00E570CD" w:rsidRDefault="00000000">
            <w:pPr>
              <w:jc w:val="center"/>
            </w:pPr>
            <w:r>
              <w:rPr>
                <w:rFonts w:ascii="Times New Roman" w:hAnsi="Times New Roman"/>
                <w:b/>
                <w:color w:val="FFFFFF"/>
                <w:sz w:val="20"/>
              </w:rPr>
              <w:t>Input Password</w:t>
            </w:r>
          </w:p>
        </w:tc>
        <w:tc>
          <w:tcPr>
            <w:tcW w:w="1984" w:type="dxa"/>
            <w:shd w:val="clear" w:color="FFFFFF" w:fill="2E4057"/>
            <w:vAlign w:val="center"/>
          </w:tcPr>
          <w:p w14:paraId="11643159" w14:textId="77777777" w:rsidR="00E570CD" w:rsidRDefault="00000000">
            <w:pPr>
              <w:jc w:val="center"/>
            </w:pPr>
            <w:r>
              <w:rPr>
                <w:rFonts w:ascii="Times New Roman" w:hAnsi="Times New Roman"/>
                <w:b/>
                <w:color w:val="FFFFFF"/>
                <w:sz w:val="20"/>
              </w:rPr>
              <w:t>Output Diharapkan</w:t>
            </w:r>
          </w:p>
        </w:tc>
        <w:tc>
          <w:tcPr>
            <w:tcW w:w="964" w:type="dxa"/>
            <w:shd w:val="clear" w:color="FFFFFF" w:fill="2E4057"/>
            <w:vAlign w:val="center"/>
          </w:tcPr>
          <w:p w14:paraId="4BC5D9CE" w14:textId="77777777" w:rsidR="00E570CD" w:rsidRDefault="00000000">
            <w:pPr>
              <w:jc w:val="center"/>
            </w:pPr>
            <w:r>
              <w:rPr>
                <w:rFonts w:ascii="Times New Roman" w:hAnsi="Times New Roman"/>
                <w:b/>
                <w:color w:val="FFFFFF"/>
                <w:sz w:val="20"/>
              </w:rPr>
              <w:t>Hasil</w:t>
            </w:r>
          </w:p>
        </w:tc>
      </w:tr>
      <w:tr w:rsidR="00E570CD" w14:paraId="60A3D93D" w14:textId="77777777">
        <w:trPr>
          <w:jc w:val="center"/>
        </w:trPr>
        <w:tc>
          <w:tcPr>
            <w:tcW w:w="454" w:type="dxa"/>
            <w:vAlign w:val="center"/>
          </w:tcPr>
          <w:p w14:paraId="6E329406" w14:textId="77777777" w:rsidR="00E570CD" w:rsidRDefault="00000000">
            <w:r>
              <w:rPr>
                <w:rFonts w:ascii="Times New Roman" w:hAnsi="Times New Roman"/>
                <w:sz w:val="20"/>
              </w:rPr>
              <w:t>BVA1</w:t>
            </w:r>
          </w:p>
        </w:tc>
        <w:tc>
          <w:tcPr>
            <w:tcW w:w="2268" w:type="dxa"/>
            <w:vAlign w:val="center"/>
          </w:tcPr>
          <w:p w14:paraId="2565ADC2" w14:textId="77777777" w:rsidR="00E570CD" w:rsidRDefault="00000000">
            <w:r>
              <w:rPr>
                <w:rFonts w:ascii="Times New Roman" w:hAnsi="Times New Roman"/>
                <w:sz w:val="20"/>
              </w:rPr>
              <w:t>Tepat pada batas minimum (8 karakter)</w:t>
            </w:r>
          </w:p>
        </w:tc>
        <w:tc>
          <w:tcPr>
            <w:tcW w:w="1984" w:type="dxa"/>
            <w:vAlign w:val="center"/>
          </w:tcPr>
          <w:p w14:paraId="48C7ABD7" w14:textId="77777777" w:rsidR="00E570CD" w:rsidRDefault="00000000">
            <w:r>
              <w:rPr>
                <w:rFonts w:ascii="Times New Roman" w:hAnsi="Times New Roman"/>
                <w:sz w:val="20"/>
              </w:rPr>
              <w:t>'Pass123!' (8 kar.)</w:t>
            </w:r>
          </w:p>
        </w:tc>
        <w:tc>
          <w:tcPr>
            <w:tcW w:w="1984" w:type="dxa"/>
            <w:vAlign w:val="center"/>
          </w:tcPr>
          <w:p w14:paraId="2F183212" w14:textId="77777777" w:rsidR="00E570CD" w:rsidRDefault="00000000">
            <w:r>
              <w:rPr>
                <w:rFonts w:ascii="Times New Roman" w:hAnsi="Times New Roman"/>
                <w:sz w:val="20"/>
              </w:rPr>
              <w:t>Register berhasil</w:t>
            </w:r>
          </w:p>
        </w:tc>
        <w:tc>
          <w:tcPr>
            <w:tcW w:w="964" w:type="dxa"/>
            <w:vAlign w:val="center"/>
          </w:tcPr>
          <w:p w14:paraId="4E45A3A5" w14:textId="77777777" w:rsidR="00E570CD" w:rsidRDefault="00000000">
            <w:r>
              <w:rPr>
                <w:rFonts w:ascii="Times New Roman" w:hAnsi="Times New Roman"/>
                <w:sz w:val="20"/>
              </w:rPr>
              <w:t>✓ Valid</w:t>
            </w:r>
          </w:p>
        </w:tc>
      </w:tr>
      <w:tr w:rsidR="00E570CD" w14:paraId="23679D7B" w14:textId="77777777">
        <w:trPr>
          <w:jc w:val="center"/>
        </w:trPr>
        <w:tc>
          <w:tcPr>
            <w:tcW w:w="454" w:type="dxa"/>
            <w:shd w:val="clear" w:color="auto" w:fill="F0F4F8"/>
            <w:vAlign w:val="center"/>
          </w:tcPr>
          <w:p w14:paraId="08D1F35F" w14:textId="77777777" w:rsidR="00E570CD" w:rsidRDefault="00000000">
            <w:r>
              <w:rPr>
                <w:rFonts w:ascii="Times New Roman" w:hAnsi="Times New Roman"/>
                <w:sz w:val="20"/>
              </w:rPr>
              <w:t>BVA2</w:t>
            </w:r>
          </w:p>
        </w:tc>
        <w:tc>
          <w:tcPr>
            <w:tcW w:w="2268" w:type="dxa"/>
            <w:shd w:val="clear" w:color="auto" w:fill="F0F4F8"/>
            <w:vAlign w:val="center"/>
          </w:tcPr>
          <w:p w14:paraId="797240CD" w14:textId="77777777" w:rsidR="00E570CD" w:rsidRDefault="00000000">
            <w:r>
              <w:rPr>
                <w:rFonts w:ascii="Times New Roman" w:hAnsi="Times New Roman"/>
                <w:sz w:val="20"/>
              </w:rPr>
              <w:t>Satu di bawah minimum (7 karakter)</w:t>
            </w:r>
          </w:p>
        </w:tc>
        <w:tc>
          <w:tcPr>
            <w:tcW w:w="1984" w:type="dxa"/>
            <w:shd w:val="clear" w:color="auto" w:fill="F0F4F8"/>
            <w:vAlign w:val="center"/>
          </w:tcPr>
          <w:p w14:paraId="2F2CE8A4" w14:textId="77777777" w:rsidR="00E570CD" w:rsidRDefault="00000000">
            <w:r>
              <w:rPr>
                <w:rFonts w:ascii="Times New Roman" w:hAnsi="Times New Roman"/>
                <w:sz w:val="20"/>
              </w:rPr>
              <w:t>'Pass12!' (7 kar.)</w:t>
            </w:r>
          </w:p>
        </w:tc>
        <w:tc>
          <w:tcPr>
            <w:tcW w:w="1984" w:type="dxa"/>
            <w:shd w:val="clear" w:color="auto" w:fill="F0F4F8"/>
            <w:vAlign w:val="center"/>
          </w:tcPr>
          <w:p w14:paraId="68E5B245" w14:textId="77777777" w:rsidR="00E570CD" w:rsidRDefault="00000000">
            <w:r>
              <w:rPr>
                <w:rFonts w:ascii="Times New Roman" w:hAnsi="Times New Roman"/>
                <w:sz w:val="20"/>
              </w:rPr>
              <w:t>Validasi gagal: password terlalu pendek</w:t>
            </w:r>
          </w:p>
        </w:tc>
        <w:tc>
          <w:tcPr>
            <w:tcW w:w="964" w:type="dxa"/>
            <w:shd w:val="clear" w:color="auto" w:fill="F0F4F8"/>
            <w:vAlign w:val="center"/>
          </w:tcPr>
          <w:p w14:paraId="4EF4E0F9" w14:textId="77777777" w:rsidR="00E570CD" w:rsidRDefault="00000000">
            <w:r>
              <w:rPr>
                <w:rFonts w:ascii="Times New Roman" w:hAnsi="Times New Roman"/>
                <w:sz w:val="20"/>
              </w:rPr>
              <w:t>✗ Invalid</w:t>
            </w:r>
          </w:p>
        </w:tc>
      </w:tr>
      <w:tr w:rsidR="00E570CD" w14:paraId="3F897135" w14:textId="77777777">
        <w:trPr>
          <w:jc w:val="center"/>
        </w:trPr>
        <w:tc>
          <w:tcPr>
            <w:tcW w:w="454" w:type="dxa"/>
            <w:vAlign w:val="center"/>
          </w:tcPr>
          <w:p w14:paraId="5911362C" w14:textId="77777777" w:rsidR="00E570CD" w:rsidRDefault="00000000">
            <w:r>
              <w:rPr>
                <w:rFonts w:ascii="Times New Roman" w:hAnsi="Times New Roman"/>
                <w:sz w:val="20"/>
              </w:rPr>
              <w:t>BVA3</w:t>
            </w:r>
          </w:p>
        </w:tc>
        <w:tc>
          <w:tcPr>
            <w:tcW w:w="2268" w:type="dxa"/>
            <w:vAlign w:val="center"/>
          </w:tcPr>
          <w:p w14:paraId="0458228F" w14:textId="77777777" w:rsidR="00E570CD" w:rsidRDefault="00000000">
            <w:r>
              <w:rPr>
                <w:rFonts w:ascii="Times New Roman" w:hAnsi="Times New Roman"/>
                <w:sz w:val="20"/>
              </w:rPr>
              <w:t>Di atas minimum (50 karakter)</w:t>
            </w:r>
          </w:p>
        </w:tc>
        <w:tc>
          <w:tcPr>
            <w:tcW w:w="1984" w:type="dxa"/>
            <w:vAlign w:val="center"/>
          </w:tcPr>
          <w:p w14:paraId="443282FE" w14:textId="77777777" w:rsidR="00E570CD" w:rsidRDefault="00000000">
            <w:r>
              <w:rPr>
                <w:rFonts w:ascii="Times New Roman" w:hAnsi="Times New Roman"/>
                <w:sz w:val="20"/>
              </w:rPr>
              <w:t>String 50 karakter</w:t>
            </w:r>
          </w:p>
        </w:tc>
        <w:tc>
          <w:tcPr>
            <w:tcW w:w="1984" w:type="dxa"/>
            <w:vAlign w:val="center"/>
          </w:tcPr>
          <w:p w14:paraId="60D82935" w14:textId="77777777" w:rsidR="00E570CD" w:rsidRDefault="00000000">
            <w:r>
              <w:rPr>
                <w:rFonts w:ascii="Times New Roman" w:hAnsi="Times New Roman"/>
                <w:sz w:val="20"/>
              </w:rPr>
              <w:t>Register berhasil</w:t>
            </w:r>
          </w:p>
        </w:tc>
        <w:tc>
          <w:tcPr>
            <w:tcW w:w="964" w:type="dxa"/>
            <w:vAlign w:val="center"/>
          </w:tcPr>
          <w:p w14:paraId="5FB1B569" w14:textId="77777777" w:rsidR="00E570CD" w:rsidRDefault="00000000">
            <w:r>
              <w:rPr>
                <w:rFonts w:ascii="Times New Roman" w:hAnsi="Times New Roman"/>
                <w:sz w:val="20"/>
              </w:rPr>
              <w:t>✓ Valid</w:t>
            </w:r>
          </w:p>
        </w:tc>
      </w:tr>
    </w:tbl>
    <w:p w14:paraId="16C8E5F5" w14:textId="77777777" w:rsidR="00E570CD" w:rsidRDefault="00E570CD"/>
    <w:p w14:paraId="342AAA77" w14:textId="77777777" w:rsidR="00E570CD" w:rsidRDefault="00000000">
      <w:pPr>
        <w:pStyle w:val="Judul2"/>
        <w:spacing w:before="240" w:after="120"/>
      </w:pPr>
      <w:r>
        <w:rPr>
          <w:rFonts w:ascii="Times New Roman" w:hAnsi="Times New Roman"/>
        </w:rPr>
        <w:t>2.2 Fitur: Login / Autentikasi (/login)</w:t>
      </w:r>
    </w:p>
    <w:p w14:paraId="63DA757D" w14:textId="77777777" w:rsidR="00E570CD" w:rsidRDefault="00000000">
      <w:pPr>
        <w:pStyle w:val="Judul3"/>
        <w:spacing w:before="240" w:after="120"/>
      </w:pPr>
      <w:r>
        <w:rPr>
          <w:rFonts w:ascii="Times New Roman" w:hAnsi="Times New Roman"/>
          <w:sz w:val="24"/>
        </w:rPr>
        <w:t>2.2.1 Equivalence Partitioning — Login</w:t>
      </w:r>
    </w:p>
    <w:tbl>
      <w:tblPr>
        <w:tblStyle w:val="KisiTabel"/>
        <w:tblW w:w="0" w:type="auto"/>
        <w:jc w:val="center"/>
        <w:tblLook w:val="04A0" w:firstRow="1" w:lastRow="0" w:firstColumn="1" w:lastColumn="0" w:noHBand="0" w:noVBand="1"/>
      </w:tblPr>
      <w:tblGrid>
        <w:gridCol w:w="550"/>
        <w:gridCol w:w="1984"/>
        <w:gridCol w:w="2250"/>
        <w:gridCol w:w="2268"/>
        <w:gridCol w:w="794"/>
      </w:tblGrid>
      <w:tr w:rsidR="00E570CD" w14:paraId="5C28FC31" w14:textId="77777777">
        <w:trPr>
          <w:jc w:val="center"/>
        </w:trPr>
        <w:tc>
          <w:tcPr>
            <w:tcW w:w="454" w:type="dxa"/>
            <w:shd w:val="clear" w:color="FFFFFF" w:fill="2E4057"/>
            <w:vAlign w:val="center"/>
          </w:tcPr>
          <w:p w14:paraId="4EDA2995" w14:textId="77777777" w:rsidR="00E570CD" w:rsidRDefault="00000000">
            <w:pPr>
              <w:jc w:val="center"/>
            </w:pPr>
            <w:r>
              <w:rPr>
                <w:rFonts w:ascii="Times New Roman" w:hAnsi="Times New Roman"/>
                <w:b/>
                <w:color w:val="FFFFFF"/>
                <w:sz w:val="20"/>
              </w:rPr>
              <w:t>ID</w:t>
            </w:r>
          </w:p>
        </w:tc>
        <w:tc>
          <w:tcPr>
            <w:tcW w:w="1984" w:type="dxa"/>
            <w:shd w:val="clear" w:color="FFFFFF" w:fill="2E4057"/>
            <w:vAlign w:val="center"/>
          </w:tcPr>
          <w:p w14:paraId="227A058F" w14:textId="77777777" w:rsidR="00E570CD" w:rsidRDefault="00000000">
            <w:pPr>
              <w:jc w:val="center"/>
            </w:pPr>
            <w:r>
              <w:rPr>
                <w:rFonts w:ascii="Times New Roman" w:hAnsi="Times New Roman"/>
                <w:b/>
                <w:color w:val="FFFFFF"/>
                <w:sz w:val="20"/>
              </w:rPr>
              <w:t>Kelas Ekivalen</w:t>
            </w:r>
          </w:p>
        </w:tc>
        <w:tc>
          <w:tcPr>
            <w:tcW w:w="2154" w:type="dxa"/>
            <w:shd w:val="clear" w:color="FFFFFF" w:fill="2E4057"/>
            <w:vAlign w:val="center"/>
          </w:tcPr>
          <w:p w14:paraId="3E33FCEA" w14:textId="77777777" w:rsidR="00E570CD" w:rsidRDefault="00000000">
            <w:pPr>
              <w:jc w:val="center"/>
            </w:pPr>
            <w:r>
              <w:rPr>
                <w:rFonts w:ascii="Times New Roman" w:hAnsi="Times New Roman"/>
                <w:b/>
                <w:color w:val="FFFFFF"/>
                <w:sz w:val="20"/>
              </w:rPr>
              <w:t>Data Uji (Input)</w:t>
            </w:r>
          </w:p>
        </w:tc>
        <w:tc>
          <w:tcPr>
            <w:tcW w:w="2268" w:type="dxa"/>
            <w:shd w:val="clear" w:color="FFFFFF" w:fill="2E4057"/>
            <w:vAlign w:val="center"/>
          </w:tcPr>
          <w:p w14:paraId="6B7A7F29" w14:textId="77777777" w:rsidR="00E570CD" w:rsidRDefault="00000000">
            <w:pPr>
              <w:jc w:val="center"/>
            </w:pPr>
            <w:r>
              <w:rPr>
                <w:rFonts w:ascii="Times New Roman" w:hAnsi="Times New Roman"/>
                <w:b/>
                <w:color w:val="FFFFFF"/>
                <w:sz w:val="20"/>
              </w:rPr>
              <w:t>Output Diharapkan</w:t>
            </w:r>
          </w:p>
        </w:tc>
        <w:tc>
          <w:tcPr>
            <w:tcW w:w="794" w:type="dxa"/>
            <w:shd w:val="clear" w:color="FFFFFF" w:fill="2E4057"/>
            <w:vAlign w:val="center"/>
          </w:tcPr>
          <w:p w14:paraId="556D4626" w14:textId="77777777" w:rsidR="00E570CD" w:rsidRDefault="00000000">
            <w:pPr>
              <w:jc w:val="center"/>
            </w:pPr>
            <w:r>
              <w:rPr>
                <w:rFonts w:ascii="Times New Roman" w:hAnsi="Times New Roman"/>
                <w:b/>
                <w:color w:val="FFFFFF"/>
                <w:sz w:val="20"/>
              </w:rPr>
              <w:t>Valid</w:t>
            </w:r>
          </w:p>
        </w:tc>
      </w:tr>
      <w:tr w:rsidR="00E570CD" w14:paraId="7E23FE9B" w14:textId="77777777">
        <w:trPr>
          <w:jc w:val="center"/>
        </w:trPr>
        <w:tc>
          <w:tcPr>
            <w:tcW w:w="454" w:type="dxa"/>
            <w:vAlign w:val="center"/>
          </w:tcPr>
          <w:p w14:paraId="2B5FBC38" w14:textId="77777777" w:rsidR="00E570CD" w:rsidRDefault="00000000">
            <w:r>
              <w:rPr>
                <w:rFonts w:ascii="Times New Roman" w:hAnsi="Times New Roman"/>
                <w:sz w:val="20"/>
              </w:rPr>
              <w:t>EP1</w:t>
            </w:r>
          </w:p>
        </w:tc>
        <w:tc>
          <w:tcPr>
            <w:tcW w:w="1984" w:type="dxa"/>
            <w:vAlign w:val="center"/>
          </w:tcPr>
          <w:p w14:paraId="12C470B6" w14:textId="77777777" w:rsidR="00E570CD" w:rsidRDefault="00000000">
            <w:r>
              <w:rPr>
                <w:rFonts w:ascii="Times New Roman" w:hAnsi="Times New Roman"/>
                <w:sz w:val="20"/>
              </w:rPr>
              <w:t>Kredensial valid (role user)</w:t>
            </w:r>
          </w:p>
        </w:tc>
        <w:tc>
          <w:tcPr>
            <w:tcW w:w="2154" w:type="dxa"/>
            <w:vAlign w:val="center"/>
          </w:tcPr>
          <w:p w14:paraId="1524AAB8" w14:textId="77777777" w:rsidR="00E570CD" w:rsidRDefault="00000000">
            <w:r>
              <w:rPr>
                <w:rFonts w:ascii="Times New Roman" w:hAnsi="Times New Roman"/>
                <w:sz w:val="20"/>
              </w:rPr>
              <w:t>mahasiswa@student.com + password benar</w:t>
            </w:r>
          </w:p>
        </w:tc>
        <w:tc>
          <w:tcPr>
            <w:tcW w:w="2268" w:type="dxa"/>
            <w:vAlign w:val="center"/>
          </w:tcPr>
          <w:p w14:paraId="3AB61BF4" w14:textId="77777777" w:rsidR="00E570CD" w:rsidRDefault="00000000">
            <w:r>
              <w:rPr>
                <w:rFonts w:ascii="Times New Roman" w:hAnsi="Times New Roman"/>
                <w:sz w:val="20"/>
              </w:rPr>
              <w:t>Login berhasil, redirect /dashboard/user</w:t>
            </w:r>
          </w:p>
        </w:tc>
        <w:tc>
          <w:tcPr>
            <w:tcW w:w="794" w:type="dxa"/>
            <w:vAlign w:val="center"/>
          </w:tcPr>
          <w:p w14:paraId="775B2193" w14:textId="77777777" w:rsidR="00E570CD" w:rsidRDefault="00000000">
            <w:r>
              <w:rPr>
                <w:rFonts w:ascii="Times New Roman" w:hAnsi="Times New Roman"/>
                <w:sz w:val="20"/>
              </w:rPr>
              <w:t>✓ Valid</w:t>
            </w:r>
          </w:p>
        </w:tc>
      </w:tr>
      <w:tr w:rsidR="00E570CD" w14:paraId="0227794E" w14:textId="77777777">
        <w:trPr>
          <w:jc w:val="center"/>
        </w:trPr>
        <w:tc>
          <w:tcPr>
            <w:tcW w:w="454" w:type="dxa"/>
            <w:shd w:val="clear" w:color="auto" w:fill="F0F4F8"/>
            <w:vAlign w:val="center"/>
          </w:tcPr>
          <w:p w14:paraId="45EB8A67" w14:textId="77777777" w:rsidR="00E570CD" w:rsidRDefault="00000000">
            <w:r>
              <w:rPr>
                <w:rFonts w:ascii="Times New Roman" w:hAnsi="Times New Roman"/>
                <w:sz w:val="20"/>
              </w:rPr>
              <w:t>EP2</w:t>
            </w:r>
          </w:p>
        </w:tc>
        <w:tc>
          <w:tcPr>
            <w:tcW w:w="1984" w:type="dxa"/>
            <w:shd w:val="clear" w:color="auto" w:fill="F0F4F8"/>
            <w:vAlign w:val="center"/>
          </w:tcPr>
          <w:p w14:paraId="78296243" w14:textId="77777777" w:rsidR="00E570CD" w:rsidRDefault="00000000">
            <w:r>
              <w:rPr>
                <w:rFonts w:ascii="Times New Roman" w:hAnsi="Times New Roman"/>
                <w:sz w:val="20"/>
              </w:rPr>
              <w:t>Kredensial valid (role admin)</w:t>
            </w:r>
          </w:p>
        </w:tc>
        <w:tc>
          <w:tcPr>
            <w:tcW w:w="2154" w:type="dxa"/>
            <w:shd w:val="clear" w:color="auto" w:fill="F0F4F8"/>
            <w:vAlign w:val="center"/>
          </w:tcPr>
          <w:p w14:paraId="66ABA42A" w14:textId="77777777" w:rsidR="00E570CD" w:rsidRDefault="00000000">
            <w:r>
              <w:rPr>
                <w:rFonts w:ascii="Times New Roman" w:hAnsi="Times New Roman"/>
                <w:sz w:val="20"/>
              </w:rPr>
              <w:t>admin@admin.com + password benar</w:t>
            </w:r>
          </w:p>
        </w:tc>
        <w:tc>
          <w:tcPr>
            <w:tcW w:w="2268" w:type="dxa"/>
            <w:shd w:val="clear" w:color="auto" w:fill="F0F4F8"/>
            <w:vAlign w:val="center"/>
          </w:tcPr>
          <w:p w14:paraId="61C5DAD0" w14:textId="77777777" w:rsidR="00E570CD" w:rsidRDefault="00000000">
            <w:r>
              <w:rPr>
                <w:rFonts w:ascii="Times New Roman" w:hAnsi="Times New Roman"/>
                <w:sz w:val="20"/>
              </w:rPr>
              <w:t>Login berhasil, redirect /dashboard/admin</w:t>
            </w:r>
          </w:p>
        </w:tc>
        <w:tc>
          <w:tcPr>
            <w:tcW w:w="794" w:type="dxa"/>
            <w:shd w:val="clear" w:color="auto" w:fill="F0F4F8"/>
            <w:vAlign w:val="center"/>
          </w:tcPr>
          <w:p w14:paraId="7E684B8E" w14:textId="77777777" w:rsidR="00E570CD" w:rsidRDefault="00000000">
            <w:r>
              <w:rPr>
                <w:rFonts w:ascii="Times New Roman" w:hAnsi="Times New Roman"/>
                <w:sz w:val="20"/>
              </w:rPr>
              <w:t>✓ Valid</w:t>
            </w:r>
          </w:p>
        </w:tc>
      </w:tr>
      <w:tr w:rsidR="00E570CD" w14:paraId="307B8733" w14:textId="77777777">
        <w:trPr>
          <w:jc w:val="center"/>
        </w:trPr>
        <w:tc>
          <w:tcPr>
            <w:tcW w:w="454" w:type="dxa"/>
            <w:vAlign w:val="center"/>
          </w:tcPr>
          <w:p w14:paraId="3F655C69" w14:textId="77777777" w:rsidR="00E570CD" w:rsidRDefault="00000000">
            <w:r>
              <w:rPr>
                <w:rFonts w:ascii="Times New Roman" w:hAnsi="Times New Roman"/>
                <w:sz w:val="20"/>
              </w:rPr>
              <w:lastRenderedPageBreak/>
              <w:t>EP3</w:t>
            </w:r>
          </w:p>
        </w:tc>
        <w:tc>
          <w:tcPr>
            <w:tcW w:w="1984" w:type="dxa"/>
            <w:vAlign w:val="center"/>
          </w:tcPr>
          <w:p w14:paraId="2E96EF08" w14:textId="77777777" w:rsidR="00E570CD" w:rsidRDefault="00000000">
            <w:r>
              <w:rPr>
                <w:rFonts w:ascii="Times New Roman" w:hAnsi="Times New Roman"/>
                <w:sz w:val="20"/>
              </w:rPr>
              <w:t>Password salah</w:t>
            </w:r>
          </w:p>
        </w:tc>
        <w:tc>
          <w:tcPr>
            <w:tcW w:w="2154" w:type="dxa"/>
            <w:vAlign w:val="center"/>
          </w:tcPr>
          <w:p w14:paraId="6F5CC9F0" w14:textId="77777777" w:rsidR="00E570CD" w:rsidRDefault="00000000">
            <w:r>
              <w:rPr>
                <w:rFonts w:ascii="Times New Roman" w:hAnsi="Times New Roman"/>
                <w:sz w:val="20"/>
              </w:rPr>
              <w:t>Email valid + password salah</w:t>
            </w:r>
          </w:p>
        </w:tc>
        <w:tc>
          <w:tcPr>
            <w:tcW w:w="2268" w:type="dxa"/>
            <w:vAlign w:val="center"/>
          </w:tcPr>
          <w:p w14:paraId="55BBF9B1" w14:textId="77777777" w:rsidR="00E570CD" w:rsidRDefault="00000000">
            <w:r>
              <w:rPr>
                <w:rFonts w:ascii="Times New Roman" w:hAnsi="Times New Roman"/>
                <w:sz w:val="20"/>
              </w:rPr>
              <w:t>Login gagal, tampil pesan error</w:t>
            </w:r>
          </w:p>
        </w:tc>
        <w:tc>
          <w:tcPr>
            <w:tcW w:w="794" w:type="dxa"/>
            <w:vAlign w:val="center"/>
          </w:tcPr>
          <w:p w14:paraId="2766DEBC" w14:textId="77777777" w:rsidR="00E570CD" w:rsidRDefault="00000000">
            <w:r>
              <w:rPr>
                <w:rFonts w:ascii="Times New Roman" w:hAnsi="Times New Roman"/>
                <w:sz w:val="20"/>
              </w:rPr>
              <w:t>✗ Invalid</w:t>
            </w:r>
          </w:p>
        </w:tc>
      </w:tr>
      <w:tr w:rsidR="00E570CD" w14:paraId="1D42A569" w14:textId="77777777">
        <w:trPr>
          <w:jc w:val="center"/>
        </w:trPr>
        <w:tc>
          <w:tcPr>
            <w:tcW w:w="454" w:type="dxa"/>
            <w:shd w:val="clear" w:color="auto" w:fill="F0F4F8"/>
            <w:vAlign w:val="center"/>
          </w:tcPr>
          <w:p w14:paraId="0DFE6C26" w14:textId="77777777" w:rsidR="00E570CD" w:rsidRDefault="00000000">
            <w:r>
              <w:rPr>
                <w:rFonts w:ascii="Times New Roman" w:hAnsi="Times New Roman"/>
                <w:sz w:val="20"/>
              </w:rPr>
              <w:t>EP4</w:t>
            </w:r>
          </w:p>
        </w:tc>
        <w:tc>
          <w:tcPr>
            <w:tcW w:w="1984" w:type="dxa"/>
            <w:shd w:val="clear" w:color="auto" w:fill="F0F4F8"/>
            <w:vAlign w:val="center"/>
          </w:tcPr>
          <w:p w14:paraId="74879F41" w14:textId="77777777" w:rsidR="00E570CD" w:rsidRDefault="00000000">
            <w:r>
              <w:rPr>
                <w:rFonts w:ascii="Times New Roman" w:hAnsi="Times New Roman"/>
                <w:sz w:val="20"/>
              </w:rPr>
              <w:t>Email tidak terdaftar</w:t>
            </w:r>
          </w:p>
        </w:tc>
        <w:tc>
          <w:tcPr>
            <w:tcW w:w="2154" w:type="dxa"/>
            <w:shd w:val="clear" w:color="auto" w:fill="F0F4F8"/>
            <w:vAlign w:val="center"/>
          </w:tcPr>
          <w:p w14:paraId="11F57C53" w14:textId="77777777" w:rsidR="00E570CD" w:rsidRDefault="00000000">
            <w:r>
              <w:rPr>
                <w:rFonts w:ascii="Times New Roman" w:hAnsi="Times New Roman"/>
                <w:sz w:val="20"/>
              </w:rPr>
              <w:t>tidakada@student.com + password apapun</w:t>
            </w:r>
          </w:p>
        </w:tc>
        <w:tc>
          <w:tcPr>
            <w:tcW w:w="2268" w:type="dxa"/>
            <w:shd w:val="clear" w:color="auto" w:fill="F0F4F8"/>
            <w:vAlign w:val="center"/>
          </w:tcPr>
          <w:p w14:paraId="11AF2B6F" w14:textId="77777777" w:rsidR="00E570CD" w:rsidRDefault="00000000">
            <w:r>
              <w:rPr>
                <w:rFonts w:ascii="Times New Roman" w:hAnsi="Times New Roman"/>
                <w:sz w:val="20"/>
              </w:rPr>
              <w:t>Login gagal, tampil pesan error</w:t>
            </w:r>
          </w:p>
        </w:tc>
        <w:tc>
          <w:tcPr>
            <w:tcW w:w="794" w:type="dxa"/>
            <w:shd w:val="clear" w:color="auto" w:fill="F0F4F8"/>
            <w:vAlign w:val="center"/>
          </w:tcPr>
          <w:p w14:paraId="08220C68" w14:textId="77777777" w:rsidR="00E570CD" w:rsidRDefault="00000000">
            <w:r>
              <w:rPr>
                <w:rFonts w:ascii="Times New Roman" w:hAnsi="Times New Roman"/>
                <w:sz w:val="20"/>
              </w:rPr>
              <w:t>✗ Invalid</w:t>
            </w:r>
          </w:p>
        </w:tc>
      </w:tr>
      <w:tr w:rsidR="00E570CD" w14:paraId="170E4C01" w14:textId="77777777">
        <w:trPr>
          <w:jc w:val="center"/>
        </w:trPr>
        <w:tc>
          <w:tcPr>
            <w:tcW w:w="454" w:type="dxa"/>
            <w:vAlign w:val="center"/>
          </w:tcPr>
          <w:p w14:paraId="20D06664" w14:textId="77777777" w:rsidR="00E570CD" w:rsidRDefault="00000000">
            <w:r>
              <w:rPr>
                <w:rFonts w:ascii="Times New Roman" w:hAnsi="Times New Roman"/>
                <w:sz w:val="20"/>
              </w:rPr>
              <w:t>EP5</w:t>
            </w:r>
          </w:p>
        </w:tc>
        <w:tc>
          <w:tcPr>
            <w:tcW w:w="1984" w:type="dxa"/>
            <w:vAlign w:val="center"/>
          </w:tcPr>
          <w:p w14:paraId="75F4DB79" w14:textId="77777777" w:rsidR="00E570CD" w:rsidRDefault="00000000">
            <w:r>
              <w:rPr>
                <w:rFonts w:ascii="Times New Roman" w:hAnsi="Times New Roman"/>
                <w:sz w:val="20"/>
              </w:rPr>
              <w:t>Field email kosong</w:t>
            </w:r>
          </w:p>
        </w:tc>
        <w:tc>
          <w:tcPr>
            <w:tcW w:w="2154" w:type="dxa"/>
            <w:vAlign w:val="center"/>
          </w:tcPr>
          <w:p w14:paraId="4D94A64B" w14:textId="77777777" w:rsidR="00E570CD" w:rsidRDefault="00000000">
            <w:r>
              <w:rPr>
                <w:rFonts w:ascii="Times New Roman" w:hAnsi="Times New Roman"/>
                <w:sz w:val="20"/>
              </w:rPr>
              <w:t>email: ''</w:t>
            </w:r>
          </w:p>
        </w:tc>
        <w:tc>
          <w:tcPr>
            <w:tcW w:w="2268" w:type="dxa"/>
            <w:vAlign w:val="center"/>
          </w:tcPr>
          <w:p w14:paraId="5ABC7651" w14:textId="77777777" w:rsidR="00E570CD" w:rsidRDefault="00000000">
            <w:r>
              <w:rPr>
                <w:rFonts w:ascii="Times New Roman" w:hAnsi="Times New Roman"/>
                <w:sz w:val="20"/>
              </w:rPr>
              <w:t>Validasi gagal: 'email field is required'</w:t>
            </w:r>
          </w:p>
        </w:tc>
        <w:tc>
          <w:tcPr>
            <w:tcW w:w="794" w:type="dxa"/>
            <w:vAlign w:val="center"/>
          </w:tcPr>
          <w:p w14:paraId="0B13F0EC" w14:textId="77777777" w:rsidR="00E570CD" w:rsidRDefault="00000000">
            <w:r>
              <w:rPr>
                <w:rFonts w:ascii="Times New Roman" w:hAnsi="Times New Roman"/>
                <w:sz w:val="20"/>
              </w:rPr>
              <w:t>✗ Invalid</w:t>
            </w:r>
          </w:p>
        </w:tc>
      </w:tr>
      <w:tr w:rsidR="00E570CD" w14:paraId="25ED5CC3" w14:textId="77777777">
        <w:trPr>
          <w:jc w:val="center"/>
        </w:trPr>
        <w:tc>
          <w:tcPr>
            <w:tcW w:w="454" w:type="dxa"/>
            <w:shd w:val="clear" w:color="auto" w:fill="F0F4F8"/>
            <w:vAlign w:val="center"/>
          </w:tcPr>
          <w:p w14:paraId="1A8673AB" w14:textId="77777777" w:rsidR="00E570CD" w:rsidRDefault="00000000">
            <w:r>
              <w:rPr>
                <w:rFonts w:ascii="Times New Roman" w:hAnsi="Times New Roman"/>
                <w:sz w:val="20"/>
              </w:rPr>
              <w:t>EP6</w:t>
            </w:r>
          </w:p>
        </w:tc>
        <w:tc>
          <w:tcPr>
            <w:tcW w:w="1984" w:type="dxa"/>
            <w:shd w:val="clear" w:color="auto" w:fill="F0F4F8"/>
            <w:vAlign w:val="center"/>
          </w:tcPr>
          <w:p w14:paraId="33102E87" w14:textId="77777777" w:rsidR="00E570CD" w:rsidRDefault="00000000">
            <w:r>
              <w:rPr>
                <w:rFonts w:ascii="Times New Roman" w:hAnsi="Times New Roman"/>
                <w:sz w:val="20"/>
              </w:rPr>
              <w:t>Field password kosong</w:t>
            </w:r>
          </w:p>
        </w:tc>
        <w:tc>
          <w:tcPr>
            <w:tcW w:w="2154" w:type="dxa"/>
            <w:shd w:val="clear" w:color="auto" w:fill="F0F4F8"/>
            <w:vAlign w:val="center"/>
          </w:tcPr>
          <w:p w14:paraId="0ED5CEDB" w14:textId="77777777" w:rsidR="00E570CD" w:rsidRDefault="00000000">
            <w:r>
              <w:rPr>
                <w:rFonts w:ascii="Times New Roman" w:hAnsi="Times New Roman"/>
                <w:sz w:val="20"/>
              </w:rPr>
              <w:t>password: ''</w:t>
            </w:r>
          </w:p>
        </w:tc>
        <w:tc>
          <w:tcPr>
            <w:tcW w:w="2268" w:type="dxa"/>
            <w:shd w:val="clear" w:color="auto" w:fill="F0F4F8"/>
            <w:vAlign w:val="center"/>
          </w:tcPr>
          <w:p w14:paraId="3B6D6AEB" w14:textId="77777777" w:rsidR="00E570CD" w:rsidRDefault="00000000">
            <w:r>
              <w:rPr>
                <w:rFonts w:ascii="Times New Roman" w:hAnsi="Times New Roman"/>
                <w:sz w:val="20"/>
              </w:rPr>
              <w:t>Validasi gagal: 'password field is required'</w:t>
            </w:r>
          </w:p>
        </w:tc>
        <w:tc>
          <w:tcPr>
            <w:tcW w:w="794" w:type="dxa"/>
            <w:shd w:val="clear" w:color="auto" w:fill="F0F4F8"/>
            <w:vAlign w:val="center"/>
          </w:tcPr>
          <w:p w14:paraId="6FAB9E86" w14:textId="77777777" w:rsidR="00E570CD" w:rsidRDefault="00000000">
            <w:r>
              <w:rPr>
                <w:rFonts w:ascii="Times New Roman" w:hAnsi="Times New Roman"/>
                <w:sz w:val="20"/>
              </w:rPr>
              <w:t>✗ Invalid</w:t>
            </w:r>
          </w:p>
        </w:tc>
      </w:tr>
    </w:tbl>
    <w:p w14:paraId="1E0C75D7" w14:textId="77777777" w:rsidR="00E570CD" w:rsidRDefault="00E570CD"/>
    <w:p w14:paraId="5F117A24" w14:textId="77777777" w:rsidR="00E570CD" w:rsidRDefault="00000000">
      <w:pPr>
        <w:pStyle w:val="Judul3"/>
        <w:spacing w:before="240" w:after="120"/>
      </w:pPr>
      <w:r>
        <w:rPr>
          <w:rFonts w:ascii="Times New Roman" w:hAnsi="Times New Roman"/>
          <w:sz w:val="24"/>
        </w:rPr>
        <w:t>2.2.2 Boundary Value Analysis — Login (Password)</w:t>
      </w:r>
    </w:p>
    <w:tbl>
      <w:tblPr>
        <w:tblStyle w:val="KisiTabel"/>
        <w:tblW w:w="0" w:type="auto"/>
        <w:jc w:val="center"/>
        <w:tblLook w:val="04A0" w:firstRow="1" w:lastRow="0" w:firstColumn="1" w:lastColumn="0" w:noHBand="0" w:noVBand="1"/>
      </w:tblPr>
      <w:tblGrid>
        <w:gridCol w:w="739"/>
        <w:gridCol w:w="2268"/>
        <w:gridCol w:w="1984"/>
        <w:gridCol w:w="1984"/>
        <w:gridCol w:w="964"/>
      </w:tblGrid>
      <w:tr w:rsidR="00E570CD" w14:paraId="47D48EC1" w14:textId="77777777">
        <w:trPr>
          <w:jc w:val="center"/>
        </w:trPr>
        <w:tc>
          <w:tcPr>
            <w:tcW w:w="454" w:type="dxa"/>
            <w:shd w:val="clear" w:color="FFFFFF" w:fill="2E4057"/>
            <w:vAlign w:val="center"/>
          </w:tcPr>
          <w:p w14:paraId="3C87AA65" w14:textId="77777777" w:rsidR="00E570CD" w:rsidRDefault="00000000">
            <w:pPr>
              <w:jc w:val="center"/>
            </w:pPr>
            <w:r>
              <w:rPr>
                <w:rFonts w:ascii="Times New Roman" w:hAnsi="Times New Roman"/>
                <w:b/>
                <w:color w:val="FFFFFF"/>
                <w:sz w:val="20"/>
              </w:rPr>
              <w:t>ID</w:t>
            </w:r>
          </w:p>
        </w:tc>
        <w:tc>
          <w:tcPr>
            <w:tcW w:w="2268" w:type="dxa"/>
            <w:shd w:val="clear" w:color="FFFFFF" w:fill="2E4057"/>
            <w:vAlign w:val="center"/>
          </w:tcPr>
          <w:p w14:paraId="3BA0AD13" w14:textId="77777777" w:rsidR="00E570CD" w:rsidRDefault="00000000">
            <w:pPr>
              <w:jc w:val="center"/>
            </w:pPr>
            <w:r>
              <w:rPr>
                <w:rFonts w:ascii="Times New Roman" w:hAnsi="Times New Roman"/>
                <w:b/>
                <w:color w:val="FFFFFF"/>
                <w:sz w:val="20"/>
              </w:rPr>
              <w:t>Nilai Batas</w:t>
            </w:r>
          </w:p>
        </w:tc>
        <w:tc>
          <w:tcPr>
            <w:tcW w:w="1984" w:type="dxa"/>
            <w:shd w:val="clear" w:color="FFFFFF" w:fill="2E4057"/>
            <w:vAlign w:val="center"/>
          </w:tcPr>
          <w:p w14:paraId="1E1C7737" w14:textId="77777777" w:rsidR="00E570CD" w:rsidRDefault="00000000">
            <w:pPr>
              <w:jc w:val="center"/>
            </w:pPr>
            <w:r>
              <w:rPr>
                <w:rFonts w:ascii="Times New Roman" w:hAnsi="Times New Roman"/>
                <w:b/>
                <w:color w:val="FFFFFF"/>
                <w:sz w:val="20"/>
              </w:rPr>
              <w:t>Input Password</w:t>
            </w:r>
          </w:p>
        </w:tc>
        <w:tc>
          <w:tcPr>
            <w:tcW w:w="1984" w:type="dxa"/>
            <w:shd w:val="clear" w:color="FFFFFF" w:fill="2E4057"/>
            <w:vAlign w:val="center"/>
          </w:tcPr>
          <w:p w14:paraId="45162D21" w14:textId="77777777" w:rsidR="00E570CD" w:rsidRDefault="00000000">
            <w:pPr>
              <w:jc w:val="center"/>
            </w:pPr>
            <w:r>
              <w:rPr>
                <w:rFonts w:ascii="Times New Roman" w:hAnsi="Times New Roman"/>
                <w:b/>
                <w:color w:val="FFFFFF"/>
                <w:sz w:val="20"/>
              </w:rPr>
              <w:t>Output Diharapkan</w:t>
            </w:r>
          </w:p>
        </w:tc>
        <w:tc>
          <w:tcPr>
            <w:tcW w:w="964" w:type="dxa"/>
            <w:shd w:val="clear" w:color="FFFFFF" w:fill="2E4057"/>
            <w:vAlign w:val="center"/>
          </w:tcPr>
          <w:p w14:paraId="7ECE3502" w14:textId="77777777" w:rsidR="00E570CD" w:rsidRDefault="00000000">
            <w:pPr>
              <w:jc w:val="center"/>
            </w:pPr>
            <w:r>
              <w:rPr>
                <w:rFonts w:ascii="Times New Roman" w:hAnsi="Times New Roman"/>
                <w:b/>
                <w:color w:val="FFFFFF"/>
                <w:sz w:val="20"/>
              </w:rPr>
              <w:t>Hasil</w:t>
            </w:r>
          </w:p>
        </w:tc>
      </w:tr>
      <w:tr w:rsidR="00E570CD" w14:paraId="7FB6F013" w14:textId="77777777">
        <w:trPr>
          <w:jc w:val="center"/>
        </w:trPr>
        <w:tc>
          <w:tcPr>
            <w:tcW w:w="454" w:type="dxa"/>
            <w:vAlign w:val="center"/>
          </w:tcPr>
          <w:p w14:paraId="407553B6" w14:textId="77777777" w:rsidR="00E570CD" w:rsidRDefault="00000000">
            <w:r>
              <w:rPr>
                <w:rFonts w:ascii="Times New Roman" w:hAnsi="Times New Roman"/>
                <w:sz w:val="20"/>
              </w:rPr>
              <w:t>BVA1</w:t>
            </w:r>
          </w:p>
        </w:tc>
        <w:tc>
          <w:tcPr>
            <w:tcW w:w="2268" w:type="dxa"/>
            <w:vAlign w:val="center"/>
          </w:tcPr>
          <w:p w14:paraId="70193F89" w14:textId="77777777" w:rsidR="00E570CD" w:rsidRDefault="00000000">
            <w:r>
              <w:rPr>
                <w:rFonts w:ascii="Times New Roman" w:hAnsi="Times New Roman"/>
                <w:sz w:val="20"/>
              </w:rPr>
              <w:t>1 karakter (sangat pendek)</w:t>
            </w:r>
          </w:p>
        </w:tc>
        <w:tc>
          <w:tcPr>
            <w:tcW w:w="1984" w:type="dxa"/>
            <w:vAlign w:val="center"/>
          </w:tcPr>
          <w:p w14:paraId="13A7637B" w14:textId="77777777" w:rsidR="00E570CD" w:rsidRDefault="00000000">
            <w:r>
              <w:rPr>
                <w:rFonts w:ascii="Times New Roman" w:hAnsi="Times New Roman"/>
                <w:sz w:val="20"/>
              </w:rPr>
              <w:t>'a'</w:t>
            </w:r>
          </w:p>
        </w:tc>
        <w:tc>
          <w:tcPr>
            <w:tcW w:w="1984" w:type="dxa"/>
            <w:vAlign w:val="center"/>
          </w:tcPr>
          <w:p w14:paraId="17A03124" w14:textId="77777777" w:rsidR="00E570CD" w:rsidRDefault="00000000">
            <w:r>
              <w:rPr>
                <w:rFonts w:ascii="Times New Roman" w:hAnsi="Times New Roman"/>
                <w:sz w:val="20"/>
              </w:rPr>
              <w:t>Login gagal (tidak cocok)</w:t>
            </w:r>
          </w:p>
        </w:tc>
        <w:tc>
          <w:tcPr>
            <w:tcW w:w="964" w:type="dxa"/>
            <w:vAlign w:val="center"/>
          </w:tcPr>
          <w:p w14:paraId="7789E22E" w14:textId="77777777" w:rsidR="00E570CD" w:rsidRDefault="00000000">
            <w:r>
              <w:rPr>
                <w:rFonts w:ascii="Times New Roman" w:hAnsi="Times New Roman"/>
                <w:sz w:val="20"/>
              </w:rPr>
              <w:t>✗ Invalid</w:t>
            </w:r>
          </w:p>
        </w:tc>
      </w:tr>
      <w:tr w:rsidR="00E570CD" w14:paraId="585C88CA" w14:textId="77777777">
        <w:trPr>
          <w:jc w:val="center"/>
        </w:trPr>
        <w:tc>
          <w:tcPr>
            <w:tcW w:w="454" w:type="dxa"/>
            <w:shd w:val="clear" w:color="auto" w:fill="F0F4F8"/>
            <w:vAlign w:val="center"/>
          </w:tcPr>
          <w:p w14:paraId="2825025D" w14:textId="77777777" w:rsidR="00E570CD" w:rsidRDefault="00000000">
            <w:r>
              <w:rPr>
                <w:rFonts w:ascii="Times New Roman" w:hAnsi="Times New Roman"/>
                <w:sz w:val="20"/>
              </w:rPr>
              <w:t>BVA2</w:t>
            </w:r>
          </w:p>
        </w:tc>
        <w:tc>
          <w:tcPr>
            <w:tcW w:w="2268" w:type="dxa"/>
            <w:shd w:val="clear" w:color="auto" w:fill="F0F4F8"/>
            <w:vAlign w:val="center"/>
          </w:tcPr>
          <w:p w14:paraId="2ED86E32" w14:textId="77777777" w:rsidR="00E570CD" w:rsidRDefault="00000000">
            <w:r>
              <w:rPr>
                <w:rFonts w:ascii="Times New Roman" w:hAnsi="Times New Roman"/>
                <w:sz w:val="20"/>
              </w:rPr>
              <w:t>0 karakter (kosong)</w:t>
            </w:r>
          </w:p>
        </w:tc>
        <w:tc>
          <w:tcPr>
            <w:tcW w:w="1984" w:type="dxa"/>
            <w:shd w:val="clear" w:color="auto" w:fill="F0F4F8"/>
            <w:vAlign w:val="center"/>
          </w:tcPr>
          <w:p w14:paraId="400847C9" w14:textId="77777777" w:rsidR="00E570CD" w:rsidRDefault="00000000">
            <w:r>
              <w:rPr>
                <w:rFonts w:ascii="Times New Roman" w:hAnsi="Times New Roman"/>
                <w:sz w:val="20"/>
              </w:rPr>
              <w:t>''</w:t>
            </w:r>
          </w:p>
        </w:tc>
        <w:tc>
          <w:tcPr>
            <w:tcW w:w="1984" w:type="dxa"/>
            <w:shd w:val="clear" w:color="auto" w:fill="F0F4F8"/>
            <w:vAlign w:val="center"/>
          </w:tcPr>
          <w:p w14:paraId="18B6B8C6" w14:textId="77777777" w:rsidR="00E570CD" w:rsidRDefault="00000000">
            <w:r>
              <w:rPr>
                <w:rFonts w:ascii="Times New Roman" w:hAnsi="Times New Roman"/>
                <w:sz w:val="20"/>
              </w:rPr>
              <w:t>Validasi gagal: required</w:t>
            </w:r>
          </w:p>
        </w:tc>
        <w:tc>
          <w:tcPr>
            <w:tcW w:w="964" w:type="dxa"/>
            <w:shd w:val="clear" w:color="auto" w:fill="F0F4F8"/>
            <w:vAlign w:val="center"/>
          </w:tcPr>
          <w:p w14:paraId="34DB33BC" w14:textId="77777777" w:rsidR="00E570CD" w:rsidRDefault="00000000">
            <w:r>
              <w:rPr>
                <w:rFonts w:ascii="Times New Roman" w:hAnsi="Times New Roman"/>
                <w:sz w:val="20"/>
              </w:rPr>
              <w:t>✗ Invalid</w:t>
            </w:r>
          </w:p>
        </w:tc>
      </w:tr>
    </w:tbl>
    <w:p w14:paraId="70F890E3" w14:textId="77777777" w:rsidR="00E570CD" w:rsidRDefault="00E570CD"/>
    <w:p w14:paraId="0ADB36B3" w14:textId="77777777" w:rsidR="00E570CD" w:rsidRDefault="00000000">
      <w:pPr>
        <w:pStyle w:val="Judul2"/>
        <w:spacing w:before="240" w:after="120"/>
      </w:pPr>
      <w:r>
        <w:rPr>
          <w:rFonts w:ascii="Times New Roman" w:hAnsi="Times New Roman"/>
        </w:rPr>
        <w:t>2.3 Fitur: Lapor Barang Ditemukan (POST /items)</w:t>
      </w:r>
    </w:p>
    <w:p w14:paraId="16CE299A" w14:textId="77777777" w:rsidR="00E570CD" w:rsidRDefault="00000000">
      <w:pPr>
        <w:pStyle w:val="Judul3"/>
        <w:spacing w:before="240" w:after="120"/>
      </w:pPr>
      <w:r>
        <w:rPr>
          <w:rFonts w:ascii="Times New Roman" w:hAnsi="Times New Roman"/>
          <w:sz w:val="24"/>
        </w:rPr>
        <w:t>2.3.1 Equivalence Partitioning — Lapor Barang</w:t>
      </w:r>
    </w:p>
    <w:tbl>
      <w:tblPr>
        <w:tblStyle w:val="KisiTabel"/>
        <w:tblW w:w="0" w:type="auto"/>
        <w:jc w:val="center"/>
        <w:tblLook w:val="04A0" w:firstRow="1" w:lastRow="0" w:firstColumn="1" w:lastColumn="0" w:noHBand="0" w:noVBand="1"/>
      </w:tblPr>
      <w:tblGrid>
        <w:gridCol w:w="550"/>
        <w:gridCol w:w="1984"/>
        <w:gridCol w:w="2154"/>
        <w:gridCol w:w="2268"/>
        <w:gridCol w:w="794"/>
      </w:tblGrid>
      <w:tr w:rsidR="00E570CD" w14:paraId="49B82D71" w14:textId="77777777">
        <w:trPr>
          <w:jc w:val="center"/>
        </w:trPr>
        <w:tc>
          <w:tcPr>
            <w:tcW w:w="454" w:type="dxa"/>
            <w:shd w:val="clear" w:color="FFFFFF" w:fill="2E4057"/>
            <w:vAlign w:val="center"/>
          </w:tcPr>
          <w:p w14:paraId="7E1EB1BD" w14:textId="77777777" w:rsidR="00E570CD" w:rsidRDefault="00000000">
            <w:pPr>
              <w:jc w:val="center"/>
            </w:pPr>
            <w:r>
              <w:rPr>
                <w:rFonts w:ascii="Times New Roman" w:hAnsi="Times New Roman"/>
                <w:b/>
                <w:color w:val="FFFFFF"/>
                <w:sz w:val="20"/>
              </w:rPr>
              <w:t>ID</w:t>
            </w:r>
          </w:p>
        </w:tc>
        <w:tc>
          <w:tcPr>
            <w:tcW w:w="1984" w:type="dxa"/>
            <w:shd w:val="clear" w:color="FFFFFF" w:fill="2E4057"/>
            <w:vAlign w:val="center"/>
          </w:tcPr>
          <w:p w14:paraId="7A9593B9" w14:textId="77777777" w:rsidR="00E570CD" w:rsidRDefault="00000000">
            <w:pPr>
              <w:jc w:val="center"/>
            </w:pPr>
            <w:r>
              <w:rPr>
                <w:rFonts w:ascii="Times New Roman" w:hAnsi="Times New Roman"/>
                <w:b/>
                <w:color w:val="FFFFFF"/>
                <w:sz w:val="20"/>
              </w:rPr>
              <w:t>Kelas Ekivalen</w:t>
            </w:r>
          </w:p>
        </w:tc>
        <w:tc>
          <w:tcPr>
            <w:tcW w:w="2154" w:type="dxa"/>
            <w:shd w:val="clear" w:color="FFFFFF" w:fill="2E4057"/>
            <w:vAlign w:val="center"/>
          </w:tcPr>
          <w:p w14:paraId="575107FB" w14:textId="77777777" w:rsidR="00E570CD" w:rsidRDefault="00000000">
            <w:pPr>
              <w:jc w:val="center"/>
            </w:pPr>
            <w:r>
              <w:rPr>
                <w:rFonts w:ascii="Times New Roman" w:hAnsi="Times New Roman"/>
                <w:b/>
                <w:color w:val="FFFFFF"/>
                <w:sz w:val="20"/>
              </w:rPr>
              <w:t>Data Uji (Input)</w:t>
            </w:r>
          </w:p>
        </w:tc>
        <w:tc>
          <w:tcPr>
            <w:tcW w:w="2268" w:type="dxa"/>
            <w:shd w:val="clear" w:color="FFFFFF" w:fill="2E4057"/>
            <w:vAlign w:val="center"/>
          </w:tcPr>
          <w:p w14:paraId="5AAC180D" w14:textId="77777777" w:rsidR="00E570CD" w:rsidRDefault="00000000">
            <w:pPr>
              <w:jc w:val="center"/>
            </w:pPr>
            <w:r>
              <w:rPr>
                <w:rFonts w:ascii="Times New Roman" w:hAnsi="Times New Roman"/>
                <w:b/>
                <w:color w:val="FFFFFF"/>
                <w:sz w:val="20"/>
              </w:rPr>
              <w:t>Output Diharapkan</w:t>
            </w:r>
          </w:p>
        </w:tc>
        <w:tc>
          <w:tcPr>
            <w:tcW w:w="794" w:type="dxa"/>
            <w:shd w:val="clear" w:color="FFFFFF" w:fill="2E4057"/>
            <w:vAlign w:val="center"/>
          </w:tcPr>
          <w:p w14:paraId="17238BD5" w14:textId="77777777" w:rsidR="00E570CD" w:rsidRDefault="00000000">
            <w:pPr>
              <w:jc w:val="center"/>
            </w:pPr>
            <w:r>
              <w:rPr>
                <w:rFonts w:ascii="Times New Roman" w:hAnsi="Times New Roman"/>
                <w:b/>
                <w:color w:val="FFFFFF"/>
                <w:sz w:val="20"/>
              </w:rPr>
              <w:t>Valid</w:t>
            </w:r>
          </w:p>
        </w:tc>
      </w:tr>
      <w:tr w:rsidR="00E570CD" w14:paraId="7EB302C1" w14:textId="77777777">
        <w:trPr>
          <w:jc w:val="center"/>
        </w:trPr>
        <w:tc>
          <w:tcPr>
            <w:tcW w:w="454" w:type="dxa"/>
            <w:vAlign w:val="center"/>
          </w:tcPr>
          <w:p w14:paraId="39B41155" w14:textId="77777777" w:rsidR="00E570CD" w:rsidRDefault="00000000">
            <w:r>
              <w:rPr>
                <w:rFonts w:ascii="Times New Roman" w:hAnsi="Times New Roman"/>
                <w:sz w:val="20"/>
              </w:rPr>
              <w:t>EP1</w:t>
            </w:r>
          </w:p>
        </w:tc>
        <w:tc>
          <w:tcPr>
            <w:tcW w:w="1984" w:type="dxa"/>
            <w:vAlign w:val="center"/>
          </w:tcPr>
          <w:p w14:paraId="4C09B615" w14:textId="77777777" w:rsidR="00E570CD" w:rsidRDefault="00000000">
            <w:r>
              <w:rPr>
                <w:rFonts w:ascii="Times New Roman" w:hAnsi="Times New Roman"/>
                <w:sz w:val="20"/>
              </w:rPr>
              <w:t>Semua field valid</w:t>
            </w:r>
          </w:p>
        </w:tc>
        <w:tc>
          <w:tcPr>
            <w:tcW w:w="2154" w:type="dxa"/>
            <w:vAlign w:val="center"/>
          </w:tcPr>
          <w:p w14:paraId="2B9B130E" w14:textId="77777777" w:rsidR="00E570CD" w:rsidRDefault="00000000">
            <w:r>
              <w:rPr>
                <w:rFonts w:ascii="Times New Roman" w:hAnsi="Times New Roman"/>
                <w:sz w:val="20"/>
              </w:rPr>
              <w:t>Field lengkap + gambar valid ≤2MB</w:t>
            </w:r>
          </w:p>
        </w:tc>
        <w:tc>
          <w:tcPr>
            <w:tcW w:w="2268" w:type="dxa"/>
            <w:vAlign w:val="center"/>
          </w:tcPr>
          <w:p w14:paraId="7736C83D" w14:textId="77777777" w:rsidR="00E570CD" w:rsidRDefault="00000000">
            <w:r>
              <w:rPr>
                <w:rFonts w:ascii="Times New Roman" w:hAnsi="Times New Roman"/>
                <w:sz w:val="20"/>
              </w:rPr>
              <w:t>Laporan tersimpan, status='pending', redirect dashboard</w:t>
            </w:r>
          </w:p>
        </w:tc>
        <w:tc>
          <w:tcPr>
            <w:tcW w:w="794" w:type="dxa"/>
            <w:vAlign w:val="center"/>
          </w:tcPr>
          <w:p w14:paraId="0BACC94B" w14:textId="77777777" w:rsidR="00E570CD" w:rsidRDefault="00000000">
            <w:r>
              <w:rPr>
                <w:rFonts w:ascii="Times New Roman" w:hAnsi="Times New Roman"/>
                <w:sz w:val="20"/>
              </w:rPr>
              <w:t>✓ Valid</w:t>
            </w:r>
          </w:p>
        </w:tc>
      </w:tr>
      <w:tr w:rsidR="00E570CD" w14:paraId="302AF230" w14:textId="77777777">
        <w:trPr>
          <w:jc w:val="center"/>
        </w:trPr>
        <w:tc>
          <w:tcPr>
            <w:tcW w:w="454" w:type="dxa"/>
            <w:shd w:val="clear" w:color="auto" w:fill="F0F4F8"/>
            <w:vAlign w:val="center"/>
          </w:tcPr>
          <w:p w14:paraId="347DB561" w14:textId="77777777" w:rsidR="00E570CD" w:rsidRDefault="00000000">
            <w:r>
              <w:rPr>
                <w:rFonts w:ascii="Times New Roman" w:hAnsi="Times New Roman"/>
                <w:sz w:val="20"/>
              </w:rPr>
              <w:t>EP2</w:t>
            </w:r>
          </w:p>
        </w:tc>
        <w:tc>
          <w:tcPr>
            <w:tcW w:w="1984" w:type="dxa"/>
            <w:shd w:val="clear" w:color="auto" w:fill="F0F4F8"/>
            <w:vAlign w:val="center"/>
          </w:tcPr>
          <w:p w14:paraId="55A4091A" w14:textId="77777777" w:rsidR="00E570CD" w:rsidRDefault="00000000">
            <w:r>
              <w:rPr>
                <w:rFonts w:ascii="Times New Roman" w:hAnsi="Times New Roman"/>
                <w:sz w:val="20"/>
              </w:rPr>
              <w:t>nama_item kosong</w:t>
            </w:r>
          </w:p>
        </w:tc>
        <w:tc>
          <w:tcPr>
            <w:tcW w:w="2154" w:type="dxa"/>
            <w:shd w:val="clear" w:color="auto" w:fill="F0F4F8"/>
            <w:vAlign w:val="center"/>
          </w:tcPr>
          <w:p w14:paraId="10FE137F" w14:textId="77777777" w:rsidR="00E570CD" w:rsidRDefault="00000000">
            <w:r>
              <w:rPr>
                <w:rFonts w:ascii="Times New Roman" w:hAnsi="Times New Roman"/>
                <w:sz w:val="20"/>
              </w:rPr>
              <w:t>nama_item: ''</w:t>
            </w:r>
          </w:p>
        </w:tc>
        <w:tc>
          <w:tcPr>
            <w:tcW w:w="2268" w:type="dxa"/>
            <w:shd w:val="clear" w:color="auto" w:fill="F0F4F8"/>
            <w:vAlign w:val="center"/>
          </w:tcPr>
          <w:p w14:paraId="7E3EBBEF" w14:textId="77777777" w:rsidR="00E570CD" w:rsidRDefault="00000000">
            <w:r>
              <w:rPr>
                <w:rFonts w:ascii="Times New Roman" w:hAnsi="Times New Roman"/>
                <w:sz w:val="20"/>
              </w:rPr>
              <w:t>Validasi gagal: required</w:t>
            </w:r>
          </w:p>
        </w:tc>
        <w:tc>
          <w:tcPr>
            <w:tcW w:w="794" w:type="dxa"/>
            <w:shd w:val="clear" w:color="auto" w:fill="F0F4F8"/>
            <w:vAlign w:val="center"/>
          </w:tcPr>
          <w:p w14:paraId="47BCC6FF" w14:textId="77777777" w:rsidR="00E570CD" w:rsidRDefault="00000000">
            <w:r>
              <w:rPr>
                <w:rFonts w:ascii="Times New Roman" w:hAnsi="Times New Roman"/>
                <w:sz w:val="20"/>
              </w:rPr>
              <w:t>✗ Invalid</w:t>
            </w:r>
          </w:p>
        </w:tc>
      </w:tr>
      <w:tr w:rsidR="00E570CD" w14:paraId="5472A2EC" w14:textId="77777777">
        <w:trPr>
          <w:jc w:val="center"/>
        </w:trPr>
        <w:tc>
          <w:tcPr>
            <w:tcW w:w="454" w:type="dxa"/>
            <w:vAlign w:val="center"/>
          </w:tcPr>
          <w:p w14:paraId="7A99F533" w14:textId="77777777" w:rsidR="00E570CD" w:rsidRDefault="00000000">
            <w:r>
              <w:rPr>
                <w:rFonts w:ascii="Times New Roman" w:hAnsi="Times New Roman"/>
                <w:sz w:val="20"/>
              </w:rPr>
              <w:t>EP3</w:t>
            </w:r>
          </w:p>
        </w:tc>
        <w:tc>
          <w:tcPr>
            <w:tcW w:w="1984" w:type="dxa"/>
            <w:vAlign w:val="center"/>
          </w:tcPr>
          <w:p w14:paraId="7F609697" w14:textId="77777777" w:rsidR="00E570CD" w:rsidRDefault="00000000">
            <w:r>
              <w:rPr>
                <w:rFonts w:ascii="Times New Roman" w:hAnsi="Times New Roman"/>
                <w:sz w:val="20"/>
              </w:rPr>
              <w:t>File bukan gambar</w:t>
            </w:r>
          </w:p>
        </w:tc>
        <w:tc>
          <w:tcPr>
            <w:tcW w:w="2154" w:type="dxa"/>
            <w:vAlign w:val="center"/>
          </w:tcPr>
          <w:p w14:paraId="377E22CE" w14:textId="77777777" w:rsidR="00E570CD" w:rsidRDefault="00000000">
            <w:r>
              <w:rPr>
                <w:rFonts w:ascii="Times New Roman" w:hAnsi="Times New Roman"/>
                <w:sz w:val="20"/>
              </w:rPr>
              <w:t>Upload file .pdf</w:t>
            </w:r>
          </w:p>
        </w:tc>
        <w:tc>
          <w:tcPr>
            <w:tcW w:w="2268" w:type="dxa"/>
            <w:vAlign w:val="center"/>
          </w:tcPr>
          <w:p w14:paraId="7D0A0DBA" w14:textId="77777777" w:rsidR="00E570CD" w:rsidRDefault="00000000">
            <w:r>
              <w:rPr>
                <w:rFonts w:ascii="Times New Roman" w:hAnsi="Times New Roman"/>
                <w:sz w:val="20"/>
              </w:rPr>
              <w:t>Validasi gagal: 'must be an image'</w:t>
            </w:r>
          </w:p>
        </w:tc>
        <w:tc>
          <w:tcPr>
            <w:tcW w:w="794" w:type="dxa"/>
            <w:vAlign w:val="center"/>
          </w:tcPr>
          <w:p w14:paraId="05BD910F" w14:textId="77777777" w:rsidR="00E570CD" w:rsidRDefault="00000000">
            <w:r>
              <w:rPr>
                <w:rFonts w:ascii="Times New Roman" w:hAnsi="Times New Roman"/>
                <w:sz w:val="20"/>
              </w:rPr>
              <w:t>✗ Invalid</w:t>
            </w:r>
          </w:p>
        </w:tc>
      </w:tr>
      <w:tr w:rsidR="00E570CD" w14:paraId="3A571C71" w14:textId="77777777">
        <w:trPr>
          <w:jc w:val="center"/>
        </w:trPr>
        <w:tc>
          <w:tcPr>
            <w:tcW w:w="454" w:type="dxa"/>
            <w:shd w:val="clear" w:color="auto" w:fill="F0F4F8"/>
            <w:vAlign w:val="center"/>
          </w:tcPr>
          <w:p w14:paraId="4CE11399" w14:textId="77777777" w:rsidR="00E570CD" w:rsidRDefault="00000000">
            <w:r>
              <w:rPr>
                <w:rFonts w:ascii="Times New Roman" w:hAnsi="Times New Roman"/>
                <w:sz w:val="20"/>
              </w:rPr>
              <w:t>EP4</w:t>
            </w:r>
          </w:p>
        </w:tc>
        <w:tc>
          <w:tcPr>
            <w:tcW w:w="1984" w:type="dxa"/>
            <w:shd w:val="clear" w:color="auto" w:fill="F0F4F8"/>
            <w:vAlign w:val="center"/>
          </w:tcPr>
          <w:p w14:paraId="71B9A294" w14:textId="77777777" w:rsidR="00E570CD" w:rsidRDefault="00000000">
            <w:r>
              <w:rPr>
                <w:rFonts w:ascii="Times New Roman" w:hAnsi="Times New Roman"/>
                <w:sz w:val="20"/>
              </w:rPr>
              <w:t>Ukuran gambar &gt; 2048 KB</w:t>
            </w:r>
          </w:p>
        </w:tc>
        <w:tc>
          <w:tcPr>
            <w:tcW w:w="2154" w:type="dxa"/>
            <w:shd w:val="clear" w:color="auto" w:fill="F0F4F8"/>
            <w:vAlign w:val="center"/>
          </w:tcPr>
          <w:p w14:paraId="799F0B56" w14:textId="77777777" w:rsidR="00E570CD" w:rsidRDefault="00000000">
            <w:r>
              <w:rPr>
                <w:rFonts w:ascii="Times New Roman" w:hAnsi="Times New Roman"/>
                <w:sz w:val="20"/>
              </w:rPr>
              <w:t>Upload gambar 3000 KB</w:t>
            </w:r>
          </w:p>
        </w:tc>
        <w:tc>
          <w:tcPr>
            <w:tcW w:w="2268" w:type="dxa"/>
            <w:shd w:val="clear" w:color="auto" w:fill="F0F4F8"/>
            <w:vAlign w:val="center"/>
          </w:tcPr>
          <w:p w14:paraId="6582E0F2" w14:textId="77777777" w:rsidR="00E570CD" w:rsidRDefault="00000000">
            <w:r>
              <w:rPr>
                <w:rFonts w:ascii="Times New Roman" w:hAnsi="Times New Roman"/>
                <w:sz w:val="20"/>
              </w:rPr>
              <w:t>Validasi gagal: 'max 2048 kilobytes'</w:t>
            </w:r>
          </w:p>
        </w:tc>
        <w:tc>
          <w:tcPr>
            <w:tcW w:w="794" w:type="dxa"/>
            <w:shd w:val="clear" w:color="auto" w:fill="F0F4F8"/>
            <w:vAlign w:val="center"/>
          </w:tcPr>
          <w:p w14:paraId="68FC83BF" w14:textId="77777777" w:rsidR="00E570CD" w:rsidRDefault="00000000">
            <w:r>
              <w:rPr>
                <w:rFonts w:ascii="Times New Roman" w:hAnsi="Times New Roman"/>
                <w:sz w:val="20"/>
              </w:rPr>
              <w:t>✗ Invalid</w:t>
            </w:r>
          </w:p>
        </w:tc>
      </w:tr>
      <w:tr w:rsidR="00E570CD" w14:paraId="1FDB1717" w14:textId="77777777">
        <w:trPr>
          <w:jc w:val="center"/>
        </w:trPr>
        <w:tc>
          <w:tcPr>
            <w:tcW w:w="454" w:type="dxa"/>
            <w:vAlign w:val="center"/>
          </w:tcPr>
          <w:p w14:paraId="3AEADDAA" w14:textId="77777777" w:rsidR="00E570CD" w:rsidRDefault="00000000">
            <w:r>
              <w:rPr>
                <w:rFonts w:ascii="Times New Roman" w:hAnsi="Times New Roman"/>
                <w:sz w:val="20"/>
              </w:rPr>
              <w:t>EP5</w:t>
            </w:r>
          </w:p>
        </w:tc>
        <w:tc>
          <w:tcPr>
            <w:tcW w:w="1984" w:type="dxa"/>
            <w:vAlign w:val="center"/>
          </w:tcPr>
          <w:p w14:paraId="5F468897" w14:textId="77777777" w:rsidR="00E570CD" w:rsidRDefault="00000000">
            <w:r>
              <w:rPr>
                <w:rFonts w:ascii="Times New Roman" w:hAnsi="Times New Roman"/>
                <w:sz w:val="20"/>
              </w:rPr>
              <w:t>location_found kosong</w:t>
            </w:r>
          </w:p>
        </w:tc>
        <w:tc>
          <w:tcPr>
            <w:tcW w:w="2154" w:type="dxa"/>
            <w:vAlign w:val="center"/>
          </w:tcPr>
          <w:p w14:paraId="2FF2EDC9" w14:textId="77777777" w:rsidR="00E570CD" w:rsidRDefault="00000000">
            <w:r>
              <w:rPr>
                <w:rFonts w:ascii="Times New Roman" w:hAnsi="Times New Roman"/>
                <w:sz w:val="20"/>
              </w:rPr>
              <w:t>location_found: ''</w:t>
            </w:r>
          </w:p>
        </w:tc>
        <w:tc>
          <w:tcPr>
            <w:tcW w:w="2268" w:type="dxa"/>
            <w:vAlign w:val="center"/>
          </w:tcPr>
          <w:p w14:paraId="15990533" w14:textId="77777777" w:rsidR="00E570CD" w:rsidRDefault="00000000">
            <w:r>
              <w:rPr>
                <w:rFonts w:ascii="Times New Roman" w:hAnsi="Times New Roman"/>
                <w:sz w:val="20"/>
              </w:rPr>
              <w:t>Validasi gagal: required</w:t>
            </w:r>
          </w:p>
        </w:tc>
        <w:tc>
          <w:tcPr>
            <w:tcW w:w="794" w:type="dxa"/>
            <w:vAlign w:val="center"/>
          </w:tcPr>
          <w:p w14:paraId="2A692C74" w14:textId="77777777" w:rsidR="00E570CD" w:rsidRDefault="00000000">
            <w:r>
              <w:rPr>
                <w:rFonts w:ascii="Times New Roman" w:hAnsi="Times New Roman"/>
                <w:sz w:val="20"/>
              </w:rPr>
              <w:t>✗ Invalid</w:t>
            </w:r>
          </w:p>
        </w:tc>
      </w:tr>
      <w:tr w:rsidR="00E570CD" w14:paraId="6E88EC06" w14:textId="77777777">
        <w:trPr>
          <w:jc w:val="center"/>
        </w:trPr>
        <w:tc>
          <w:tcPr>
            <w:tcW w:w="454" w:type="dxa"/>
            <w:shd w:val="clear" w:color="auto" w:fill="F0F4F8"/>
            <w:vAlign w:val="center"/>
          </w:tcPr>
          <w:p w14:paraId="331182A1" w14:textId="77777777" w:rsidR="00E570CD" w:rsidRDefault="00000000">
            <w:r>
              <w:rPr>
                <w:rFonts w:ascii="Times New Roman" w:hAnsi="Times New Roman"/>
                <w:sz w:val="20"/>
              </w:rPr>
              <w:t>EP6</w:t>
            </w:r>
          </w:p>
        </w:tc>
        <w:tc>
          <w:tcPr>
            <w:tcW w:w="1984" w:type="dxa"/>
            <w:shd w:val="clear" w:color="auto" w:fill="F0F4F8"/>
            <w:vAlign w:val="center"/>
          </w:tcPr>
          <w:p w14:paraId="41CD39F2" w14:textId="77777777" w:rsidR="00E570CD" w:rsidRDefault="00000000">
            <w:r>
              <w:rPr>
                <w:rFonts w:ascii="Times New Roman" w:hAnsi="Times New Roman"/>
                <w:sz w:val="20"/>
              </w:rPr>
              <w:t>date_found bukan format tanggal</w:t>
            </w:r>
          </w:p>
        </w:tc>
        <w:tc>
          <w:tcPr>
            <w:tcW w:w="2154" w:type="dxa"/>
            <w:shd w:val="clear" w:color="auto" w:fill="F0F4F8"/>
            <w:vAlign w:val="center"/>
          </w:tcPr>
          <w:p w14:paraId="7934E27C" w14:textId="77777777" w:rsidR="00E570CD" w:rsidRDefault="00000000">
            <w:r>
              <w:rPr>
                <w:rFonts w:ascii="Times New Roman" w:hAnsi="Times New Roman"/>
                <w:sz w:val="20"/>
              </w:rPr>
              <w:t>'bukan-tanggal'</w:t>
            </w:r>
          </w:p>
        </w:tc>
        <w:tc>
          <w:tcPr>
            <w:tcW w:w="2268" w:type="dxa"/>
            <w:shd w:val="clear" w:color="auto" w:fill="F0F4F8"/>
            <w:vAlign w:val="center"/>
          </w:tcPr>
          <w:p w14:paraId="7CE1ACA0" w14:textId="77777777" w:rsidR="00E570CD" w:rsidRDefault="00000000">
            <w:r>
              <w:rPr>
                <w:rFonts w:ascii="Times New Roman" w:hAnsi="Times New Roman"/>
                <w:sz w:val="20"/>
              </w:rPr>
              <w:t>Validasi gagal: 'must be a valid date'</w:t>
            </w:r>
          </w:p>
        </w:tc>
        <w:tc>
          <w:tcPr>
            <w:tcW w:w="794" w:type="dxa"/>
            <w:shd w:val="clear" w:color="auto" w:fill="F0F4F8"/>
            <w:vAlign w:val="center"/>
          </w:tcPr>
          <w:p w14:paraId="78A86072" w14:textId="77777777" w:rsidR="00E570CD" w:rsidRDefault="00000000">
            <w:r>
              <w:rPr>
                <w:rFonts w:ascii="Times New Roman" w:hAnsi="Times New Roman"/>
                <w:sz w:val="20"/>
              </w:rPr>
              <w:t>✗ Invalid</w:t>
            </w:r>
          </w:p>
        </w:tc>
      </w:tr>
      <w:tr w:rsidR="00E570CD" w14:paraId="06806B2F" w14:textId="77777777">
        <w:trPr>
          <w:jc w:val="center"/>
        </w:trPr>
        <w:tc>
          <w:tcPr>
            <w:tcW w:w="454" w:type="dxa"/>
            <w:vAlign w:val="center"/>
          </w:tcPr>
          <w:p w14:paraId="15D390B4" w14:textId="77777777" w:rsidR="00E570CD" w:rsidRDefault="00000000">
            <w:r>
              <w:rPr>
                <w:rFonts w:ascii="Times New Roman" w:hAnsi="Times New Roman"/>
                <w:sz w:val="20"/>
              </w:rPr>
              <w:t>EP7</w:t>
            </w:r>
          </w:p>
        </w:tc>
        <w:tc>
          <w:tcPr>
            <w:tcW w:w="1984" w:type="dxa"/>
            <w:vAlign w:val="center"/>
          </w:tcPr>
          <w:p w14:paraId="7062F9DE" w14:textId="77777777" w:rsidR="00E570CD" w:rsidRDefault="00000000">
            <w:r>
              <w:rPr>
                <w:rFonts w:ascii="Times New Roman" w:hAnsi="Times New Roman"/>
                <w:sz w:val="20"/>
              </w:rPr>
              <w:t>finder_name kosong</w:t>
            </w:r>
          </w:p>
        </w:tc>
        <w:tc>
          <w:tcPr>
            <w:tcW w:w="2154" w:type="dxa"/>
            <w:vAlign w:val="center"/>
          </w:tcPr>
          <w:p w14:paraId="2018A77F" w14:textId="77777777" w:rsidR="00E570CD" w:rsidRDefault="00000000">
            <w:r>
              <w:rPr>
                <w:rFonts w:ascii="Times New Roman" w:hAnsi="Times New Roman"/>
                <w:sz w:val="20"/>
              </w:rPr>
              <w:t>finder_name: ''</w:t>
            </w:r>
          </w:p>
        </w:tc>
        <w:tc>
          <w:tcPr>
            <w:tcW w:w="2268" w:type="dxa"/>
            <w:vAlign w:val="center"/>
          </w:tcPr>
          <w:p w14:paraId="6CDE718D" w14:textId="77777777" w:rsidR="00E570CD" w:rsidRDefault="00000000">
            <w:r>
              <w:rPr>
                <w:rFonts w:ascii="Times New Roman" w:hAnsi="Times New Roman"/>
                <w:sz w:val="20"/>
              </w:rPr>
              <w:t>Validasi gagal: required</w:t>
            </w:r>
          </w:p>
        </w:tc>
        <w:tc>
          <w:tcPr>
            <w:tcW w:w="794" w:type="dxa"/>
            <w:vAlign w:val="center"/>
          </w:tcPr>
          <w:p w14:paraId="2CB713D4" w14:textId="77777777" w:rsidR="00E570CD" w:rsidRDefault="00000000">
            <w:r>
              <w:rPr>
                <w:rFonts w:ascii="Times New Roman" w:hAnsi="Times New Roman"/>
                <w:sz w:val="20"/>
              </w:rPr>
              <w:t>✗ Invalid</w:t>
            </w:r>
          </w:p>
        </w:tc>
      </w:tr>
      <w:tr w:rsidR="00E570CD" w14:paraId="210DD3A6" w14:textId="77777777">
        <w:trPr>
          <w:jc w:val="center"/>
        </w:trPr>
        <w:tc>
          <w:tcPr>
            <w:tcW w:w="454" w:type="dxa"/>
            <w:shd w:val="clear" w:color="auto" w:fill="F0F4F8"/>
            <w:vAlign w:val="center"/>
          </w:tcPr>
          <w:p w14:paraId="079CA246" w14:textId="77777777" w:rsidR="00E570CD" w:rsidRDefault="00000000">
            <w:r>
              <w:rPr>
                <w:rFonts w:ascii="Times New Roman" w:hAnsi="Times New Roman"/>
                <w:sz w:val="20"/>
              </w:rPr>
              <w:t>EP8</w:t>
            </w:r>
          </w:p>
        </w:tc>
        <w:tc>
          <w:tcPr>
            <w:tcW w:w="1984" w:type="dxa"/>
            <w:shd w:val="clear" w:color="auto" w:fill="F0F4F8"/>
            <w:vAlign w:val="center"/>
          </w:tcPr>
          <w:p w14:paraId="1F0A13C0" w14:textId="77777777" w:rsidR="00E570CD" w:rsidRDefault="00000000">
            <w:r>
              <w:rPr>
                <w:rFonts w:ascii="Times New Roman" w:hAnsi="Times New Roman"/>
                <w:sz w:val="20"/>
              </w:rPr>
              <w:t>Guest / tidak login</w:t>
            </w:r>
          </w:p>
        </w:tc>
        <w:tc>
          <w:tcPr>
            <w:tcW w:w="2154" w:type="dxa"/>
            <w:shd w:val="clear" w:color="auto" w:fill="F0F4F8"/>
            <w:vAlign w:val="center"/>
          </w:tcPr>
          <w:p w14:paraId="60A468B1" w14:textId="77777777" w:rsidR="00E570CD" w:rsidRDefault="00000000">
            <w:r>
              <w:rPr>
                <w:rFonts w:ascii="Times New Roman" w:hAnsi="Times New Roman"/>
                <w:sz w:val="20"/>
              </w:rPr>
              <w:t>Akses GET/POST /items</w:t>
            </w:r>
          </w:p>
        </w:tc>
        <w:tc>
          <w:tcPr>
            <w:tcW w:w="2268" w:type="dxa"/>
            <w:shd w:val="clear" w:color="auto" w:fill="F0F4F8"/>
            <w:vAlign w:val="center"/>
          </w:tcPr>
          <w:p w14:paraId="1E513421" w14:textId="77777777" w:rsidR="00E570CD" w:rsidRDefault="00000000">
            <w:r>
              <w:rPr>
                <w:rFonts w:ascii="Times New Roman" w:hAnsi="Times New Roman"/>
                <w:sz w:val="20"/>
              </w:rPr>
              <w:t>Redirect ke /login</w:t>
            </w:r>
          </w:p>
        </w:tc>
        <w:tc>
          <w:tcPr>
            <w:tcW w:w="794" w:type="dxa"/>
            <w:shd w:val="clear" w:color="auto" w:fill="F0F4F8"/>
            <w:vAlign w:val="center"/>
          </w:tcPr>
          <w:p w14:paraId="2C49AA0F" w14:textId="77777777" w:rsidR="00E570CD" w:rsidRDefault="00000000">
            <w:r>
              <w:rPr>
                <w:rFonts w:ascii="Times New Roman" w:hAnsi="Times New Roman"/>
                <w:sz w:val="20"/>
              </w:rPr>
              <w:t>✗ Invalid</w:t>
            </w:r>
          </w:p>
        </w:tc>
      </w:tr>
    </w:tbl>
    <w:p w14:paraId="2A7D44BF" w14:textId="77777777" w:rsidR="00E570CD" w:rsidRDefault="00E570CD"/>
    <w:p w14:paraId="22C32B21" w14:textId="77777777" w:rsidR="00E570CD" w:rsidRDefault="00000000">
      <w:pPr>
        <w:pStyle w:val="Judul3"/>
        <w:spacing w:before="240" w:after="120"/>
      </w:pPr>
      <w:r>
        <w:rPr>
          <w:rFonts w:ascii="Times New Roman" w:hAnsi="Times New Roman"/>
          <w:sz w:val="24"/>
        </w:rPr>
        <w:t>2.3.2 Boundary Value Analysis — Lapor Barang (nama_item, max: 255)</w:t>
      </w:r>
    </w:p>
    <w:tbl>
      <w:tblPr>
        <w:tblStyle w:val="KisiTabel"/>
        <w:tblW w:w="0" w:type="auto"/>
        <w:jc w:val="center"/>
        <w:tblLook w:val="04A0" w:firstRow="1" w:lastRow="0" w:firstColumn="1" w:lastColumn="0" w:noHBand="0" w:noVBand="1"/>
      </w:tblPr>
      <w:tblGrid>
        <w:gridCol w:w="739"/>
        <w:gridCol w:w="2268"/>
        <w:gridCol w:w="1984"/>
        <w:gridCol w:w="1984"/>
        <w:gridCol w:w="964"/>
      </w:tblGrid>
      <w:tr w:rsidR="00E570CD" w14:paraId="667E8E95" w14:textId="77777777">
        <w:trPr>
          <w:jc w:val="center"/>
        </w:trPr>
        <w:tc>
          <w:tcPr>
            <w:tcW w:w="454" w:type="dxa"/>
            <w:shd w:val="clear" w:color="FFFFFF" w:fill="2E4057"/>
            <w:vAlign w:val="center"/>
          </w:tcPr>
          <w:p w14:paraId="345A5F5D" w14:textId="77777777" w:rsidR="00E570CD" w:rsidRDefault="00000000">
            <w:pPr>
              <w:jc w:val="center"/>
            </w:pPr>
            <w:r>
              <w:rPr>
                <w:rFonts w:ascii="Times New Roman" w:hAnsi="Times New Roman"/>
                <w:b/>
                <w:color w:val="FFFFFF"/>
                <w:sz w:val="20"/>
              </w:rPr>
              <w:t>ID</w:t>
            </w:r>
          </w:p>
        </w:tc>
        <w:tc>
          <w:tcPr>
            <w:tcW w:w="2268" w:type="dxa"/>
            <w:shd w:val="clear" w:color="FFFFFF" w:fill="2E4057"/>
            <w:vAlign w:val="center"/>
          </w:tcPr>
          <w:p w14:paraId="0A094C7A" w14:textId="77777777" w:rsidR="00E570CD" w:rsidRDefault="00000000">
            <w:pPr>
              <w:jc w:val="center"/>
            </w:pPr>
            <w:r>
              <w:rPr>
                <w:rFonts w:ascii="Times New Roman" w:hAnsi="Times New Roman"/>
                <w:b/>
                <w:color w:val="FFFFFF"/>
                <w:sz w:val="20"/>
              </w:rPr>
              <w:t>Nilai Batas</w:t>
            </w:r>
          </w:p>
        </w:tc>
        <w:tc>
          <w:tcPr>
            <w:tcW w:w="1984" w:type="dxa"/>
            <w:shd w:val="clear" w:color="FFFFFF" w:fill="2E4057"/>
            <w:vAlign w:val="center"/>
          </w:tcPr>
          <w:p w14:paraId="21C7A80F" w14:textId="77777777" w:rsidR="00E570CD" w:rsidRDefault="00000000">
            <w:pPr>
              <w:jc w:val="center"/>
            </w:pPr>
            <w:r>
              <w:rPr>
                <w:rFonts w:ascii="Times New Roman" w:hAnsi="Times New Roman"/>
                <w:b/>
                <w:color w:val="FFFFFF"/>
                <w:sz w:val="20"/>
              </w:rPr>
              <w:t>Input nama_item</w:t>
            </w:r>
          </w:p>
        </w:tc>
        <w:tc>
          <w:tcPr>
            <w:tcW w:w="1984" w:type="dxa"/>
            <w:shd w:val="clear" w:color="FFFFFF" w:fill="2E4057"/>
            <w:vAlign w:val="center"/>
          </w:tcPr>
          <w:p w14:paraId="038702B9" w14:textId="77777777" w:rsidR="00E570CD" w:rsidRDefault="00000000">
            <w:pPr>
              <w:jc w:val="center"/>
            </w:pPr>
            <w:r>
              <w:rPr>
                <w:rFonts w:ascii="Times New Roman" w:hAnsi="Times New Roman"/>
                <w:b/>
                <w:color w:val="FFFFFF"/>
                <w:sz w:val="20"/>
              </w:rPr>
              <w:t>Output Diharapkan</w:t>
            </w:r>
          </w:p>
        </w:tc>
        <w:tc>
          <w:tcPr>
            <w:tcW w:w="964" w:type="dxa"/>
            <w:shd w:val="clear" w:color="FFFFFF" w:fill="2E4057"/>
            <w:vAlign w:val="center"/>
          </w:tcPr>
          <w:p w14:paraId="6D801A51" w14:textId="77777777" w:rsidR="00E570CD" w:rsidRDefault="00000000">
            <w:pPr>
              <w:jc w:val="center"/>
            </w:pPr>
            <w:r>
              <w:rPr>
                <w:rFonts w:ascii="Times New Roman" w:hAnsi="Times New Roman"/>
                <w:b/>
                <w:color w:val="FFFFFF"/>
                <w:sz w:val="20"/>
              </w:rPr>
              <w:t>Hasil</w:t>
            </w:r>
          </w:p>
        </w:tc>
      </w:tr>
      <w:tr w:rsidR="00E570CD" w14:paraId="272F296F" w14:textId="77777777">
        <w:trPr>
          <w:jc w:val="center"/>
        </w:trPr>
        <w:tc>
          <w:tcPr>
            <w:tcW w:w="454" w:type="dxa"/>
            <w:vAlign w:val="center"/>
          </w:tcPr>
          <w:p w14:paraId="2030DF65" w14:textId="77777777" w:rsidR="00E570CD" w:rsidRDefault="00000000">
            <w:r>
              <w:rPr>
                <w:rFonts w:ascii="Times New Roman" w:hAnsi="Times New Roman"/>
                <w:sz w:val="20"/>
              </w:rPr>
              <w:t>BVA1</w:t>
            </w:r>
          </w:p>
        </w:tc>
        <w:tc>
          <w:tcPr>
            <w:tcW w:w="2268" w:type="dxa"/>
            <w:vAlign w:val="center"/>
          </w:tcPr>
          <w:p w14:paraId="0DF6E370" w14:textId="77777777" w:rsidR="00E570CD" w:rsidRDefault="00000000">
            <w:r>
              <w:rPr>
                <w:rFonts w:ascii="Times New Roman" w:hAnsi="Times New Roman"/>
                <w:sz w:val="20"/>
              </w:rPr>
              <w:t>Tepat pada batas maksimum (255 karakter)</w:t>
            </w:r>
          </w:p>
        </w:tc>
        <w:tc>
          <w:tcPr>
            <w:tcW w:w="1984" w:type="dxa"/>
            <w:vAlign w:val="center"/>
          </w:tcPr>
          <w:p w14:paraId="537FE693" w14:textId="77777777" w:rsidR="00E570CD" w:rsidRDefault="00000000">
            <w:r>
              <w:rPr>
                <w:rFonts w:ascii="Times New Roman" w:hAnsi="Times New Roman"/>
                <w:sz w:val="20"/>
              </w:rPr>
              <w:t>String 255 karakter</w:t>
            </w:r>
          </w:p>
        </w:tc>
        <w:tc>
          <w:tcPr>
            <w:tcW w:w="1984" w:type="dxa"/>
            <w:vAlign w:val="center"/>
          </w:tcPr>
          <w:p w14:paraId="6CBD79A7" w14:textId="77777777" w:rsidR="00E570CD" w:rsidRDefault="00000000">
            <w:r>
              <w:rPr>
                <w:rFonts w:ascii="Times New Roman" w:hAnsi="Times New Roman"/>
                <w:sz w:val="20"/>
              </w:rPr>
              <w:t>Laporan berhasil tersimpan</w:t>
            </w:r>
          </w:p>
        </w:tc>
        <w:tc>
          <w:tcPr>
            <w:tcW w:w="964" w:type="dxa"/>
            <w:vAlign w:val="center"/>
          </w:tcPr>
          <w:p w14:paraId="3BF0FD38" w14:textId="77777777" w:rsidR="00E570CD" w:rsidRDefault="00000000">
            <w:r>
              <w:rPr>
                <w:rFonts w:ascii="Times New Roman" w:hAnsi="Times New Roman"/>
                <w:sz w:val="20"/>
              </w:rPr>
              <w:t>✓ Valid</w:t>
            </w:r>
          </w:p>
        </w:tc>
      </w:tr>
      <w:tr w:rsidR="00E570CD" w14:paraId="0B1D9079" w14:textId="77777777">
        <w:trPr>
          <w:jc w:val="center"/>
        </w:trPr>
        <w:tc>
          <w:tcPr>
            <w:tcW w:w="454" w:type="dxa"/>
            <w:shd w:val="clear" w:color="auto" w:fill="F0F4F8"/>
            <w:vAlign w:val="center"/>
          </w:tcPr>
          <w:p w14:paraId="575543DD" w14:textId="77777777" w:rsidR="00E570CD" w:rsidRDefault="00000000">
            <w:r>
              <w:rPr>
                <w:rFonts w:ascii="Times New Roman" w:hAnsi="Times New Roman"/>
                <w:sz w:val="20"/>
              </w:rPr>
              <w:t>BVA2</w:t>
            </w:r>
          </w:p>
        </w:tc>
        <w:tc>
          <w:tcPr>
            <w:tcW w:w="2268" w:type="dxa"/>
            <w:shd w:val="clear" w:color="auto" w:fill="F0F4F8"/>
            <w:vAlign w:val="center"/>
          </w:tcPr>
          <w:p w14:paraId="7D196C7E" w14:textId="77777777" w:rsidR="00E570CD" w:rsidRDefault="00000000">
            <w:r>
              <w:rPr>
                <w:rFonts w:ascii="Times New Roman" w:hAnsi="Times New Roman"/>
                <w:sz w:val="20"/>
              </w:rPr>
              <w:t>Satu di atas maksimum (256 karakter)</w:t>
            </w:r>
          </w:p>
        </w:tc>
        <w:tc>
          <w:tcPr>
            <w:tcW w:w="1984" w:type="dxa"/>
            <w:shd w:val="clear" w:color="auto" w:fill="F0F4F8"/>
            <w:vAlign w:val="center"/>
          </w:tcPr>
          <w:p w14:paraId="53641D9A" w14:textId="77777777" w:rsidR="00E570CD" w:rsidRDefault="00000000">
            <w:r>
              <w:rPr>
                <w:rFonts w:ascii="Times New Roman" w:hAnsi="Times New Roman"/>
                <w:sz w:val="20"/>
              </w:rPr>
              <w:t>String 256 karakter</w:t>
            </w:r>
          </w:p>
        </w:tc>
        <w:tc>
          <w:tcPr>
            <w:tcW w:w="1984" w:type="dxa"/>
            <w:shd w:val="clear" w:color="auto" w:fill="F0F4F8"/>
            <w:vAlign w:val="center"/>
          </w:tcPr>
          <w:p w14:paraId="42D07224" w14:textId="77777777" w:rsidR="00E570CD" w:rsidRDefault="00000000">
            <w:r>
              <w:rPr>
                <w:rFonts w:ascii="Times New Roman" w:hAnsi="Times New Roman"/>
                <w:sz w:val="20"/>
              </w:rPr>
              <w:t>Validasi gagal: max 255 karakter</w:t>
            </w:r>
          </w:p>
        </w:tc>
        <w:tc>
          <w:tcPr>
            <w:tcW w:w="964" w:type="dxa"/>
            <w:shd w:val="clear" w:color="auto" w:fill="F0F4F8"/>
            <w:vAlign w:val="center"/>
          </w:tcPr>
          <w:p w14:paraId="51B796B5" w14:textId="77777777" w:rsidR="00E570CD" w:rsidRDefault="00000000">
            <w:r>
              <w:rPr>
                <w:rFonts w:ascii="Times New Roman" w:hAnsi="Times New Roman"/>
                <w:sz w:val="20"/>
              </w:rPr>
              <w:t>✗ Invalid</w:t>
            </w:r>
          </w:p>
        </w:tc>
      </w:tr>
    </w:tbl>
    <w:p w14:paraId="083C28F5" w14:textId="77777777" w:rsidR="00E570CD" w:rsidRDefault="00E570CD"/>
    <w:p w14:paraId="06FBFEEC" w14:textId="77777777" w:rsidR="00E570CD" w:rsidRDefault="00000000">
      <w:pPr>
        <w:pStyle w:val="Judul2"/>
        <w:spacing w:before="240" w:after="120"/>
      </w:pPr>
      <w:r>
        <w:rPr>
          <w:rFonts w:ascii="Times New Roman" w:hAnsi="Times New Roman"/>
        </w:rPr>
        <w:lastRenderedPageBreak/>
        <w:t>2.4 Fitur: Klaim Barang (POST /items/{id}/claim)</w:t>
      </w:r>
    </w:p>
    <w:p w14:paraId="0C6F54E4" w14:textId="77777777" w:rsidR="00E570CD" w:rsidRDefault="00000000">
      <w:pPr>
        <w:pStyle w:val="Judul3"/>
        <w:spacing w:before="240" w:after="120"/>
      </w:pPr>
      <w:r>
        <w:rPr>
          <w:rFonts w:ascii="Times New Roman" w:hAnsi="Times New Roman"/>
          <w:sz w:val="24"/>
        </w:rPr>
        <w:t>2.4.1 Equivalence Partitioning — Klaim Barang</w:t>
      </w:r>
    </w:p>
    <w:tbl>
      <w:tblPr>
        <w:tblStyle w:val="KisiTabel"/>
        <w:tblW w:w="0" w:type="auto"/>
        <w:jc w:val="center"/>
        <w:tblLook w:val="04A0" w:firstRow="1" w:lastRow="0" w:firstColumn="1" w:lastColumn="0" w:noHBand="0" w:noVBand="1"/>
      </w:tblPr>
      <w:tblGrid>
        <w:gridCol w:w="550"/>
        <w:gridCol w:w="1984"/>
        <w:gridCol w:w="2154"/>
        <w:gridCol w:w="2268"/>
        <w:gridCol w:w="794"/>
      </w:tblGrid>
      <w:tr w:rsidR="00E570CD" w14:paraId="491927BB" w14:textId="77777777">
        <w:trPr>
          <w:jc w:val="center"/>
        </w:trPr>
        <w:tc>
          <w:tcPr>
            <w:tcW w:w="454" w:type="dxa"/>
            <w:shd w:val="clear" w:color="FFFFFF" w:fill="2E4057"/>
            <w:vAlign w:val="center"/>
          </w:tcPr>
          <w:p w14:paraId="2618684D" w14:textId="77777777" w:rsidR="00E570CD" w:rsidRDefault="00000000">
            <w:pPr>
              <w:jc w:val="center"/>
            </w:pPr>
            <w:r>
              <w:rPr>
                <w:rFonts w:ascii="Times New Roman" w:hAnsi="Times New Roman"/>
                <w:b/>
                <w:color w:val="FFFFFF"/>
                <w:sz w:val="20"/>
              </w:rPr>
              <w:t>ID</w:t>
            </w:r>
          </w:p>
        </w:tc>
        <w:tc>
          <w:tcPr>
            <w:tcW w:w="1984" w:type="dxa"/>
            <w:shd w:val="clear" w:color="FFFFFF" w:fill="2E4057"/>
            <w:vAlign w:val="center"/>
          </w:tcPr>
          <w:p w14:paraId="116611AA" w14:textId="77777777" w:rsidR="00E570CD" w:rsidRDefault="00000000">
            <w:pPr>
              <w:jc w:val="center"/>
            </w:pPr>
            <w:r>
              <w:rPr>
                <w:rFonts w:ascii="Times New Roman" w:hAnsi="Times New Roman"/>
                <w:b/>
                <w:color w:val="FFFFFF"/>
                <w:sz w:val="20"/>
              </w:rPr>
              <w:t>Kelas Ekivalen</w:t>
            </w:r>
          </w:p>
        </w:tc>
        <w:tc>
          <w:tcPr>
            <w:tcW w:w="2154" w:type="dxa"/>
            <w:shd w:val="clear" w:color="FFFFFF" w:fill="2E4057"/>
            <w:vAlign w:val="center"/>
          </w:tcPr>
          <w:p w14:paraId="13C0695F" w14:textId="77777777" w:rsidR="00E570CD" w:rsidRDefault="00000000">
            <w:pPr>
              <w:jc w:val="center"/>
            </w:pPr>
            <w:r>
              <w:rPr>
                <w:rFonts w:ascii="Times New Roman" w:hAnsi="Times New Roman"/>
                <w:b/>
                <w:color w:val="FFFFFF"/>
                <w:sz w:val="20"/>
              </w:rPr>
              <w:t>Data Uji (Input)</w:t>
            </w:r>
          </w:p>
        </w:tc>
        <w:tc>
          <w:tcPr>
            <w:tcW w:w="2268" w:type="dxa"/>
            <w:shd w:val="clear" w:color="FFFFFF" w:fill="2E4057"/>
            <w:vAlign w:val="center"/>
          </w:tcPr>
          <w:p w14:paraId="57972758" w14:textId="77777777" w:rsidR="00E570CD" w:rsidRDefault="00000000">
            <w:pPr>
              <w:jc w:val="center"/>
            </w:pPr>
            <w:r>
              <w:rPr>
                <w:rFonts w:ascii="Times New Roman" w:hAnsi="Times New Roman"/>
                <w:b/>
                <w:color w:val="FFFFFF"/>
                <w:sz w:val="20"/>
              </w:rPr>
              <w:t>Output Diharapkan</w:t>
            </w:r>
          </w:p>
        </w:tc>
        <w:tc>
          <w:tcPr>
            <w:tcW w:w="794" w:type="dxa"/>
            <w:shd w:val="clear" w:color="FFFFFF" w:fill="2E4057"/>
            <w:vAlign w:val="center"/>
          </w:tcPr>
          <w:p w14:paraId="5CCD3FE5" w14:textId="77777777" w:rsidR="00E570CD" w:rsidRDefault="00000000">
            <w:pPr>
              <w:jc w:val="center"/>
            </w:pPr>
            <w:r>
              <w:rPr>
                <w:rFonts w:ascii="Times New Roman" w:hAnsi="Times New Roman"/>
                <w:b/>
                <w:color w:val="FFFFFF"/>
                <w:sz w:val="20"/>
              </w:rPr>
              <w:t>Valid</w:t>
            </w:r>
          </w:p>
        </w:tc>
      </w:tr>
      <w:tr w:rsidR="00E570CD" w14:paraId="3DA15C02" w14:textId="77777777">
        <w:trPr>
          <w:jc w:val="center"/>
        </w:trPr>
        <w:tc>
          <w:tcPr>
            <w:tcW w:w="454" w:type="dxa"/>
            <w:vAlign w:val="center"/>
          </w:tcPr>
          <w:p w14:paraId="65160E38" w14:textId="77777777" w:rsidR="00E570CD" w:rsidRDefault="00000000">
            <w:r>
              <w:rPr>
                <w:rFonts w:ascii="Times New Roman" w:hAnsi="Times New Roman"/>
                <w:sz w:val="20"/>
              </w:rPr>
              <w:t>EP1</w:t>
            </w:r>
          </w:p>
        </w:tc>
        <w:tc>
          <w:tcPr>
            <w:tcW w:w="1984" w:type="dxa"/>
            <w:vAlign w:val="center"/>
          </w:tcPr>
          <w:p w14:paraId="1A2C59A8" w14:textId="77777777" w:rsidR="00E570CD" w:rsidRDefault="00000000">
            <w:r>
              <w:rPr>
                <w:rFonts w:ascii="Times New Roman" w:hAnsi="Times New Roman"/>
                <w:sz w:val="20"/>
              </w:rPr>
              <w:t>Semua data valid, item approved</w:t>
            </w:r>
          </w:p>
        </w:tc>
        <w:tc>
          <w:tcPr>
            <w:tcW w:w="2154" w:type="dxa"/>
            <w:vAlign w:val="center"/>
          </w:tcPr>
          <w:p w14:paraId="3278374E" w14:textId="77777777" w:rsidR="00E570CD" w:rsidRDefault="00000000">
            <w:r>
              <w:rPr>
                <w:rFonts w:ascii="Times New Roman" w:hAnsi="Times New Roman"/>
                <w:sz w:val="20"/>
              </w:rPr>
              <w:t>Data lengkap + foto identitas valid</w:t>
            </w:r>
          </w:p>
        </w:tc>
        <w:tc>
          <w:tcPr>
            <w:tcW w:w="2268" w:type="dxa"/>
            <w:vAlign w:val="center"/>
          </w:tcPr>
          <w:p w14:paraId="48EE8ACB" w14:textId="77777777" w:rsidR="00E570CD" w:rsidRDefault="00000000">
            <w:r>
              <w:rPr>
                <w:rFonts w:ascii="Times New Roman" w:hAnsi="Times New Roman"/>
                <w:sz w:val="20"/>
              </w:rPr>
              <w:t>Klaim berhasil, item status → 'taken', redirect dashboard</w:t>
            </w:r>
          </w:p>
        </w:tc>
        <w:tc>
          <w:tcPr>
            <w:tcW w:w="794" w:type="dxa"/>
            <w:vAlign w:val="center"/>
          </w:tcPr>
          <w:p w14:paraId="024F7753" w14:textId="77777777" w:rsidR="00E570CD" w:rsidRDefault="00000000">
            <w:r>
              <w:rPr>
                <w:rFonts w:ascii="Times New Roman" w:hAnsi="Times New Roman"/>
                <w:sz w:val="20"/>
              </w:rPr>
              <w:t>✓ Valid</w:t>
            </w:r>
          </w:p>
        </w:tc>
      </w:tr>
      <w:tr w:rsidR="00E570CD" w14:paraId="6575671F" w14:textId="77777777">
        <w:trPr>
          <w:jc w:val="center"/>
        </w:trPr>
        <w:tc>
          <w:tcPr>
            <w:tcW w:w="454" w:type="dxa"/>
            <w:shd w:val="clear" w:color="auto" w:fill="F0F4F8"/>
            <w:vAlign w:val="center"/>
          </w:tcPr>
          <w:p w14:paraId="72537CB0" w14:textId="77777777" w:rsidR="00E570CD" w:rsidRDefault="00000000">
            <w:r>
              <w:rPr>
                <w:rFonts w:ascii="Times New Roman" w:hAnsi="Times New Roman"/>
                <w:sz w:val="20"/>
              </w:rPr>
              <w:t>EP2</w:t>
            </w:r>
          </w:p>
        </w:tc>
        <w:tc>
          <w:tcPr>
            <w:tcW w:w="1984" w:type="dxa"/>
            <w:shd w:val="clear" w:color="auto" w:fill="F0F4F8"/>
            <w:vAlign w:val="center"/>
          </w:tcPr>
          <w:p w14:paraId="07E3531E" w14:textId="77777777" w:rsidR="00E570CD" w:rsidRDefault="00000000">
            <w:r>
              <w:rPr>
                <w:rFonts w:ascii="Times New Roman" w:hAnsi="Times New Roman"/>
                <w:sz w:val="20"/>
              </w:rPr>
              <w:t>nama_pengambil kosong</w:t>
            </w:r>
          </w:p>
        </w:tc>
        <w:tc>
          <w:tcPr>
            <w:tcW w:w="2154" w:type="dxa"/>
            <w:shd w:val="clear" w:color="auto" w:fill="F0F4F8"/>
            <w:vAlign w:val="center"/>
          </w:tcPr>
          <w:p w14:paraId="36F85E05" w14:textId="77777777" w:rsidR="00E570CD" w:rsidRDefault="00000000">
            <w:r>
              <w:rPr>
                <w:rFonts w:ascii="Times New Roman" w:hAnsi="Times New Roman"/>
                <w:sz w:val="20"/>
              </w:rPr>
              <w:t>nama_pengambil: ''</w:t>
            </w:r>
          </w:p>
        </w:tc>
        <w:tc>
          <w:tcPr>
            <w:tcW w:w="2268" w:type="dxa"/>
            <w:shd w:val="clear" w:color="auto" w:fill="F0F4F8"/>
            <w:vAlign w:val="center"/>
          </w:tcPr>
          <w:p w14:paraId="713BC187" w14:textId="77777777" w:rsidR="00E570CD" w:rsidRDefault="00000000">
            <w:r>
              <w:rPr>
                <w:rFonts w:ascii="Times New Roman" w:hAnsi="Times New Roman"/>
                <w:sz w:val="20"/>
              </w:rPr>
              <w:t>Validasi gagal: required</w:t>
            </w:r>
          </w:p>
        </w:tc>
        <w:tc>
          <w:tcPr>
            <w:tcW w:w="794" w:type="dxa"/>
            <w:shd w:val="clear" w:color="auto" w:fill="F0F4F8"/>
            <w:vAlign w:val="center"/>
          </w:tcPr>
          <w:p w14:paraId="1C7C3E79" w14:textId="77777777" w:rsidR="00E570CD" w:rsidRDefault="00000000">
            <w:r>
              <w:rPr>
                <w:rFonts w:ascii="Times New Roman" w:hAnsi="Times New Roman"/>
                <w:sz w:val="20"/>
              </w:rPr>
              <w:t>✗ Invalid</w:t>
            </w:r>
          </w:p>
        </w:tc>
      </w:tr>
      <w:tr w:rsidR="00E570CD" w14:paraId="63E33E2E" w14:textId="77777777">
        <w:trPr>
          <w:jc w:val="center"/>
        </w:trPr>
        <w:tc>
          <w:tcPr>
            <w:tcW w:w="454" w:type="dxa"/>
            <w:vAlign w:val="center"/>
          </w:tcPr>
          <w:p w14:paraId="6401EED2" w14:textId="77777777" w:rsidR="00E570CD" w:rsidRDefault="00000000">
            <w:r>
              <w:rPr>
                <w:rFonts w:ascii="Times New Roman" w:hAnsi="Times New Roman"/>
                <w:sz w:val="20"/>
              </w:rPr>
              <w:t>EP3</w:t>
            </w:r>
          </w:p>
        </w:tc>
        <w:tc>
          <w:tcPr>
            <w:tcW w:w="1984" w:type="dxa"/>
            <w:vAlign w:val="center"/>
          </w:tcPr>
          <w:p w14:paraId="3933D0F8" w14:textId="77777777" w:rsidR="00E570CD" w:rsidRDefault="00000000">
            <w:r>
              <w:rPr>
                <w:rFonts w:ascii="Times New Roman" w:hAnsi="Times New Roman"/>
                <w:sz w:val="20"/>
              </w:rPr>
              <w:t>NIMorKTP kosong</w:t>
            </w:r>
          </w:p>
        </w:tc>
        <w:tc>
          <w:tcPr>
            <w:tcW w:w="2154" w:type="dxa"/>
            <w:vAlign w:val="center"/>
          </w:tcPr>
          <w:p w14:paraId="13E49C67" w14:textId="77777777" w:rsidR="00E570CD" w:rsidRDefault="00000000">
            <w:r>
              <w:rPr>
                <w:rFonts w:ascii="Times New Roman" w:hAnsi="Times New Roman"/>
                <w:sz w:val="20"/>
              </w:rPr>
              <w:t>NIMorKTP: ''</w:t>
            </w:r>
          </w:p>
        </w:tc>
        <w:tc>
          <w:tcPr>
            <w:tcW w:w="2268" w:type="dxa"/>
            <w:vAlign w:val="center"/>
          </w:tcPr>
          <w:p w14:paraId="4450DAE2" w14:textId="77777777" w:rsidR="00E570CD" w:rsidRDefault="00000000">
            <w:r>
              <w:rPr>
                <w:rFonts w:ascii="Times New Roman" w:hAnsi="Times New Roman"/>
                <w:sz w:val="20"/>
              </w:rPr>
              <w:t>Validasi gagal: required</w:t>
            </w:r>
          </w:p>
        </w:tc>
        <w:tc>
          <w:tcPr>
            <w:tcW w:w="794" w:type="dxa"/>
            <w:vAlign w:val="center"/>
          </w:tcPr>
          <w:p w14:paraId="6CE9E42B" w14:textId="77777777" w:rsidR="00E570CD" w:rsidRDefault="00000000">
            <w:r>
              <w:rPr>
                <w:rFonts w:ascii="Times New Roman" w:hAnsi="Times New Roman"/>
                <w:sz w:val="20"/>
              </w:rPr>
              <w:t>✗ Invalid</w:t>
            </w:r>
          </w:p>
        </w:tc>
      </w:tr>
      <w:tr w:rsidR="00E570CD" w14:paraId="3E80FD01" w14:textId="77777777">
        <w:trPr>
          <w:jc w:val="center"/>
        </w:trPr>
        <w:tc>
          <w:tcPr>
            <w:tcW w:w="454" w:type="dxa"/>
            <w:shd w:val="clear" w:color="auto" w:fill="F0F4F8"/>
            <w:vAlign w:val="center"/>
          </w:tcPr>
          <w:p w14:paraId="1FD54E98" w14:textId="77777777" w:rsidR="00E570CD" w:rsidRDefault="00000000">
            <w:r>
              <w:rPr>
                <w:rFonts w:ascii="Times New Roman" w:hAnsi="Times New Roman"/>
                <w:sz w:val="20"/>
              </w:rPr>
              <w:t>EP4</w:t>
            </w:r>
          </w:p>
        </w:tc>
        <w:tc>
          <w:tcPr>
            <w:tcW w:w="1984" w:type="dxa"/>
            <w:shd w:val="clear" w:color="auto" w:fill="F0F4F8"/>
            <w:vAlign w:val="center"/>
          </w:tcPr>
          <w:p w14:paraId="5534D590" w14:textId="77777777" w:rsidR="00E570CD" w:rsidRDefault="00000000">
            <w:r>
              <w:rPr>
                <w:rFonts w:ascii="Times New Roman" w:hAnsi="Times New Roman"/>
                <w:sz w:val="20"/>
              </w:rPr>
              <w:t>Foto bukan file gambar</w:t>
            </w:r>
          </w:p>
        </w:tc>
        <w:tc>
          <w:tcPr>
            <w:tcW w:w="2154" w:type="dxa"/>
            <w:shd w:val="clear" w:color="auto" w:fill="F0F4F8"/>
            <w:vAlign w:val="center"/>
          </w:tcPr>
          <w:p w14:paraId="66F1E5ED" w14:textId="77777777" w:rsidR="00E570CD" w:rsidRDefault="00000000">
            <w:r>
              <w:rPr>
                <w:rFonts w:ascii="Times New Roman" w:hAnsi="Times New Roman"/>
                <w:sz w:val="20"/>
              </w:rPr>
              <w:t>Upload file .pdf</w:t>
            </w:r>
          </w:p>
        </w:tc>
        <w:tc>
          <w:tcPr>
            <w:tcW w:w="2268" w:type="dxa"/>
            <w:shd w:val="clear" w:color="auto" w:fill="F0F4F8"/>
            <w:vAlign w:val="center"/>
          </w:tcPr>
          <w:p w14:paraId="690EB586" w14:textId="77777777" w:rsidR="00E570CD" w:rsidRDefault="00000000">
            <w:r>
              <w:rPr>
                <w:rFonts w:ascii="Times New Roman" w:hAnsi="Times New Roman"/>
                <w:sz w:val="20"/>
              </w:rPr>
              <w:t>Validasi gagal: 'must be an image'</w:t>
            </w:r>
          </w:p>
        </w:tc>
        <w:tc>
          <w:tcPr>
            <w:tcW w:w="794" w:type="dxa"/>
            <w:shd w:val="clear" w:color="auto" w:fill="F0F4F8"/>
            <w:vAlign w:val="center"/>
          </w:tcPr>
          <w:p w14:paraId="7456BC41" w14:textId="77777777" w:rsidR="00E570CD" w:rsidRDefault="00000000">
            <w:r>
              <w:rPr>
                <w:rFonts w:ascii="Times New Roman" w:hAnsi="Times New Roman"/>
                <w:sz w:val="20"/>
              </w:rPr>
              <w:t>✗ Invalid</w:t>
            </w:r>
          </w:p>
        </w:tc>
      </w:tr>
      <w:tr w:rsidR="00E570CD" w14:paraId="7B65DD22" w14:textId="77777777">
        <w:trPr>
          <w:jc w:val="center"/>
        </w:trPr>
        <w:tc>
          <w:tcPr>
            <w:tcW w:w="454" w:type="dxa"/>
            <w:vAlign w:val="center"/>
          </w:tcPr>
          <w:p w14:paraId="7576DEB6" w14:textId="77777777" w:rsidR="00E570CD" w:rsidRDefault="00000000">
            <w:r>
              <w:rPr>
                <w:rFonts w:ascii="Times New Roman" w:hAnsi="Times New Roman"/>
                <w:sz w:val="20"/>
              </w:rPr>
              <w:t>EP5</w:t>
            </w:r>
          </w:p>
        </w:tc>
        <w:tc>
          <w:tcPr>
            <w:tcW w:w="1984" w:type="dxa"/>
            <w:vAlign w:val="center"/>
          </w:tcPr>
          <w:p w14:paraId="6C4AD3AA" w14:textId="77777777" w:rsidR="00E570CD" w:rsidRDefault="00000000">
            <w:r>
              <w:rPr>
                <w:rFonts w:ascii="Times New Roman" w:hAnsi="Times New Roman"/>
                <w:sz w:val="20"/>
              </w:rPr>
              <w:t>Item berstatus pending</w:t>
            </w:r>
          </w:p>
        </w:tc>
        <w:tc>
          <w:tcPr>
            <w:tcW w:w="2154" w:type="dxa"/>
            <w:vAlign w:val="center"/>
          </w:tcPr>
          <w:p w14:paraId="0DA72203" w14:textId="77777777" w:rsidR="00E570CD" w:rsidRDefault="00000000">
            <w:r>
              <w:rPr>
                <w:rFonts w:ascii="Times New Roman" w:hAnsi="Times New Roman"/>
                <w:sz w:val="20"/>
              </w:rPr>
              <w:t>Akses GET form klaim item pending</w:t>
            </w:r>
          </w:p>
        </w:tc>
        <w:tc>
          <w:tcPr>
            <w:tcW w:w="2268" w:type="dxa"/>
            <w:vAlign w:val="center"/>
          </w:tcPr>
          <w:p w14:paraId="5FD08D4D" w14:textId="77777777" w:rsidR="00E570CD" w:rsidRDefault="00000000">
            <w:r>
              <w:rPr>
                <w:rFonts w:ascii="Times New Roman" w:hAnsi="Times New Roman"/>
                <w:sz w:val="20"/>
              </w:rPr>
              <w:t>HTTP 404 Not Found</w:t>
            </w:r>
          </w:p>
        </w:tc>
        <w:tc>
          <w:tcPr>
            <w:tcW w:w="794" w:type="dxa"/>
            <w:vAlign w:val="center"/>
          </w:tcPr>
          <w:p w14:paraId="5EC9B65C" w14:textId="77777777" w:rsidR="00E570CD" w:rsidRDefault="00000000">
            <w:r>
              <w:rPr>
                <w:rFonts w:ascii="Times New Roman" w:hAnsi="Times New Roman"/>
                <w:sz w:val="20"/>
              </w:rPr>
              <w:t>✗ Invalid</w:t>
            </w:r>
          </w:p>
        </w:tc>
      </w:tr>
      <w:tr w:rsidR="00E570CD" w14:paraId="0BC27120" w14:textId="77777777">
        <w:trPr>
          <w:jc w:val="center"/>
        </w:trPr>
        <w:tc>
          <w:tcPr>
            <w:tcW w:w="454" w:type="dxa"/>
            <w:shd w:val="clear" w:color="auto" w:fill="F0F4F8"/>
            <w:vAlign w:val="center"/>
          </w:tcPr>
          <w:p w14:paraId="0DE148E8" w14:textId="77777777" w:rsidR="00E570CD" w:rsidRDefault="00000000">
            <w:r>
              <w:rPr>
                <w:rFonts w:ascii="Times New Roman" w:hAnsi="Times New Roman"/>
                <w:sz w:val="20"/>
              </w:rPr>
              <w:t>EP6</w:t>
            </w:r>
          </w:p>
        </w:tc>
        <w:tc>
          <w:tcPr>
            <w:tcW w:w="1984" w:type="dxa"/>
            <w:shd w:val="clear" w:color="auto" w:fill="F0F4F8"/>
            <w:vAlign w:val="center"/>
          </w:tcPr>
          <w:p w14:paraId="16B6A0CF" w14:textId="77777777" w:rsidR="00E570CD" w:rsidRDefault="00000000">
            <w:r>
              <w:rPr>
                <w:rFonts w:ascii="Times New Roman" w:hAnsi="Times New Roman"/>
                <w:sz w:val="20"/>
              </w:rPr>
              <w:t>Item berstatus taken</w:t>
            </w:r>
          </w:p>
        </w:tc>
        <w:tc>
          <w:tcPr>
            <w:tcW w:w="2154" w:type="dxa"/>
            <w:shd w:val="clear" w:color="auto" w:fill="F0F4F8"/>
            <w:vAlign w:val="center"/>
          </w:tcPr>
          <w:p w14:paraId="7743E556" w14:textId="77777777" w:rsidR="00E570CD" w:rsidRDefault="00000000">
            <w:r>
              <w:rPr>
                <w:rFonts w:ascii="Times New Roman" w:hAnsi="Times New Roman"/>
                <w:sz w:val="20"/>
              </w:rPr>
              <w:t>Akses GET form klaim item taken</w:t>
            </w:r>
          </w:p>
        </w:tc>
        <w:tc>
          <w:tcPr>
            <w:tcW w:w="2268" w:type="dxa"/>
            <w:shd w:val="clear" w:color="auto" w:fill="F0F4F8"/>
            <w:vAlign w:val="center"/>
          </w:tcPr>
          <w:p w14:paraId="02C200AB" w14:textId="77777777" w:rsidR="00E570CD" w:rsidRDefault="00000000">
            <w:r>
              <w:rPr>
                <w:rFonts w:ascii="Times New Roman" w:hAnsi="Times New Roman"/>
                <w:sz w:val="20"/>
              </w:rPr>
              <w:t>HTTP 404 Not Found</w:t>
            </w:r>
          </w:p>
        </w:tc>
        <w:tc>
          <w:tcPr>
            <w:tcW w:w="794" w:type="dxa"/>
            <w:shd w:val="clear" w:color="auto" w:fill="F0F4F8"/>
            <w:vAlign w:val="center"/>
          </w:tcPr>
          <w:p w14:paraId="67A04D4D" w14:textId="77777777" w:rsidR="00E570CD" w:rsidRDefault="00000000">
            <w:r>
              <w:rPr>
                <w:rFonts w:ascii="Times New Roman" w:hAnsi="Times New Roman"/>
                <w:sz w:val="20"/>
              </w:rPr>
              <w:t>✗ Invalid</w:t>
            </w:r>
          </w:p>
        </w:tc>
      </w:tr>
      <w:tr w:rsidR="00E570CD" w14:paraId="52E0BEB1" w14:textId="77777777">
        <w:trPr>
          <w:jc w:val="center"/>
        </w:trPr>
        <w:tc>
          <w:tcPr>
            <w:tcW w:w="454" w:type="dxa"/>
            <w:vAlign w:val="center"/>
          </w:tcPr>
          <w:p w14:paraId="3D7A7D31" w14:textId="77777777" w:rsidR="00E570CD" w:rsidRDefault="00000000">
            <w:r>
              <w:rPr>
                <w:rFonts w:ascii="Times New Roman" w:hAnsi="Times New Roman"/>
                <w:sz w:val="20"/>
              </w:rPr>
              <w:t>EP7</w:t>
            </w:r>
          </w:p>
        </w:tc>
        <w:tc>
          <w:tcPr>
            <w:tcW w:w="1984" w:type="dxa"/>
            <w:vAlign w:val="center"/>
          </w:tcPr>
          <w:p w14:paraId="1F218CDB" w14:textId="77777777" w:rsidR="00E570CD" w:rsidRDefault="00000000">
            <w:r>
              <w:rPr>
                <w:rFonts w:ascii="Times New Roman" w:hAnsi="Times New Roman"/>
                <w:sz w:val="20"/>
              </w:rPr>
              <w:t>Guest / tidak login</w:t>
            </w:r>
          </w:p>
        </w:tc>
        <w:tc>
          <w:tcPr>
            <w:tcW w:w="2154" w:type="dxa"/>
            <w:vAlign w:val="center"/>
          </w:tcPr>
          <w:p w14:paraId="65256F0B" w14:textId="77777777" w:rsidR="00E570CD" w:rsidRDefault="00000000">
            <w:r>
              <w:rPr>
                <w:rFonts w:ascii="Times New Roman" w:hAnsi="Times New Roman"/>
                <w:sz w:val="20"/>
              </w:rPr>
              <w:t>POST /items/{id}/claim</w:t>
            </w:r>
          </w:p>
        </w:tc>
        <w:tc>
          <w:tcPr>
            <w:tcW w:w="2268" w:type="dxa"/>
            <w:vAlign w:val="center"/>
          </w:tcPr>
          <w:p w14:paraId="6821EFC1" w14:textId="77777777" w:rsidR="00E570CD" w:rsidRDefault="00000000">
            <w:r>
              <w:rPr>
                <w:rFonts w:ascii="Times New Roman" w:hAnsi="Times New Roman"/>
                <w:sz w:val="20"/>
              </w:rPr>
              <w:t>Redirect ke /login</w:t>
            </w:r>
          </w:p>
        </w:tc>
        <w:tc>
          <w:tcPr>
            <w:tcW w:w="794" w:type="dxa"/>
            <w:vAlign w:val="center"/>
          </w:tcPr>
          <w:p w14:paraId="78F7BB7E" w14:textId="77777777" w:rsidR="00E570CD" w:rsidRDefault="00000000">
            <w:r>
              <w:rPr>
                <w:rFonts w:ascii="Times New Roman" w:hAnsi="Times New Roman"/>
                <w:sz w:val="20"/>
              </w:rPr>
              <w:t>✗ Invalid</w:t>
            </w:r>
          </w:p>
        </w:tc>
      </w:tr>
    </w:tbl>
    <w:p w14:paraId="13007820" w14:textId="77777777" w:rsidR="00E570CD" w:rsidRDefault="00E570CD"/>
    <w:p w14:paraId="140D25B7" w14:textId="77777777" w:rsidR="00E570CD" w:rsidRDefault="00000000">
      <w:pPr>
        <w:pStyle w:val="Judul3"/>
        <w:spacing w:before="240" w:after="120"/>
      </w:pPr>
      <w:r>
        <w:rPr>
          <w:rFonts w:ascii="Times New Roman" w:hAnsi="Times New Roman"/>
          <w:sz w:val="24"/>
        </w:rPr>
        <w:t>2.4.2 Boundary Value Analysis — Klaim Barang (NIMorKTP)</w:t>
      </w:r>
    </w:p>
    <w:tbl>
      <w:tblPr>
        <w:tblStyle w:val="KisiTabel"/>
        <w:tblW w:w="0" w:type="auto"/>
        <w:jc w:val="center"/>
        <w:tblLook w:val="04A0" w:firstRow="1" w:lastRow="0" w:firstColumn="1" w:lastColumn="0" w:noHBand="0" w:noVBand="1"/>
      </w:tblPr>
      <w:tblGrid>
        <w:gridCol w:w="739"/>
        <w:gridCol w:w="2268"/>
        <w:gridCol w:w="1984"/>
        <w:gridCol w:w="1984"/>
        <w:gridCol w:w="964"/>
      </w:tblGrid>
      <w:tr w:rsidR="00E570CD" w14:paraId="2B7631CC" w14:textId="77777777">
        <w:trPr>
          <w:jc w:val="center"/>
        </w:trPr>
        <w:tc>
          <w:tcPr>
            <w:tcW w:w="454" w:type="dxa"/>
            <w:shd w:val="clear" w:color="FFFFFF" w:fill="2E4057"/>
            <w:vAlign w:val="center"/>
          </w:tcPr>
          <w:p w14:paraId="576C98E6" w14:textId="77777777" w:rsidR="00E570CD" w:rsidRDefault="00000000">
            <w:pPr>
              <w:jc w:val="center"/>
            </w:pPr>
            <w:r>
              <w:rPr>
                <w:rFonts w:ascii="Times New Roman" w:hAnsi="Times New Roman"/>
                <w:b/>
                <w:color w:val="FFFFFF"/>
                <w:sz w:val="20"/>
              </w:rPr>
              <w:t>ID</w:t>
            </w:r>
          </w:p>
        </w:tc>
        <w:tc>
          <w:tcPr>
            <w:tcW w:w="2268" w:type="dxa"/>
            <w:shd w:val="clear" w:color="FFFFFF" w:fill="2E4057"/>
            <w:vAlign w:val="center"/>
          </w:tcPr>
          <w:p w14:paraId="7C328AF7" w14:textId="77777777" w:rsidR="00E570CD" w:rsidRDefault="00000000">
            <w:pPr>
              <w:jc w:val="center"/>
            </w:pPr>
            <w:r>
              <w:rPr>
                <w:rFonts w:ascii="Times New Roman" w:hAnsi="Times New Roman"/>
                <w:b/>
                <w:color w:val="FFFFFF"/>
                <w:sz w:val="20"/>
              </w:rPr>
              <w:t>Nilai Batas</w:t>
            </w:r>
          </w:p>
        </w:tc>
        <w:tc>
          <w:tcPr>
            <w:tcW w:w="1984" w:type="dxa"/>
            <w:shd w:val="clear" w:color="FFFFFF" w:fill="2E4057"/>
            <w:vAlign w:val="center"/>
          </w:tcPr>
          <w:p w14:paraId="3A0A16A6" w14:textId="77777777" w:rsidR="00E570CD" w:rsidRDefault="00000000">
            <w:pPr>
              <w:jc w:val="center"/>
            </w:pPr>
            <w:r>
              <w:rPr>
                <w:rFonts w:ascii="Times New Roman" w:hAnsi="Times New Roman"/>
                <w:b/>
                <w:color w:val="FFFFFF"/>
                <w:sz w:val="20"/>
              </w:rPr>
              <w:t>Input NIMorKTP</w:t>
            </w:r>
          </w:p>
        </w:tc>
        <w:tc>
          <w:tcPr>
            <w:tcW w:w="1984" w:type="dxa"/>
            <w:shd w:val="clear" w:color="FFFFFF" w:fill="2E4057"/>
            <w:vAlign w:val="center"/>
          </w:tcPr>
          <w:p w14:paraId="3013ADF4" w14:textId="77777777" w:rsidR="00E570CD" w:rsidRDefault="00000000">
            <w:pPr>
              <w:jc w:val="center"/>
            </w:pPr>
            <w:r>
              <w:rPr>
                <w:rFonts w:ascii="Times New Roman" w:hAnsi="Times New Roman"/>
                <w:b/>
                <w:color w:val="FFFFFF"/>
                <w:sz w:val="20"/>
              </w:rPr>
              <w:t>Output Diharapkan</w:t>
            </w:r>
          </w:p>
        </w:tc>
        <w:tc>
          <w:tcPr>
            <w:tcW w:w="964" w:type="dxa"/>
            <w:shd w:val="clear" w:color="FFFFFF" w:fill="2E4057"/>
            <w:vAlign w:val="center"/>
          </w:tcPr>
          <w:p w14:paraId="7E0546B3" w14:textId="77777777" w:rsidR="00E570CD" w:rsidRDefault="00000000">
            <w:pPr>
              <w:jc w:val="center"/>
            </w:pPr>
            <w:r>
              <w:rPr>
                <w:rFonts w:ascii="Times New Roman" w:hAnsi="Times New Roman"/>
                <w:b/>
                <w:color w:val="FFFFFF"/>
                <w:sz w:val="20"/>
              </w:rPr>
              <w:t>Hasil</w:t>
            </w:r>
          </w:p>
        </w:tc>
      </w:tr>
      <w:tr w:rsidR="00E570CD" w14:paraId="24B9FA19" w14:textId="77777777">
        <w:trPr>
          <w:jc w:val="center"/>
        </w:trPr>
        <w:tc>
          <w:tcPr>
            <w:tcW w:w="454" w:type="dxa"/>
            <w:vAlign w:val="center"/>
          </w:tcPr>
          <w:p w14:paraId="706120D2" w14:textId="77777777" w:rsidR="00E570CD" w:rsidRDefault="00000000">
            <w:r>
              <w:rPr>
                <w:rFonts w:ascii="Times New Roman" w:hAnsi="Times New Roman"/>
                <w:sz w:val="20"/>
              </w:rPr>
              <w:t>BVA1</w:t>
            </w:r>
          </w:p>
        </w:tc>
        <w:tc>
          <w:tcPr>
            <w:tcW w:w="2268" w:type="dxa"/>
            <w:vAlign w:val="center"/>
          </w:tcPr>
          <w:p w14:paraId="5934FD97" w14:textId="77777777" w:rsidR="00E570CD" w:rsidRDefault="00000000">
            <w:r>
              <w:rPr>
                <w:rFonts w:ascii="Times New Roman" w:hAnsi="Times New Roman"/>
                <w:sz w:val="20"/>
              </w:rPr>
              <w:t>Tepat 16 digit</w:t>
            </w:r>
          </w:p>
        </w:tc>
        <w:tc>
          <w:tcPr>
            <w:tcW w:w="1984" w:type="dxa"/>
            <w:vAlign w:val="center"/>
          </w:tcPr>
          <w:p w14:paraId="60F179DF" w14:textId="77777777" w:rsidR="00E570CD" w:rsidRDefault="00000000">
            <w:r>
              <w:rPr>
                <w:rFonts w:ascii="Times New Roman" w:hAnsi="Times New Roman"/>
                <w:sz w:val="20"/>
              </w:rPr>
              <w:t>1234567890123456 (16 digit)</w:t>
            </w:r>
          </w:p>
        </w:tc>
        <w:tc>
          <w:tcPr>
            <w:tcW w:w="1984" w:type="dxa"/>
            <w:vAlign w:val="center"/>
          </w:tcPr>
          <w:p w14:paraId="2ADD4F0F" w14:textId="77777777" w:rsidR="00E570CD" w:rsidRDefault="00000000">
            <w:r>
              <w:rPr>
                <w:rFonts w:ascii="Times New Roman" w:hAnsi="Times New Roman"/>
                <w:sz w:val="20"/>
              </w:rPr>
              <w:t>Klaim berhasil</w:t>
            </w:r>
          </w:p>
        </w:tc>
        <w:tc>
          <w:tcPr>
            <w:tcW w:w="964" w:type="dxa"/>
            <w:vAlign w:val="center"/>
          </w:tcPr>
          <w:p w14:paraId="072EAD46" w14:textId="77777777" w:rsidR="00E570CD" w:rsidRDefault="00000000">
            <w:r>
              <w:rPr>
                <w:rFonts w:ascii="Times New Roman" w:hAnsi="Times New Roman"/>
                <w:sz w:val="20"/>
              </w:rPr>
              <w:t>✓ Valid</w:t>
            </w:r>
          </w:p>
        </w:tc>
      </w:tr>
      <w:tr w:rsidR="00E570CD" w14:paraId="7D781F62" w14:textId="77777777">
        <w:trPr>
          <w:jc w:val="center"/>
        </w:trPr>
        <w:tc>
          <w:tcPr>
            <w:tcW w:w="454" w:type="dxa"/>
            <w:shd w:val="clear" w:color="auto" w:fill="F0F4F8"/>
            <w:vAlign w:val="center"/>
          </w:tcPr>
          <w:p w14:paraId="0DBC563F" w14:textId="77777777" w:rsidR="00E570CD" w:rsidRDefault="00000000">
            <w:r>
              <w:rPr>
                <w:rFonts w:ascii="Times New Roman" w:hAnsi="Times New Roman"/>
                <w:sz w:val="20"/>
              </w:rPr>
              <w:t>BVA2</w:t>
            </w:r>
          </w:p>
        </w:tc>
        <w:tc>
          <w:tcPr>
            <w:tcW w:w="2268" w:type="dxa"/>
            <w:shd w:val="clear" w:color="auto" w:fill="F0F4F8"/>
            <w:vAlign w:val="center"/>
          </w:tcPr>
          <w:p w14:paraId="0D45551B" w14:textId="77777777" w:rsidR="00E570CD" w:rsidRDefault="00000000">
            <w:r>
              <w:rPr>
                <w:rFonts w:ascii="Times New Roman" w:hAnsi="Times New Roman"/>
                <w:sz w:val="20"/>
              </w:rPr>
              <w:t>0 karakter (kosong)</w:t>
            </w:r>
          </w:p>
        </w:tc>
        <w:tc>
          <w:tcPr>
            <w:tcW w:w="1984" w:type="dxa"/>
            <w:shd w:val="clear" w:color="auto" w:fill="F0F4F8"/>
            <w:vAlign w:val="center"/>
          </w:tcPr>
          <w:p w14:paraId="37DE9259" w14:textId="77777777" w:rsidR="00E570CD" w:rsidRDefault="00000000">
            <w:r>
              <w:rPr>
                <w:rFonts w:ascii="Times New Roman" w:hAnsi="Times New Roman"/>
                <w:sz w:val="20"/>
              </w:rPr>
              <w:t>''</w:t>
            </w:r>
          </w:p>
        </w:tc>
        <w:tc>
          <w:tcPr>
            <w:tcW w:w="1984" w:type="dxa"/>
            <w:shd w:val="clear" w:color="auto" w:fill="F0F4F8"/>
            <w:vAlign w:val="center"/>
          </w:tcPr>
          <w:p w14:paraId="70A13A3E" w14:textId="77777777" w:rsidR="00E570CD" w:rsidRDefault="00000000">
            <w:r>
              <w:rPr>
                <w:rFonts w:ascii="Times New Roman" w:hAnsi="Times New Roman"/>
                <w:sz w:val="20"/>
              </w:rPr>
              <w:t>Validasi gagal: required</w:t>
            </w:r>
          </w:p>
        </w:tc>
        <w:tc>
          <w:tcPr>
            <w:tcW w:w="964" w:type="dxa"/>
            <w:shd w:val="clear" w:color="auto" w:fill="F0F4F8"/>
            <w:vAlign w:val="center"/>
          </w:tcPr>
          <w:p w14:paraId="74445B86" w14:textId="77777777" w:rsidR="00E570CD" w:rsidRDefault="00000000">
            <w:r>
              <w:rPr>
                <w:rFonts w:ascii="Times New Roman" w:hAnsi="Times New Roman"/>
                <w:sz w:val="20"/>
              </w:rPr>
              <w:t>✗ Invalid</w:t>
            </w:r>
          </w:p>
        </w:tc>
      </w:tr>
      <w:tr w:rsidR="00E570CD" w14:paraId="3C4D1A32" w14:textId="77777777">
        <w:trPr>
          <w:jc w:val="center"/>
        </w:trPr>
        <w:tc>
          <w:tcPr>
            <w:tcW w:w="454" w:type="dxa"/>
            <w:vAlign w:val="center"/>
          </w:tcPr>
          <w:p w14:paraId="0458EE9D" w14:textId="77777777" w:rsidR="00E570CD" w:rsidRDefault="00000000">
            <w:r>
              <w:rPr>
                <w:rFonts w:ascii="Times New Roman" w:hAnsi="Times New Roman"/>
                <w:sz w:val="20"/>
              </w:rPr>
              <w:t>BVA3</w:t>
            </w:r>
          </w:p>
        </w:tc>
        <w:tc>
          <w:tcPr>
            <w:tcW w:w="2268" w:type="dxa"/>
            <w:vAlign w:val="center"/>
          </w:tcPr>
          <w:p w14:paraId="62C6A1D3" w14:textId="77777777" w:rsidR="00E570CD" w:rsidRDefault="00000000">
            <w:r>
              <w:rPr>
                <w:rFonts w:ascii="Times New Roman" w:hAnsi="Times New Roman"/>
                <w:sz w:val="20"/>
              </w:rPr>
              <w:t>25 karakter (batas kolom varchar(25))</w:t>
            </w:r>
          </w:p>
        </w:tc>
        <w:tc>
          <w:tcPr>
            <w:tcW w:w="1984" w:type="dxa"/>
            <w:vAlign w:val="center"/>
          </w:tcPr>
          <w:p w14:paraId="793AFC9B" w14:textId="77777777" w:rsidR="00E570CD" w:rsidRDefault="00000000">
            <w:r>
              <w:rPr>
                <w:rFonts w:ascii="Times New Roman" w:hAnsi="Times New Roman"/>
                <w:sz w:val="20"/>
              </w:rPr>
              <w:t>String 25 angka</w:t>
            </w:r>
          </w:p>
        </w:tc>
        <w:tc>
          <w:tcPr>
            <w:tcW w:w="1984" w:type="dxa"/>
            <w:vAlign w:val="center"/>
          </w:tcPr>
          <w:p w14:paraId="66F9C828" w14:textId="77777777" w:rsidR="00E570CD" w:rsidRDefault="00000000">
            <w:r>
              <w:rPr>
                <w:rFonts w:ascii="Times New Roman" w:hAnsi="Times New Roman"/>
                <w:sz w:val="20"/>
              </w:rPr>
              <w:t>Klaim berhasil (validasi hanya required)</w:t>
            </w:r>
          </w:p>
        </w:tc>
        <w:tc>
          <w:tcPr>
            <w:tcW w:w="964" w:type="dxa"/>
            <w:vAlign w:val="center"/>
          </w:tcPr>
          <w:p w14:paraId="17809E7F" w14:textId="77777777" w:rsidR="00E570CD" w:rsidRDefault="00000000">
            <w:r>
              <w:rPr>
                <w:rFonts w:ascii="Times New Roman" w:hAnsi="Times New Roman"/>
                <w:sz w:val="20"/>
              </w:rPr>
              <w:t>✓ Valid</w:t>
            </w:r>
          </w:p>
        </w:tc>
      </w:tr>
    </w:tbl>
    <w:p w14:paraId="74F2C282" w14:textId="77777777" w:rsidR="00E570CD" w:rsidRDefault="00E570CD"/>
    <w:p w14:paraId="201CE6F8" w14:textId="77777777" w:rsidR="00E570CD" w:rsidRDefault="00000000">
      <w:r>
        <w:br w:type="page"/>
      </w:r>
    </w:p>
    <w:p w14:paraId="0FD58799" w14:textId="77777777" w:rsidR="00E570CD" w:rsidRDefault="00000000">
      <w:pPr>
        <w:pStyle w:val="Judul1"/>
        <w:spacing w:before="240" w:after="120"/>
      </w:pPr>
      <w:r>
        <w:rPr>
          <w:rFonts w:ascii="Times New Roman" w:hAnsi="Times New Roman"/>
        </w:rPr>
        <w:lastRenderedPageBreak/>
        <w:t>BAB 3 WHITE BOX TESTING</w:t>
      </w:r>
    </w:p>
    <w:p w14:paraId="0DBFA159" w14:textId="77777777" w:rsidR="00E570CD" w:rsidRDefault="00000000">
      <w:pPr>
        <w:spacing w:after="120" w:line="360" w:lineRule="auto"/>
        <w:jc w:val="both"/>
      </w:pPr>
      <w:r>
        <w:rPr>
          <w:rFonts w:ascii="Times New Roman" w:hAnsi="Times New Roman"/>
          <w:sz w:val="24"/>
        </w:rPr>
        <w:t>White Box Testing dilakukan pada method ClaimController::store() menggunakan metode Basis Path Testing. Metode ini bertujuan untuk memastikan bahwa setiap jalur eksekusi independen dalam kode diuji minimal satu kali.</w:t>
      </w:r>
    </w:p>
    <w:p w14:paraId="0B9D7F9E" w14:textId="77777777" w:rsidR="00E570CD" w:rsidRDefault="00000000">
      <w:pPr>
        <w:pStyle w:val="Judul2"/>
        <w:spacing w:before="240" w:after="120"/>
      </w:pPr>
      <w:r>
        <w:rPr>
          <w:rFonts w:ascii="Times New Roman" w:hAnsi="Times New Roman"/>
        </w:rPr>
        <w:t>3.1 Kode yang Dianalisis</w:t>
      </w:r>
    </w:p>
    <w:p w14:paraId="3435914A" w14:textId="77777777" w:rsidR="00E570CD" w:rsidRDefault="00000000">
      <w:pPr>
        <w:spacing w:after="120" w:line="360" w:lineRule="auto"/>
        <w:jc w:val="both"/>
      </w:pPr>
      <w:r>
        <w:rPr>
          <w:rFonts w:ascii="Times New Roman" w:hAnsi="Times New Roman"/>
          <w:sz w:val="24"/>
        </w:rPr>
        <w:t>Berikut adalah source code ClaimController::store() yang dianalisis:</w:t>
      </w:r>
    </w:p>
    <w:p w14:paraId="061382E7" w14:textId="77777777" w:rsidR="00E570CD" w:rsidRDefault="00000000">
      <w:pPr>
        <w:keepLines/>
        <w:spacing w:before="80" w:after="80" w:line="280" w:lineRule="exact"/>
        <w:ind w:left="567"/>
      </w:pPr>
      <w:r>
        <w:rPr>
          <w:rFonts w:ascii="Courier New" w:hAnsi="Courier New"/>
          <w:sz w:val="18"/>
        </w:rPr>
        <w:t>// File: app/Http/Controllers/ClaimController.php</w:t>
      </w:r>
      <w:r>
        <w:rPr>
          <w:rFonts w:ascii="Courier New" w:hAnsi="Courier New"/>
          <w:sz w:val="18"/>
        </w:rPr>
        <w:br/>
        <w:t>public function store(Request $request, $itemId)</w:t>
      </w:r>
      <w:r>
        <w:rPr>
          <w:rFonts w:ascii="Courier New" w:hAnsi="Courier New"/>
          <w:sz w:val="18"/>
        </w:rPr>
        <w:br/>
        <w:t>{</w:t>
      </w:r>
      <w:r>
        <w:rPr>
          <w:rFonts w:ascii="Courier New" w:hAnsi="Courier New"/>
          <w:sz w:val="18"/>
        </w:rPr>
        <w:br/>
        <w:t xml:space="preserve">    // [N4] Validasi input</w:t>
      </w:r>
      <w:r>
        <w:rPr>
          <w:rFonts w:ascii="Courier New" w:hAnsi="Courier New"/>
          <w:sz w:val="18"/>
        </w:rPr>
        <w:br/>
        <w:t xml:space="preserve">    $request-&gt;validate([</w:t>
      </w:r>
      <w:r>
        <w:rPr>
          <w:rFonts w:ascii="Courier New" w:hAnsi="Courier New"/>
          <w:sz w:val="18"/>
        </w:rPr>
        <w:br/>
        <w:t xml:space="preserve">        'nama_pengambil'  =&gt; 'required',</w:t>
      </w:r>
      <w:r>
        <w:rPr>
          <w:rFonts w:ascii="Courier New" w:hAnsi="Courier New"/>
          <w:sz w:val="18"/>
        </w:rPr>
        <w:br/>
        <w:t xml:space="preserve">        'NIMorKTP'        =&gt; 'required',</w:t>
      </w:r>
      <w:r>
        <w:rPr>
          <w:rFonts w:ascii="Courier New" w:hAnsi="Courier New"/>
          <w:sz w:val="18"/>
        </w:rPr>
        <w:br/>
        <w:t xml:space="preserve">        'phone_pengambil' =&gt; 'required',</w:t>
      </w:r>
      <w:r>
        <w:rPr>
          <w:rFonts w:ascii="Courier New" w:hAnsi="Courier New"/>
          <w:sz w:val="18"/>
        </w:rPr>
        <w:br/>
        <w:t xml:space="preserve">        'foto_pengambil'  =&gt; 'required|image',</w:t>
      </w:r>
      <w:r>
        <w:rPr>
          <w:rFonts w:ascii="Courier New" w:hAnsi="Courier New"/>
          <w:sz w:val="18"/>
        </w:rPr>
        <w:br/>
        <w:t xml:space="preserve">        'tgl_ambil'       =&gt; 'required|date'</w:t>
      </w:r>
      <w:r>
        <w:rPr>
          <w:rFonts w:ascii="Courier New" w:hAnsi="Courier New"/>
          <w:sz w:val="18"/>
        </w:rPr>
        <w:br/>
        <w:t xml:space="preserve">    ]);</w:t>
      </w:r>
      <w:r>
        <w:rPr>
          <w:rFonts w:ascii="Courier New" w:hAnsi="Courier New"/>
          <w:sz w:val="18"/>
        </w:rPr>
        <w:br/>
      </w:r>
      <w:r>
        <w:rPr>
          <w:rFonts w:ascii="Courier New" w:hAnsi="Courier New"/>
          <w:sz w:val="18"/>
        </w:rPr>
        <w:br/>
        <w:t xml:space="preserve">    // [N6] Upload foto ke direktori public/claims</w:t>
      </w:r>
      <w:r>
        <w:rPr>
          <w:rFonts w:ascii="Courier New" w:hAnsi="Courier New"/>
          <w:sz w:val="18"/>
        </w:rPr>
        <w:br/>
        <w:t xml:space="preserve">    $foto = time() . '.' . $request-&gt;foto_pengambil-&gt;extension();</w:t>
      </w:r>
      <w:r>
        <w:rPr>
          <w:rFonts w:ascii="Courier New" w:hAnsi="Courier New"/>
          <w:sz w:val="18"/>
        </w:rPr>
        <w:br/>
        <w:t xml:space="preserve">    $request-&gt;foto_pengambil-&gt;move(public_path('claims'), $foto);</w:t>
      </w:r>
      <w:r>
        <w:rPr>
          <w:rFonts w:ascii="Courier New" w:hAnsi="Courier New"/>
          <w:sz w:val="18"/>
        </w:rPr>
        <w:br/>
      </w:r>
      <w:r>
        <w:rPr>
          <w:rFonts w:ascii="Courier New" w:hAnsi="Courier New"/>
          <w:sz w:val="18"/>
        </w:rPr>
        <w:br/>
        <w:t xml:space="preserve">    // [N7] Simpan record klaim dan update status item</w:t>
      </w:r>
      <w:r>
        <w:rPr>
          <w:rFonts w:ascii="Courier New" w:hAnsi="Courier New"/>
          <w:sz w:val="18"/>
        </w:rPr>
        <w:br/>
        <w:t xml:space="preserve">    Claim::create([</w:t>
      </w:r>
      <w:r>
        <w:rPr>
          <w:rFonts w:ascii="Courier New" w:hAnsi="Courier New"/>
          <w:sz w:val="18"/>
        </w:rPr>
        <w:br/>
        <w:t xml:space="preserve">        'item_id'         =&gt; $itemId,</w:t>
      </w:r>
      <w:r>
        <w:rPr>
          <w:rFonts w:ascii="Courier New" w:hAnsi="Courier New"/>
          <w:sz w:val="18"/>
        </w:rPr>
        <w:br/>
        <w:t xml:space="preserve">        'user_id'         =&gt; auth()-&gt;id(),</w:t>
      </w:r>
      <w:r>
        <w:rPr>
          <w:rFonts w:ascii="Courier New" w:hAnsi="Courier New"/>
          <w:sz w:val="18"/>
        </w:rPr>
        <w:br/>
        <w:t xml:space="preserve">        'nama_pengambil'  =&gt; $request-&gt;nama_pengambil,</w:t>
      </w:r>
      <w:r>
        <w:rPr>
          <w:rFonts w:ascii="Courier New" w:hAnsi="Courier New"/>
          <w:sz w:val="18"/>
        </w:rPr>
        <w:br/>
        <w:t xml:space="preserve">        'NIMorKTP'        =&gt; $request-&gt;NIMorKTP,</w:t>
      </w:r>
      <w:r>
        <w:rPr>
          <w:rFonts w:ascii="Courier New" w:hAnsi="Courier New"/>
          <w:sz w:val="18"/>
        </w:rPr>
        <w:br/>
        <w:t xml:space="preserve">        'phone_pengambil' =&gt; $request-&gt;phone_pengambil,</w:t>
      </w:r>
      <w:r>
        <w:rPr>
          <w:rFonts w:ascii="Courier New" w:hAnsi="Courier New"/>
          <w:sz w:val="18"/>
        </w:rPr>
        <w:br/>
        <w:t xml:space="preserve">        'foto_pengambil'  =&gt; $foto,</w:t>
      </w:r>
      <w:r>
        <w:rPr>
          <w:rFonts w:ascii="Courier New" w:hAnsi="Courier New"/>
          <w:sz w:val="18"/>
        </w:rPr>
        <w:br/>
        <w:t xml:space="preserve">        'tgl_ambil'       =&gt; $request-&gt;tgl_ambil,</w:t>
      </w:r>
      <w:r>
        <w:rPr>
          <w:rFonts w:ascii="Courier New" w:hAnsi="Courier New"/>
          <w:sz w:val="18"/>
        </w:rPr>
        <w:br/>
        <w:t xml:space="preserve">    ]);</w:t>
      </w:r>
      <w:r>
        <w:rPr>
          <w:rFonts w:ascii="Courier New" w:hAnsi="Courier New"/>
          <w:sz w:val="18"/>
        </w:rPr>
        <w:br/>
        <w:t xml:space="preserve">    Item::find($itemId)-&gt;update(['status' =&gt; 'taken']);</w:t>
      </w:r>
      <w:r>
        <w:rPr>
          <w:rFonts w:ascii="Courier New" w:hAnsi="Courier New"/>
          <w:sz w:val="18"/>
        </w:rPr>
        <w:br/>
      </w:r>
      <w:r>
        <w:rPr>
          <w:rFonts w:ascii="Courier New" w:hAnsi="Courier New"/>
          <w:sz w:val="18"/>
        </w:rPr>
        <w:br/>
        <w:t xml:space="preserve">    // [N8] Redirect ke dashboard user dengan pesan sukses</w:t>
      </w:r>
      <w:r>
        <w:rPr>
          <w:rFonts w:ascii="Courier New" w:hAnsi="Courier New"/>
          <w:sz w:val="18"/>
        </w:rPr>
        <w:br/>
        <w:t xml:space="preserve">    return redirect()-&gt;route('dashboard.user')</w:t>
      </w:r>
      <w:r>
        <w:rPr>
          <w:rFonts w:ascii="Courier New" w:hAnsi="Courier New"/>
          <w:sz w:val="18"/>
        </w:rPr>
        <w:br/>
        <w:t xml:space="preserve">        -&gt;with('success', 'Klaim berhasil dikirim!');</w:t>
      </w:r>
      <w:r>
        <w:rPr>
          <w:rFonts w:ascii="Courier New" w:hAnsi="Courier New"/>
          <w:sz w:val="18"/>
        </w:rPr>
        <w:br/>
        <w:t>}</w:t>
      </w:r>
    </w:p>
    <w:p w14:paraId="3591822E" w14:textId="77777777" w:rsidR="00E570CD" w:rsidRDefault="00000000">
      <w:pPr>
        <w:pStyle w:val="Judul2"/>
        <w:spacing w:before="240" w:after="120"/>
      </w:pPr>
      <w:r>
        <w:rPr>
          <w:rFonts w:ascii="Times New Roman" w:hAnsi="Times New Roman"/>
        </w:rPr>
        <w:t>3.2 Flow Graph dan Identifikasi Node</w:t>
      </w:r>
    </w:p>
    <w:p w14:paraId="2A3BE346" w14:textId="77777777" w:rsidR="00E570CD" w:rsidRDefault="00000000">
      <w:pPr>
        <w:spacing w:after="120" w:line="360" w:lineRule="auto"/>
        <w:jc w:val="both"/>
      </w:pPr>
      <w:r>
        <w:rPr>
          <w:rFonts w:ascii="Times New Roman" w:hAnsi="Times New Roman"/>
          <w:sz w:val="24"/>
        </w:rPr>
        <w:t>Berdasarkan kode di atas, berikut adalah identifikasi node pada flow graph:</w:t>
      </w:r>
    </w:p>
    <w:tbl>
      <w:tblPr>
        <w:tblStyle w:val="KisiTabel"/>
        <w:tblW w:w="0" w:type="auto"/>
        <w:jc w:val="center"/>
        <w:tblLook w:val="04A0" w:firstRow="1" w:lastRow="0" w:firstColumn="1" w:lastColumn="0" w:noHBand="0" w:noVBand="1"/>
      </w:tblPr>
      <w:tblGrid>
        <w:gridCol w:w="850"/>
        <w:gridCol w:w="7087"/>
      </w:tblGrid>
      <w:tr w:rsidR="00E570CD" w14:paraId="531544C4" w14:textId="77777777">
        <w:trPr>
          <w:jc w:val="center"/>
        </w:trPr>
        <w:tc>
          <w:tcPr>
            <w:tcW w:w="850" w:type="dxa"/>
            <w:shd w:val="clear" w:color="FFFFFF" w:fill="2E4057"/>
            <w:vAlign w:val="center"/>
          </w:tcPr>
          <w:p w14:paraId="568AAF9F" w14:textId="77777777" w:rsidR="00E570CD" w:rsidRDefault="00000000">
            <w:pPr>
              <w:jc w:val="center"/>
            </w:pPr>
            <w:r>
              <w:rPr>
                <w:rFonts w:ascii="Times New Roman" w:hAnsi="Times New Roman"/>
                <w:b/>
                <w:color w:val="FFFFFF"/>
                <w:sz w:val="20"/>
              </w:rPr>
              <w:t>Node</w:t>
            </w:r>
          </w:p>
        </w:tc>
        <w:tc>
          <w:tcPr>
            <w:tcW w:w="7087" w:type="dxa"/>
            <w:shd w:val="clear" w:color="FFFFFF" w:fill="2E4057"/>
            <w:vAlign w:val="center"/>
          </w:tcPr>
          <w:p w14:paraId="218053A2" w14:textId="77777777" w:rsidR="00E570CD" w:rsidRDefault="00000000">
            <w:pPr>
              <w:jc w:val="center"/>
            </w:pPr>
            <w:r>
              <w:rPr>
                <w:rFonts w:ascii="Times New Roman" w:hAnsi="Times New Roman"/>
                <w:b/>
                <w:color w:val="FFFFFF"/>
                <w:sz w:val="20"/>
              </w:rPr>
              <w:t>Keterangan</w:t>
            </w:r>
          </w:p>
        </w:tc>
      </w:tr>
      <w:tr w:rsidR="00E570CD" w14:paraId="77DCB225" w14:textId="77777777">
        <w:trPr>
          <w:jc w:val="center"/>
        </w:trPr>
        <w:tc>
          <w:tcPr>
            <w:tcW w:w="850" w:type="dxa"/>
            <w:vAlign w:val="center"/>
          </w:tcPr>
          <w:p w14:paraId="71FC0803" w14:textId="77777777" w:rsidR="00E570CD" w:rsidRDefault="00000000">
            <w:r>
              <w:rPr>
                <w:rFonts w:ascii="Times New Roman" w:hAnsi="Times New Roman"/>
                <w:sz w:val="20"/>
              </w:rPr>
              <w:t>N1</w:t>
            </w:r>
          </w:p>
        </w:tc>
        <w:tc>
          <w:tcPr>
            <w:tcW w:w="7087" w:type="dxa"/>
            <w:vAlign w:val="center"/>
          </w:tcPr>
          <w:p w14:paraId="6CCC621C" w14:textId="77777777" w:rsidR="00E570CD" w:rsidRDefault="00000000">
            <w:r>
              <w:rPr>
                <w:rFonts w:ascii="Times New Roman" w:hAnsi="Times New Roman"/>
                <w:sz w:val="20"/>
              </w:rPr>
              <w:t>START — Menerima $request dan $itemId</w:t>
            </w:r>
          </w:p>
        </w:tc>
      </w:tr>
      <w:tr w:rsidR="00E570CD" w14:paraId="0C3BDC46" w14:textId="77777777">
        <w:trPr>
          <w:jc w:val="center"/>
        </w:trPr>
        <w:tc>
          <w:tcPr>
            <w:tcW w:w="850" w:type="dxa"/>
            <w:shd w:val="clear" w:color="auto" w:fill="F0F4F8"/>
            <w:vAlign w:val="center"/>
          </w:tcPr>
          <w:p w14:paraId="68AB3DE2" w14:textId="77777777" w:rsidR="00E570CD" w:rsidRDefault="00000000">
            <w:r>
              <w:rPr>
                <w:rFonts w:ascii="Times New Roman" w:hAnsi="Times New Roman"/>
                <w:sz w:val="20"/>
              </w:rPr>
              <w:lastRenderedPageBreak/>
              <w:t>N2</w:t>
            </w:r>
          </w:p>
        </w:tc>
        <w:tc>
          <w:tcPr>
            <w:tcW w:w="7087" w:type="dxa"/>
            <w:shd w:val="clear" w:color="auto" w:fill="F0F4F8"/>
            <w:vAlign w:val="center"/>
          </w:tcPr>
          <w:p w14:paraId="0C71FE77" w14:textId="77777777" w:rsidR="00E570CD" w:rsidRDefault="00000000">
            <w:r>
              <w:rPr>
                <w:rFonts w:ascii="Times New Roman" w:hAnsi="Times New Roman"/>
                <w:sz w:val="20"/>
              </w:rPr>
              <w:t>Item::where('status','approved')-&gt;findOrFail($id) — cek item</w:t>
            </w:r>
          </w:p>
        </w:tc>
      </w:tr>
      <w:tr w:rsidR="00E570CD" w14:paraId="7CF961D5" w14:textId="77777777">
        <w:trPr>
          <w:jc w:val="center"/>
        </w:trPr>
        <w:tc>
          <w:tcPr>
            <w:tcW w:w="850" w:type="dxa"/>
            <w:vAlign w:val="center"/>
          </w:tcPr>
          <w:p w14:paraId="6F7E1004" w14:textId="77777777" w:rsidR="00E570CD" w:rsidRDefault="00000000">
            <w:r>
              <w:rPr>
                <w:rFonts w:ascii="Times New Roman" w:hAnsi="Times New Roman"/>
                <w:sz w:val="20"/>
              </w:rPr>
              <w:t>N3</w:t>
            </w:r>
          </w:p>
        </w:tc>
        <w:tc>
          <w:tcPr>
            <w:tcW w:w="7087" w:type="dxa"/>
            <w:vAlign w:val="center"/>
          </w:tcPr>
          <w:p w14:paraId="52395832" w14:textId="77777777" w:rsidR="00E570CD" w:rsidRDefault="00000000">
            <w:r>
              <w:rPr>
                <w:rFonts w:ascii="Times New Roman" w:hAnsi="Times New Roman"/>
                <w:sz w:val="20"/>
              </w:rPr>
              <w:t>Item tidak ditemukan / status bukan 'approved' → abort(404) — EXIT</w:t>
            </w:r>
          </w:p>
        </w:tc>
      </w:tr>
      <w:tr w:rsidR="00E570CD" w14:paraId="1B5223E1" w14:textId="77777777">
        <w:trPr>
          <w:jc w:val="center"/>
        </w:trPr>
        <w:tc>
          <w:tcPr>
            <w:tcW w:w="850" w:type="dxa"/>
            <w:shd w:val="clear" w:color="auto" w:fill="F0F4F8"/>
            <w:vAlign w:val="center"/>
          </w:tcPr>
          <w:p w14:paraId="062B2942" w14:textId="77777777" w:rsidR="00E570CD" w:rsidRDefault="00000000">
            <w:r>
              <w:rPr>
                <w:rFonts w:ascii="Times New Roman" w:hAnsi="Times New Roman"/>
                <w:sz w:val="20"/>
              </w:rPr>
              <w:t>N4</w:t>
            </w:r>
          </w:p>
        </w:tc>
        <w:tc>
          <w:tcPr>
            <w:tcW w:w="7087" w:type="dxa"/>
            <w:shd w:val="clear" w:color="auto" w:fill="F0F4F8"/>
            <w:vAlign w:val="center"/>
          </w:tcPr>
          <w:p w14:paraId="40DA8CA3" w14:textId="77777777" w:rsidR="00E570CD" w:rsidRDefault="00000000">
            <w:r>
              <w:rPr>
                <w:rFonts w:ascii="Times New Roman" w:hAnsi="Times New Roman"/>
                <w:sz w:val="20"/>
              </w:rPr>
              <w:t>$request-&gt;validate([...]) — validasi input klaim</w:t>
            </w:r>
          </w:p>
        </w:tc>
      </w:tr>
      <w:tr w:rsidR="00E570CD" w14:paraId="3AFC4D1B" w14:textId="77777777">
        <w:trPr>
          <w:jc w:val="center"/>
        </w:trPr>
        <w:tc>
          <w:tcPr>
            <w:tcW w:w="850" w:type="dxa"/>
            <w:vAlign w:val="center"/>
          </w:tcPr>
          <w:p w14:paraId="39374056" w14:textId="77777777" w:rsidR="00E570CD" w:rsidRDefault="00000000">
            <w:r>
              <w:rPr>
                <w:rFonts w:ascii="Times New Roman" w:hAnsi="Times New Roman"/>
                <w:sz w:val="20"/>
              </w:rPr>
              <w:t>N5</w:t>
            </w:r>
          </w:p>
        </w:tc>
        <w:tc>
          <w:tcPr>
            <w:tcW w:w="7087" w:type="dxa"/>
            <w:vAlign w:val="center"/>
          </w:tcPr>
          <w:p w14:paraId="17ABF5AB" w14:textId="77777777" w:rsidR="00E570CD" w:rsidRDefault="00000000">
            <w:r>
              <w:rPr>
                <w:rFonts w:ascii="Times New Roman" w:hAnsi="Times New Roman"/>
                <w:sz w:val="20"/>
              </w:rPr>
              <w:t>Validasi gagal → redirect dengan errors — EXIT</w:t>
            </w:r>
          </w:p>
        </w:tc>
      </w:tr>
      <w:tr w:rsidR="00E570CD" w14:paraId="3B7E1663" w14:textId="77777777">
        <w:trPr>
          <w:jc w:val="center"/>
        </w:trPr>
        <w:tc>
          <w:tcPr>
            <w:tcW w:w="850" w:type="dxa"/>
            <w:shd w:val="clear" w:color="auto" w:fill="F0F4F8"/>
            <w:vAlign w:val="center"/>
          </w:tcPr>
          <w:p w14:paraId="7C26D02F" w14:textId="77777777" w:rsidR="00E570CD" w:rsidRDefault="00000000">
            <w:r>
              <w:rPr>
                <w:rFonts w:ascii="Times New Roman" w:hAnsi="Times New Roman"/>
                <w:sz w:val="20"/>
              </w:rPr>
              <w:t>N6</w:t>
            </w:r>
          </w:p>
        </w:tc>
        <w:tc>
          <w:tcPr>
            <w:tcW w:w="7087" w:type="dxa"/>
            <w:shd w:val="clear" w:color="auto" w:fill="F0F4F8"/>
            <w:vAlign w:val="center"/>
          </w:tcPr>
          <w:p w14:paraId="780D90EF" w14:textId="77777777" w:rsidR="00E570CD" w:rsidRDefault="00000000">
            <w:r>
              <w:rPr>
                <w:rFonts w:ascii="Times New Roman" w:hAnsi="Times New Roman"/>
                <w:sz w:val="20"/>
              </w:rPr>
              <w:t>Upload foto: $request-&gt;foto_pengambil-&gt;move(public_path('claims'), $foto)</w:t>
            </w:r>
          </w:p>
        </w:tc>
      </w:tr>
      <w:tr w:rsidR="00E570CD" w14:paraId="302845D6" w14:textId="77777777">
        <w:trPr>
          <w:jc w:val="center"/>
        </w:trPr>
        <w:tc>
          <w:tcPr>
            <w:tcW w:w="850" w:type="dxa"/>
            <w:vAlign w:val="center"/>
          </w:tcPr>
          <w:p w14:paraId="6F2DADA7" w14:textId="77777777" w:rsidR="00E570CD" w:rsidRDefault="00000000">
            <w:r>
              <w:rPr>
                <w:rFonts w:ascii="Times New Roman" w:hAnsi="Times New Roman"/>
                <w:sz w:val="20"/>
              </w:rPr>
              <w:t>N7</w:t>
            </w:r>
          </w:p>
        </w:tc>
        <w:tc>
          <w:tcPr>
            <w:tcW w:w="7087" w:type="dxa"/>
            <w:vAlign w:val="center"/>
          </w:tcPr>
          <w:p w14:paraId="466BC9C4" w14:textId="77777777" w:rsidR="00E570CD" w:rsidRDefault="00000000">
            <w:r>
              <w:rPr>
                <w:rFonts w:ascii="Times New Roman" w:hAnsi="Times New Roman"/>
                <w:sz w:val="20"/>
              </w:rPr>
              <w:t>Claim::create([...]) + Item::find($id)-&gt;update(['status' =&gt; 'taken'])</w:t>
            </w:r>
          </w:p>
        </w:tc>
      </w:tr>
      <w:tr w:rsidR="00E570CD" w14:paraId="35809EE7" w14:textId="77777777">
        <w:trPr>
          <w:jc w:val="center"/>
        </w:trPr>
        <w:tc>
          <w:tcPr>
            <w:tcW w:w="850" w:type="dxa"/>
            <w:shd w:val="clear" w:color="auto" w:fill="F0F4F8"/>
            <w:vAlign w:val="center"/>
          </w:tcPr>
          <w:p w14:paraId="140BF039" w14:textId="77777777" w:rsidR="00E570CD" w:rsidRDefault="00000000">
            <w:r>
              <w:rPr>
                <w:rFonts w:ascii="Times New Roman" w:hAnsi="Times New Roman"/>
                <w:sz w:val="20"/>
              </w:rPr>
              <w:t>N8</w:t>
            </w:r>
          </w:p>
        </w:tc>
        <w:tc>
          <w:tcPr>
            <w:tcW w:w="7087" w:type="dxa"/>
            <w:shd w:val="clear" w:color="auto" w:fill="F0F4F8"/>
            <w:vAlign w:val="center"/>
          </w:tcPr>
          <w:p w14:paraId="290B6724" w14:textId="77777777" w:rsidR="00E570CD" w:rsidRDefault="00000000">
            <w:r>
              <w:rPr>
                <w:rFonts w:ascii="Times New Roman" w:hAnsi="Times New Roman"/>
                <w:sz w:val="20"/>
              </w:rPr>
              <w:t>redirect()-&gt;route('dashboard.user')-&gt;with('success') — EXIT</w:t>
            </w:r>
          </w:p>
        </w:tc>
      </w:tr>
    </w:tbl>
    <w:p w14:paraId="225CE10E" w14:textId="77777777" w:rsidR="00E570CD" w:rsidRDefault="00E570CD"/>
    <w:p w14:paraId="6032A775" w14:textId="77777777" w:rsidR="00E570CD" w:rsidRDefault="00000000">
      <w:pPr>
        <w:spacing w:after="120" w:line="360" w:lineRule="auto"/>
        <w:jc w:val="both"/>
      </w:pPr>
      <w:r>
        <w:rPr>
          <w:rFonts w:ascii="Times New Roman" w:hAnsi="Times New Roman"/>
          <w:sz w:val="24"/>
        </w:rPr>
        <w:t>Identifikasi edge (alur antar node):</w:t>
      </w:r>
    </w:p>
    <w:tbl>
      <w:tblPr>
        <w:tblStyle w:val="KisiTabel"/>
        <w:tblW w:w="0" w:type="auto"/>
        <w:jc w:val="center"/>
        <w:tblLook w:val="04A0" w:firstRow="1" w:lastRow="0" w:firstColumn="1" w:lastColumn="0" w:noHBand="0" w:noVBand="1"/>
      </w:tblPr>
      <w:tblGrid>
        <w:gridCol w:w="680"/>
        <w:gridCol w:w="1701"/>
        <w:gridCol w:w="5669"/>
      </w:tblGrid>
      <w:tr w:rsidR="00E570CD" w14:paraId="4D9F3990" w14:textId="77777777">
        <w:trPr>
          <w:jc w:val="center"/>
        </w:trPr>
        <w:tc>
          <w:tcPr>
            <w:tcW w:w="680" w:type="dxa"/>
            <w:shd w:val="clear" w:color="FFFFFF" w:fill="2E4057"/>
            <w:vAlign w:val="center"/>
          </w:tcPr>
          <w:p w14:paraId="124F1763" w14:textId="77777777" w:rsidR="00E570CD" w:rsidRDefault="00000000">
            <w:pPr>
              <w:jc w:val="center"/>
            </w:pPr>
            <w:r>
              <w:rPr>
                <w:rFonts w:ascii="Times New Roman" w:hAnsi="Times New Roman"/>
                <w:b/>
                <w:color w:val="FFFFFF"/>
                <w:sz w:val="20"/>
              </w:rPr>
              <w:t>Edge</w:t>
            </w:r>
          </w:p>
        </w:tc>
        <w:tc>
          <w:tcPr>
            <w:tcW w:w="1701" w:type="dxa"/>
            <w:shd w:val="clear" w:color="FFFFFF" w:fill="2E4057"/>
            <w:vAlign w:val="center"/>
          </w:tcPr>
          <w:p w14:paraId="7F40E94F" w14:textId="77777777" w:rsidR="00E570CD" w:rsidRDefault="00000000">
            <w:pPr>
              <w:jc w:val="center"/>
            </w:pPr>
            <w:r>
              <w:rPr>
                <w:rFonts w:ascii="Times New Roman" w:hAnsi="Times New Roman"/>
                <w:b/>
                <w:color w:val="FFFFFF"/>
                <w:sz w:val="20"/>
              </w:rPr>
              <w:t>Dari → Ke</w:t>
            </w:r>
          </w:p>
        </w:tc>
        <w:tc>
          <w:tcPr>
            <w:tcW w:w="5669" w:type="dxa"/>
            <w:shd w:val="clear" w:color="FFFFFF" w:fill="2E4057"/>
            <w:vAlign w:val="center"/>
          </w:tcPr>
          <w:p w14:paraId="78436C50" w14:textId="77777777" w:rsidR="00E570CD" w:rsidRDefault="00000000">
            <w:pPr>
              <w:jc w:val="center"/>
            </w:pPr>
            <w:r>
              <w:rPr>
                <w:rFonts w:ascii="Times New Roman" w:hAnsi="Times New Roman"/>
                <w:b/>
                <w:color w:val="FFFFFF"/>
                <w:sz w:val="20"/>
              </w:rPr>
              <w:t>Kondisi</w:t>
            </w:r>
          </w:p>
        </w:tc>
      </w:tr>
      <w:tr w:rsidR="00E570CD" w14:paraId="57AC18E4" w14:textId="77777777">
        <w:trPr>
          <w:jc w:val="center"/>
        </w:trPr>
        <w:tc>
          <w:tcPr>
            <w:tcW w:w="680" w:type="dxa"/>
            <w:vAlign w:val="center"/>
          </w:tcPr>
          <w:p w14:paraId="707036EE" w14:textId="77777777" w:rsidR="00E570CD" w:rsidRDefault="00000000">
            <w:r>
              <w:rPr>
                <w:rFonts w:ascii="Times New Roman" w:hAnsi="Times New Roman"/>
                <w:sz w:val="20"/>
              </w:rPr>
              <w:t>E1</w:t>
            </w:r>
          </w:p>
        </w:tc>
        <w:tc>
          <w:tcPr>
            <w:tcW w:w="1701" w:type="dxa"/>
            <w:vAlign w:val="center"/>
          </w:tcPr>
          <w:p w14:paraId="1BF83EB3" w14:textId="77777777" w:rsidR="00E570CD" w:rsidRDefault="00000000">
            <w:r>
              <w:rPr>
                <w:rFonts w:ascii="Times New Roman" w:hAnsi="Times New Roman"/>
                <w:sz w:val="20"/>
              </w:rPr>
              <w:t>N1 → N2</w:t>
            </w:r>
          </w:p>
        </w:tc>
        <w:tc>
          <w:tcPr>
            <w:tcW w:w="5669" w:type="dxa"/>
            <w:vAlign w:val="center"/>
          </w:tcPr>
          <w:p w14:paraId="1D8A24A2" w14:textId="77777777" w:rsidR="00E570CD" w:rsidRDefault="00000000">
            <w:r>
              <w:rPr>
                <w:rFonts w:ascii="Times New Roman" w:hAnsi="Times New Roman"/>
                <w:sz w:val="20"/>
              </w:rPr>
              <w:t>Selalu — awal eksekusi</w:t>
            </w:r>
          </w:p>
        </w:tc>
      </w:tr>
      <w:tr w:rsidR="00E570CD" w14:paraId="68A67AB0" w14:textId="77777777">
        <w:trPr>
          <w:jc w:val="center"/>
        </w:trPr>
        <w:tc>
          <w:tcPr>
            <w:tcW w:w="680" w:type="dxa"/>
            <w:shd w:val="clear" w:color="auto" w:fill="F0F4F8"/>
            <w:vAlign w:val="center"/>
          </w:tcPr>
          <w:p w14:paraId="0043CBF5" w14:textId="77777777" w:rsidR="00E570CD" w:rsidRDefault="00000000">
            <w:r>
              <w:rPr>
                <w:rFonts w:ascii="Times New Roman" w:hAnsi="Times New Roman"/>
                <w:sz w:val="20"/>
              </w:rPr>
              <w:t>E2</w:t>
            </w:r>
          </w:p>
        </w:tc>
        <w:tc>
          <w:tcPr>
            <w:tcW w:w="1701" w:type="dxa"/>
            <w:shd w:val="clear" w:color="auto" w:fill="F0F4F8"/>
            <w:vAlign w:val="center"/>
          </w:tcPr>
          <w:p w14:paraId="43F42369" w14:textId="77777777" w:rsidR="00E570CD" w:rsidRDefault="00000000">
            <w:r>
              <w:rPr>
                <w:rFonts w:ascii="Times New Roman" w:hAnsi="Times New Roman"/>
                <w:sz w:val="20"/>
              </w:rPr>
              <w:t>N2 → N3</w:t>
            </w:r>
          </w:p>
        </w:tc>
        <w:tc>
          <w:tcPr>
            <w:tcW w:w="5669" w:type="dxa"/>
            <w:shd w:val="clear" w:color="auto" w:fill="F0F4F8"/>
            <w:vAlign w:val="center"/>
          </w:tcPr>
          <w:p w14:paraId="07FF4FD6" w14:textId="77777777" w:rsidR="00E570CD" w:rsidRDefault="00000000">
            <w:r>
              <w:rPr>
                <w:rFonts w:ascii="Times New Roman" w:hAnsi="Times New Roman"/>
                <w:sz w:val="20"/>
              </w:rPr>
              <w:t>Item tidak ditemukan atau status ≠ 'approved'</w:t>
            </w:r>
          </w:p>
        </w:tc>
      </w:tr>
      <w:tr w:rsidR="00E570CD" w14:paraId="4856BF98" w14:textId="77777777">
        <w:trPr>
          <w:jc w:val="center"/>
        </w:trPr>
        <w:tc>
          <w:tcPr>
            <w:tcW w:w="680" w:type="dxa"/>
            <w:vAlign w:val="center"/>
          </w:tcPr>
          <w:p w14:paraId="55BDA9BF" w14:textId="77777777" w:rsidR="00E570CD" w:rsidRDefault="00000000">
            <w:r>
              <w:rPr>
                <w:rFonts w:ascii="Times New Roman" w:hAnsi="Times New Roman"/>
                <w:sz w:val="20"/>
              </w:rPr>
              <w:t>E3</w:t>
            </w:r>
          </w:p>
        </w:tc>
        <w:tc>
          <w:tcPr>
            <w:tcW w:w="1701" w:type="dxa"/>
            <w:vAlign w:val="center"/>
          </w:tcPr>
          <w:p w14:paraId="6825EF3B" w14:textId="77777777" w:rsidR="00E570CD" w:rsidRDefault="00000000">
            <w:r>
              <w:rPr>
                <w:rFonts w:ascii="Times New Roman" w:hAnsi="Times New Roman"/>
                <w:sz w:val="20"/>
              </w:rPr>
              <w:t>N2 → N4</w:t>
            </w:r>
          </w:p>
        </w:tc>
        <w:tc>
          <w:tcPr>
            <w:tcW w:w="5669" w:type="dxa"/>
            <w:vAlign w:val="center"/>
          </w:tcPr>
          <w:p w14:paraId="1257AB63" w14:textId="77777777" w:rsidR="00E570CD" w:rsidRDefault="00000000">
            <w:r>
              <w:rPr>
                <w:rFonts w:ascii="Times New Roman" w:hAnsi="Times New Roman"/>
                <w:sz w:val="20"/>
              </w:rPr>
              <w:t>Item ditemukan dan status = 'approved'</w:t>
            </w:r>
          </w:p>
        </w:tc>
      </w:tr>
      <w:tr w:rsidR="00E570CD" w14:paraId="6B9D3EF8" w14:textId="77777777">
        <w:trPr>
          <w:jc w:val="center"/>
        </w:trPr>
        <w:tc>
          <w:tcPr>
            <w:tcW w:w="680" w:type="dxa"/>
            <w:shd w:val="clear" w:color="auto" w:fill="F0F4F8"/>
            <w:vAlign w:val="center"/>
          </w:tcPr>
          <w:p w14:paraId="430100C3" w14:textId="77777777" w:rsidR="00E570CD" w:rsidRDefault="00000000">
            <w:r>
              <w:rPr>
                <w:rFonts w:ascii="Times New Roman" w:hAnsi="Times New Roman"/>
                <w:sz w:val="20"/>
              </w:rPr>
              <w:t>E4</w:t>
            </w:r>
          </w:p>
        </w:tc>
        <w:tc>
          <w:tcPr>
            <w:tcW w:w="1701" w:type="dxa"/>
            <w:shd w:val="clear" w:color="auto" w:fill="F0F4F8"/>
            <w:vAlign w:val="center"/>
          </w:tcPr>
          <w:p w14:paraId="18870AD0" w14:textId="77777777" w:rsidR="00E570CD" w:rsidRDefault="00000000">
            <w:r>
              <w:rPr>
                <w:rFonts w:ascii="Times New Roman" w:hAnsi="Times New Roman"/>
                <w:sz w:val="20"/>
              </w:rPr>
              <w:t>N4 → N5</w:t>
            </w:r>
          </w:p>
        </w:tc>
        <w:tc>
          <w:tcPr>
            <w:tcW w:w="5669" w:type="dxa"/>
            <w:shd w:val="clear" w:color="auto" w:fill="F0F4F8"/>
            <w:vAlign w:val="center"/>
          </w:tcPr>
          <w:p w14:paraId="0FB69C77" w14:textId="77777777" w:rsidR="00E570CD" w:rsidRDefault="00000000">
            <w:r>
              <w:rPr>
                <w:rFonts w:ascii="Times New Roman" w:hAnsi="Times New Roman"/>
                <w:sz w:val="20"/>
              </w:rPr>
              <w:t>Validasi input gagal (required/image/date tidak terpenuhi)</w:t>
            </w:r>
          </w:p>
        </w:tc>
      </w:tr>
      <w:tr w:rsidR="00E570CD" w14:paraId="1F5AD4EA" w14:textId="77777777">
        <w:trPr>
          <w:jc w:val="center"/>
        </w:trPr>
        <w:tc>
          <w:tcPr>
            <w:tcW w:w="680" w:type="dxa"/>
            <w:vAlign w:val="center"/>
          </w:tcPr>
          <w:p w14:paraId="0A85A3B6" w14:textId="77777777" w:rsidR="00E570CD" w:rsidRDefault="00000000">
            <w:r>
              <w:rPr>
                <w:rFonts w:ascii="Times New Roman" w:hAnsi="Times New Roman"/>
                <w:sz w:val="20"/>
              </w:rPr>
              <w:t>E5</w:t>
            </w:r>
          </w:p>
        </w:tc>
        <w:tc>
          <w:tcPr>
            <w:tcW w:w="1701" w:type="dxa"/>
            <w:vAlign w:val="center"/>
          </w:tcPr>
          <w:p w14:paraId="43E63B15" w14:textId="77777777" w:rsidR="00E570CD" w:rsidRDefault="00000000">
            <w:r>
              <w:rPr>
                <w:rFonts w:ascii="Times New Roman" w:hAnsi="Times New Roman"/>
                <w:sz w:val="20"/>
              </w:rPr>
              <w:t>N4 → N6</w:t>
            </w:r>
          </w:p>
        </w:tc>
        <w:tc>
          <w:tcPr>
            <w:tcW w:w="5669" w:type="dxa"/>
            <w:vAlign w:val="center"/>
          </w:tcPr>
          <w:p w14:paraId="727576C8" w14:textId="77777777" w:rsidR="00E570CD" w:rsidRDefault="00000000">
            <w:r>
              <w:rPr>
                <w:rFonts w:ascii="Times New Roman" w:hAnsi="Times New Roman"/>
                <w:sz w:val="20"/>
              </w:rPr>
              <w:t>Validasi input lolos</w:t>
            </w:r>
          </w:p>
        </w:tc>
      </w:tr>
      <w:tr w:rsidR="00E570CD" w14:paraId="0666ACFF" w14:textId="77777777">
        <w:trPr>
          <w:jc w:val="center"/>
        </w:trPr>
        <w:tc>
          <w:tcPr>
            <w:tcW w:w="680" w:type="dxa"/>
            <w:shd w:val="clear" w:color="auto" w:fill="F0F4F8"/>
            <w:vAlign w:val="center"/>
          </w:tcPr>
          <w:p w14:paraId="7AA6CB07" w14:textId="77777777" w:rsidR="00E570CD" w:rsidRDefault="00000000">
            <w:r>
              <w:rPr>
                <w:rFonts w:ascii="Times New Roman" w:hAnsi="Times New Roman"/>
                <w:sz w:val="20"/>
              </w:rPr>
              <w:t>E6</w:t>
            </w:r>
          </w:p>
        </w:tc>
        <w:tc>
          <w:tcPr>
            <w:tcW w:w="1701" w:type="dxa"/>
            <w:shd w:val="clear" w:color="auto" w:fill="F0F4F8"/>
            <w:vAlign w:val="center"/>
          </w:tcPr>
          <w:p w14:paraId="6BC7CA52" w14:textId="77777777" w:rsidR="00E570CD" w:rsidRDefault="00000000">
            <w:r>
              <w:rPr>
                <w:rFonts w:ascii="Times New Roman" w:hAnsi="Times New Roman"/>
                <w:sz w:val="20"/>
              </w:rPr>
              <w:t>N6 → N7</w:t>
            </w:r>
          </w:p>
        </w:tc>
        <w:tc>
          <w:tcPr>
            <w:tcW w:w="5669" w:type="dxa"/>
            <w:shd w:val="clear" w:color="auto" w:fill="F0F4F8"/>
            <w:vAlign w:val="center"/>
          </w:tcPr>
          <w:p w14:paraId="6AA99283" w14:textId="77777777" w:rsidR="00E570CD" w:rsidRDefault="00000000">
            <w:r>
              <w:rPr>
                <w:rFonts w:ascii="Times New Roman" w:hAnsi="Times New Roman"/>
                <w:sz w:val="20"/>
              </w:rPr>
              <w:t>File berhasil diupload</w:t>
            </w:r>
          </w:p>
        </w:tc>
      </w:tr>
      <w:tr w:rsidR="00E570CD" w14:paraId="7A32B254" w14:textId="77777777">
        <w:trPr>
          <w:jc w:val="center"/>
        </w:trPr>
        <w:tc>
          <w:tcPr>
            <w:tcW w:w="680" w:type="dxa"/>
            <w:vAlign w:val="center"/>
          </w:tcPr>
          <w:p w14:paraId="2C075A5A" w14:textId="77777777" w:rsidR="00E570CD" w:rsidRDefault="00000000">
            <w:r>
              <w:rPr>
                <w:rFonts w:ascii="Times New Roman" w:hAnsi="Times New Roman"/>
                <w:sz w:val="20"/>
              </w:rPr>
              <w:t>E7</w:t>
            </w:r>
          </w:p>
        </w:tc>
        <w:tc>
          <w:tcPr>
            <w:tcW w:w="1701" w:type="dxa"/>
            <w:vAlign w:val="center"/>
          </w:tcPr>
          <w:p w14:paraId="3121EC83" w14:textId="77777777" w:rsidR="00E570CD" w:rsidRDefault="00000000">
            <w:r>
              <w:rPr>
                <w:rFonts w:ascii="Times New Roman" w:hAnsi="Times New Roman"/>
                <w:sz w:val="20"/>
              </w:rPr>
              <w:t>N7 → N8</w:t>
            </w:r>
          </w:p>
        </w:tc>
        <w:tc>
          <w:tcPr>
            <w:tcW w:w="5669" w:type="dxa"/>
            <w:vAlign w:val="center"/>
          </w:tcPr>
          <w:p w14:paraId="7D7B31CE" w14:textId="77777777" w:rsidR="00E570CD" w:rsidRDefault="00000000">
            <w:r>
              <w:rPr>
                <w:rFonts w:ascii="Times New Roman" w:hAnsi="Times New Roman"/>
                <w:sz w:val="20"/>
              </w:rPr>
              <w:t>Data claim berhasil disimpan</w:t>
            </w:r>
          </w:p>
        </w:tc>
      </w:tr>
    </w:tbl>
    <w:p w14:paraId="05F04285" w14:textId="77777777" w:rsidR="00E570CD" w:rsidRDefault="00E570CD"/>
    <w:p w14:paraId="6D34A17C" w14:textId="77777777" w:rsidR="00E570CD" w:rsidRDefault="00000000">
      <w:pPr>
        <w:pStyle w:val="Judul2"/>
        <w:spacing w:before="240" w:after="120"/>
      </w:pPr>
      <w:r>
        <w:rPr>
          <w:rFonts w:ascii="Times New Roman" w:hAnsi="Times New Roman"/>
        </w:rPr>
        <w:t>3.3 Perhitungan Cyclomatic Complexity V(G)</w:t>
      </w:r>
    </w:p>
    <w:p w14:paraId="17240298" w14:textId="77777777" w:rsidR="00E570CD" w:rsidRDefault="00000000">
      <w:pPr>
        <w:spacing w:after="120" w:line="360" w:lineRule="auto"/>
        <w:jc w:val="both"/>
      </w:pPr>
      <w:r>
        <w:rPr>
          <w:rFonts w:ascii="Times New Roman" w:hAnsi="Times New Roman"/>
          <w:sz w:val="24"/>
        </w:rPr>
        <w:t>Cyclomatic Complexity dihitung menggunakan tiga formula yang menghasilkan nilai yang sama:</w:t>
      </w:r>
    </w:p>
    <w:p w14:paraId="5B842DF3" w14:textId="77777777" w:rsidR="00E570CD" w:rsidRDefault="00000000">
      <w:pPr>
        <w:spacing w:after="120" w:line="360" w:lineRule="auto"/>
        <w:jc w:val="both"/>
      </w:pPr>
      <w:r>
        <w:rPr>
          <w:rFonts w:ascii="Times New Roman" w:hAnsi="Times New Roman"/>
          <w:b/>
          <w:sz w:val="24"/>
        </w:rPr>
        <w:t xml:space="preserve">Formula 1: </w:t>
      </w:r>
      <w:r>
        <w:rPr>
          <w:rFonts w:ascii="Times New Roman" w:hAnsi="Times New Roman"/>
          <w:sz w:val="24"/>
        </w:rPr>
        <w:t>V(G) = E - N + 2P</w:t>
      </w:r>
    </w:p>
    <w:p w14:paraId="78E3ADF9" w14:textId="77777777" w:rsidR="00E570CD" w:rsidRDefault="00000000">
      <w:pPr>
        <w:spacing w:after="120" w:line="360" w:lineRule="auto"/>
        <w:ind w:left="720"/>
        <w:jc w:val="both"/>
      </w:pPr>
      <w:r>
        <w:rPr>
          <w:rFonts w:ascii="Times New Roman" w:hAnsi="Times New Roman"/>
          <w:sz w:val="24"/>
        </w:rPr>
        <w:t>Menyatukan semua exit node (N3, N5, N8) ke satu exit virtual:</w:t>
      </w:r>
      <w:r>
        <w:rPr>
          <w:rFonts w:ascii="Times New Roman" w:hAnsi="Times New Roman"/>
          <w:sz w:val="24"/>
        </w:rPr>
        <w:br/>
        <w:t>E (edge) = 10,  N (node) = 9,  P (komponen terhubung) = 1</w:t>
      </w:r>
      <w:r>
        <w:rPr>
          <w:rFonts w:ascii="Times New Roman" w:hAnsi="Times New Roman"/>
          <w:sz w:val="24"/>
        </w:rPr>
        <w:br/>
        <w:t>V(G) = 10 - 9 + 2(1) = 3</w:t>
      </w:r>
    </w:p>
    <w:p w14:paraId="51961C79" w14:textId="77777777" w:rsidR="00E570CD" w:rsidRDefault="00000000">
      <w:pPr>
        <w:spacing w:after="120" w:line="360" w:lineRule="auto"/>
        <w:jc w:val="both"/>
      </w:pPr>
      <w:r>
        <w:rPr>
          <w:rFonts w:ascii="Times New Roman" w:hAnsi="Times New Roman"/>
          <w:b/>
          <w:sz w:val="24"/>
        </w:rPr>
        <w:t xml:space="preserve">Formula 2: </w:t>
      </w:r>
      <w:r>
        <w:rPr>
          <w:rFonts w:ascii="Times New Roman" w:hAnsi="Times New Roman"/>
          <w:sz w:val="24"/>
        </w:rPr>
        <w:t>V(G) = P + 1  (P = jumlah predicate node)</w:t>
      </w:r>
    </w:p>
    <w:p w14:paraId="06CF20E8" w14:textId="77777777" w:rsidR="00E570CD" w:rsidRDefault="00000000">
      <w:pPr>
        <w:spacing w:after="120" w:line="360" w:lineRule="auto"/>
        <w:ind w:left="720"/>
        <w:jc w:val="both"/>
      </w:pPr>
      <w:r>
        <w:rPr>
          <w:rFonts w:ascii="Times New Roman" w:hAnsi="Times New Roman"/>
          <w:sz w:val="24"/>
        </w:rPr>
        <w:t>Predicate node: N2 (apakah item ditemukan?), N4 (apakah validasi lolos?)</w:t>
      </w:r>
      <w:r>
        <w:rPr>
          <w:rFonts w:ascii="Times New Roman" w:hAnsi="Times New Roman"/>
          <w:sz w:val="24"/>
        </w:rPr>
        <w:br/>
        <w:t>V(G) = 2 + 1 = 3</w:t>
      </w:r>
    </w:p>
    <w:p w14:paraId="532E1AAE" w14:textId="77777777" w:rsidR="00E570CD" w:rsidRDefault="00000000">
      <w:pPr>
        <w:spacing w:after="120" w:line="360" w:lineRule="auto"/>
        <w:jc w:val="both"/>
      </w:pPr>
      <w:r>
        <w:rPr>
          <w:rFonts w:ascii="Times New Roman" w:hAnsi="Times New Roman"/>
          <w:b/>
          <w:sz w:val="24"/>
        </w:rPr>
        <w:t xml:space="preserve">Formula 3: </w:t>
      </w:r>
      <w:r>
        <w:rPr>
          <w:rFonts w:ascii="Times New Roman" w:hAnsi="Times New Roman"/>
          <w:sz w:val="24"/>
        </w:rPr>
        <w:t>V(G) = R + 1  (R = jumlah region di flow graph)</w:t>
      </w:r>
    </w:p>
    <w:p w14:paraId="2AC25A1B" w14:textId="77777777" w:rsidR="00E570CD" w:rsidRDefault="00000000">
      <w:pPr>
        <w:spacing w:after="120" w:line="360" w:lineRule="auto"/>
        <w:ind w:left="720"/>
        <w:jc w:val="both"/>
      </w:pPr>
      <w:r>
        <w:rPr>
          <w:rFonts w:ascii="Times New Roman" w:hAnsi="Times New Roman"/>
          <w:sz w:val="24"/>
        </w:rPr>
        <w:t>Region: R1 (path sukses), R2 (path validasi gagal)</w:t>
      </w:r>
      <w:r>
        <w:rPr>
          <w:rFonts w:ascii="Times New Roman" w:hAnsi="Times New Roman"/>
          <w:sz w:val="24"/>
        </w:rPr>
        <w:br/>
        <w:t>V(G) = 2 + 1 = 3</w:t>
      </w:r>
    </w:p>
    <w:p w14:paraId="7D078FED" w14:textId="77777777" w:rsidR="00E570CD" w:rsidRDefault="00000000">
      <w:pPr>
        <w:spacing w:before="120" w:after="120"/>
      </w:pPr>
      <w:r>
        <w:rPr>
          <w:rFonts w:ascii="Times New Roman" w:hAnsi="Times New Roman"/>
          <w:b/>
          <w:sz w:val="24"/>
        </w:rPr>
        <w:t>Kesimpulan: V(G) = 3  →  Terdapat 3 independent path yang wajib diuji.</w:t>
      </w:r>
    </w:p>
    <w:p w14:paraId="26297A4D" w14:textId="77777777" w:rsidR="00E570CD" w:rsidRDefault="00000000">
      <w:pPr>
        <w:pStyle w:val="Judul2"/>
        <w:spacing w:before="240" w:after="120"/>
      </w:pPr>
      <w:r>
        <w:rPr>
          <w:rFonts w:ascii="Times New Roman" w:hAnsi="Times New Roman"/>
        </w:rPr>
        <w:t>3.4 Independent Path dan Skenario Uji</w:t>
      </w:r>
    </w:p>
    <w:tbl>
      <w:tblPr>
        <w:tblStyle w:val="KisiTabel"/>
        <w:tblW w:w="0" w:type="auto"/>
        <w:jc w:val="center"/>
        <w:tblLook w:val="04A0" w:firstRow="1" w:lastRow="0" w:firstColumn="1" w:lastColumn="0" w:noHBand="0" w:noVBand="1"/>
      </w:tblPr>
      <w:tblGrid>
        <w:gridCol w:w="850"/>
        <w:gridCol w:w="2551"/>
        <w:gridCol w:w="4535"/>
      </w:tblGrid>
      <w:tr w:rsidR="00E570CD" w14:paraId="4BBCA686" w14:textId="77777777">
        <w:trPr>
          <w:jc w:val="center"/>
        </w:trPr>
        <w:tc>
          <w:tcPr>
            <w:tcW w:w="850" w:type="dxa"/>
            <w:shd w:val="clear" w:color="FFFFFF" w:fill="2E4057"/>
            <w:vAlign w:val="center"/>
          </w:tcPr>
          <w:p w14:paraId="2045918C" w14:textId="77777777" w:rsidR="00E570CD" w:rsidRDefault="00000000">
            <w:pPr>
              <w:jc w:val="center"/>
            </w:pPr>
            <w:r>
              <w:rPr>
                <w:rFonts w:ascii="Times New Roman" w:hAnsi="Times New Roman"/>
                <w:b/>
                <w:color w:val="FFFFFF"/>
                <w:sz w:val="20"/>
              </w:rPr>
              <w:t>Path</w:t>
            </w:r>
          </w:p>
        </w:tc>
        <w:tc>
          <w:tcPr>
            <w:tcW w:w="2551" w:type="dxa"/>
            <w:shd w:val="clear" w:color="FFFFFF" w:fill="2E4057"/>
            <w:vAlign w:val="center"/>
          </w:tcPr>
          <w:p w14:paraId="27ED7CD4" w14:textId="77777777" w:rsidR="00E570CD" w:rsidRDefault="00000000">
            <w:pPr>
              <w:jc w:val="center"/>
            </w:pPr>
            <w:r>
              <w:rPr>
                <w:rFonts w:ascii="Times New Roman" w:hAnsi="Times New Roman"/>
                <w:b/>
                <w:color w:val="FFFFFF"/>
                <w:sz w:val="20"/>
              </w:rPr>
              <w:t>Jalur Eksekusi</w:t>
            </w:r>
          </w:p>
        </w:tc>
        <w:tc>
          <w:tcPr>
            <w:tcW w:w="4535" w:type="dxa"/>
            <w:shd w:val="clear" w:color="FFFFFF" w:fill="2E4057"/>
            <w:vAlign w:val="center"/>
          </w:tcPr>
          <w:p w14:paraId="5CDAAA1B" w14:textId="77777777" w:rsidR="00E570CD" w:rsidRDefault="00000000">
            <w:pPr>
              <w:jc w:val="center"/>
            </w:pPr>
            <w:r>
              <w:rPr>
                <w:rFonts w:ascii="Times New Roman" w:hAnsi="Times New Roman"/>
                <w:b/>
                <w:color w:val="FFFFFF"/>
                <w:sz w:val="20"/>
              </w:rPr>
              <w:t>Skenario</w:t>
            </w:r>
          </w:p>
        </w:tc>
      </w:tr>
      <w:tr w:rsidR="00E570CD" w14:paraId="512058C3" w14:textId="77777777">
        <w:trPr>
          <w:jc w:val="center"/>
        </w:trPr>
        <w:tc>
          <w:tcPr>
            <w:tcW w:w="850" w:type="dxa"/>
            <w:vAlign w:val="center"/>
          </w:tcPr>
          <w:p w14:paraId="1F4D3EEB" w14:textId="77777777" w:rsidR="00E570CD" w:rsidRDefault="00000000">
            <w:r>
              <w:rPr>
                <w:rFonts w:ascii="Times New Roman" w:hAnsi="Times New Roman"/>
                <w:sz w:val="20"/>
              </w:rPr>
              <w:t>Path 1</w:t>
            </w:r>
          </w:p>
        </w:tc>
        <w:tc>
          <w:tcPr>
            <w:tcW w:w="2551" w:type="dxa"/>
            <w:vAlign w:val="center"/>
          </w:tcPr>
          <w:p w14:paraId="717387D9" w14:textId="77777777" w:rsidR="00E570CD" w:rsidRDefault="00000000">
            <w:r>
              <w:rPr>
                <w:rFonts w:ascii="Times New Roman" w:hAnsi="Times New Roman"/>
                <w:sz w:val="20"/>
              </w:rPr>
              <w:t>N1 → N2 → N3</w:t>
            </w:r>
          </w:p>
        </w:tc>
        <w:tc>
          <w:tcPr>
            <w:tcW w:w="4535" w:type="dxa"/>
            <w:vAlign w:val="center"/>
          </w:tcPr>
          <w:p w14:paraId="782F7ECC" w14:textId="77777777" w:rsidR="00E570CD" w:rsidRDefault="00000000">
            <w:r>
              <w:rPr>
                <w:rFonts w:ascii="Times New Roman" w:hAnsi="Times New Roman"/>
                <w:sz w:val="20"/>
              </w:rPr>
              <w:t>Item tidak ditemukan atau status bukan 'approved' → abort 404</w:t>
            </w:r>
          </w:p>
        </w:tc>
      </w:tr>
      <w:tr w:rsidR="00E570CD" w14:paraId="3C55F481" w14:textId="77777777">
        <w:trPr>
          <w:jc w:val="center"/>
        </w:trPr>
        <w:tc>
          <w:tcPr>
            <w:tcW w:w="850" w:type="dxa"/>
            <w:shd w:val="clear" w:color="auto" w:fill="F0F4F8"/>
            <w:vAlign w:val="center"/>
          </w:tcPr>
          <w:p w14:paraId="60FA0608" w14:textId="77777777" w:rsidR="00E570CD" w:rsidRDefault="00000000">
            <w:r>
              <w:rPr>
                <w:rFonts w:ascii="Times New Roman" w:hAnsi="Times New Roman"/>
                <w:sz w:val="20"/>
              </w:rPr>
              <w:t>Path 2</w:t>
            </w:r>
          </w:p>
        </w:tc>
        <w:tc>
          <w:tcPr>
            <w:tcW w:w="2551" w:type="dxa"/>
            <w:shd w:val="clear" w:color="auto" w:fill="F0F4F8"/>
            <w:vAlign w:val="center"/>
          </w:tcPr>
          <w:p w14:paraId="72C64EE6" w14:textId="77777777" w:rsidR="00E570CD" w:rsidRDefault="00000000">
            <w:r>
              <w:rPr>
                <w:rFonts w:ascii="Times New Roman" w:hAnsi="Times New Roman"/>
                <w:sz w:val="20"/>
              </w:rPr>
              <w:t>N1 → N2 → N4 → N5</w:t>
            </w:r>
          </w:p>
        </w:tc>
        <w:tc>
          <w:tcPr>
            <w:tcW w:w="4535" w:type="dxa"/>
            <w:shd w:val="clear" w:color="auto" w:fill="F0F4F8"/>
            <w:vAlign w:val="center"/>
          </w:tcPr>
          <w:p w14:paraId="3CCDC045" w14:textId="77777777" w:rsidR="00E570CD" w:rsidRDefault="00000000">
            <w:r>
              <w:rPr>
                <w:rFonts w:ascii="Times New Roman" w:hAnsi="Times New Roman"/>
                <w:sz w:val="20"/>
              </w:rPr>
              <w:t>Item valid, tetapi validasi input gagal → redirect dengan errors</w:t>
            </w:r>
          </w:p>
        </w:tc>
      </w:tr>
      <w:tr w:rsidR="00E570CD" w14:paraId="0593B5D2" w14:textId="77777777">
        <w:trPr>
          <w:jc w:val="center"/>
        </w:trPr>
        <w:tc>
          <w:tcPr>
            <w:tcW w:w="850" w:type="dxa"/>
            <w:vAlign w:val="center"/>
          </w:tcPr>
          <w:p w14:paraId="4891BFBF" w14:textId="77777777" w:rsidR="00E570CD" w:rsidRDefault="00000000">
            <w:r>
              <w:rPr>
                <w:rFonts w:ascii="Times New Roman" w:hAnsi="Times New Roman"/>
                <w:sz w:val="20"/>
              </w:rPr>
              <w:lastRenderedPageBreak/>
              <w:t>Path 3</w:t>
            </w:r>
          </w:p>
        </w:tc>
        <w:tc>
          <w:tcPr>
            <w:tcW w:w="2551" w:type="dxa"/>
            <w:vAlign w:val="center"/>
          </w:tcPr>
          <w:p w14:paraId="1A75D5C9" w14:textId="77777777" w:rsidR="00E570CD" w:rsidRDefault="00000000">
            <w:r>
              <w:rPr>
                <w:rFonts w:ascii="Times New Roman" w:hAnsi="Times New Roman"/>
                <w:sz w:val="20"/>
              </w:rPr>
              <w:t>N1 → N2 → N4 → N6 → N7 → N8</w:t>
            </w:r>
          </w:p>
        </w:tc>
        <w:tc>
          <w:tcPr>
            <w:tcW w:w="4535" w:type="dxa"/>
            <w:vAlign w:val="center"/>
          </w:tcPr>
          <w:p w14:paraId="359739DD" w14:textId="77777777" w:rsidR="00E570CD" w:rsidRDefault="00000000">
            <w:r>
              <w:rPr>
                <w:rFonts w:ascii="Times New Roman" w:hAnsi="Times New Roman"/>
                <w:sz w:val="20"/>
              </w:rPr>
              <w:t>Semua kondisi terpenuhi → klaim berhasil disimpan, redirect dashboard</w:t>
            </w:r>
          </w:p>
        </w:tc>
      </w:tr>
    </w:tbl>
    <w:p w14:paraId="0EB2E74C" w14:textId="77777777" w:rsidR="00E570CD" w:rsidRDefault="00E570CD"/>
    <w:p w14:paraId="00601652" w14:textId="77777777" w:rsidR="00E570CD" w:rsidRDefault="00000000">
      <w:pPr>
        <w:spacing w:after="120" w:line="360" w:lineRule="auto"/>
        <w:jc w:val="both"/>
      </w:pPr>
      <w:r>
        <w:rPr>
          <w:rFonts w:ascii="Times New Roman" w:hAnsi="Times New Roman"/>
          <w:sz w:val="24"/>
        </w:rPr>
        <w:t>Test case detil untuk setiap path:</w:t>
      </w:r>
    </w:p>
    <w:tbl>
      <w:tblPr>
        <w:tblStyle w:val="KisiTabel"/>
        <w:tblW w:w="0" w:type="auto"/>
        <w:jc w:val="center"/>
        <w:tblLook w:val="04A0" w:firstRow="1" w:lastRow="0" w:firstColumn="1" w:lastColumn="0" w:noHBand="0" w:noVBand="1"/>
      </w:tblPr>
      <w:tblGrid>
        <w:gridCol w:w="1247"/>
        <w:gridCol w:w="850"/>
        <w:gridCol w:w="3005"/>
        <w:gridCol w:w="2835"/>
      </w:tblGrid>
      <w:tr w:rsidR="00E570CD" w14:paraId="366FE16C" w14:textId="77777777">
        <w:trPr>
          <w:jc w:val="center"/>
        </w:trPr>
        <w:tc>
          <w:tcPr>
            <w:tcW w:w="1247" w:type="dxa"/>
            <w:shd w:val="clear" w:color="FFFFFF" w:fill="2E4057"/>
            <w:vAlign w:val="center"/>
          </w:tcPr>
          <w:p w14:paraId="0144F4C0" w14:textId="77777777" w:rsidR="00E570CD" w:rsidRDefault="00000000">
            <w:pPr>
              <w:jc w:val="center"/>
            </w:pPr>
            <w:r>
              <w:rPr>
                <w:rFonts w:ascii="Times New Roman" w:hAnsi="Times New Roman"/>
                <w:b/>
                <w:color w:val="FFFFFF"/>
                <w:sz w:val="20"/>
              </w:rPr>
              <w:t>Test Case</w:t>
            </w:r>
          </w:p>
        </w:tc>
        <w:tc>
          <w:tcPr>
            <w:tcW w:w="850" w:type="dxa"/>
            <w:shd w:val="clear" w:color="FFFFFF" w:fill="2E4057"/>
            <w:vAlign w:val="center"/>
          </w:tcPr>
          <w:p w14:paraId="4D6E1CA1" w14:textId="77777777" w:rsidR="00E570CD" w:rsidRDefault="00000000">
            <w:pPr>
              <w:jc w:val="center"/>
            </w:pPr>
            <w:r>
              <w:rPr>
                <w:rFonts w:ascii="Times New Roman" w:hAnsi="Times New Roman"/>
                <w:b/>
                <w:color w:val="FFFFFF"/>
                <w:sz w:val="20"/>
              </w:rPr>
              <w:t>Path</w:t>
            </w:r>
          </w:p>
        </w:tc>
        <w:tc>
          <w:tcPr>
            <w:tcW w:w="3005" w:type="dxa"/>
            <w:shd w:val="clear" w:color="FFFFFF" w:fill="2E4057"/>
            <w:vAlign w:val="center"/>
          </w:tcPr>
          <w:p w14:paraId="144D1B27" w14:textId="77777777" w:rsidR="00E570CD" w:rsidRDefault="00000000">
            <w:pPr>
              <w:jc w:val="center"/>
            </w:pPr>
            <w:r>
              <w:rPr>
                <w:rFonts w:ascii="Times New Roman" w:hAnsi="Times New Roman"/>
                <w:b/>
                <w:color w:val="FFFFFF"/>
                <w:sz w:val="20"/>
              </w:rPr>
              <w:t>Input</w:t>
            </w:r>
          </w:p>
        </w:tc>
        <w:tc>
          <w:tcPr>
            <w:tcW w:w="2835" w:type="dxa"/>
            <w:shd w:val="clear" w:color="FFFFFF" w:fill="2E4057"/>
            <w:vAlign w:val="center"/>
          </w:tcPr>
          <w:p w14:paraId="6D176AFA" w14:textId="77777777" w:rsidR="00E570CD" w:rsidRDefault="00000000">
            <w:pPr>
              <w:jc w:val="center"/>
            </w:pPr>
            <w:r>
              <w:rPr>
                <w:rFonts w:ascii="Times New Roman" w:hAnsi="Times New Roman"/>
                <w:b/>
                <w:color w:val="FFFFFF"/>
                <w:sz w:val="20"/>
              </w:rPr>
              <w:t>Output Diharapkan</w:t>
            </w:r>
          </w:p>
        </w:tc>
      </w:tr>
      <w:tr w:rsidR="00E570CD" w14:paraId="302873E7" w14:textId="77777777">
        <w:trPr>
          <w:jc w:val="center"/>
        </w:trPr>
        <w:tc>
          <w:tcPr>
            <w:tcW w:w="1247" w:type="dxa"/>
            <w:vAlign w:val="center"/>
          </w:tcPr>
          <w:p w14:paraId="7D27B596" w14:textId="77777777" w:rsidR="00E570CD" w:rsidRDefault="00000000">
            <w:r>
              <w:rPr>
                <w:rFonts w:ascii="Times New Roman" w:hAnsi="Times New Roman"/>
                <w:sz w:val="20"/>
              </w:rPr>
              <w:t>TC-WB-01</w:t>
            </w:r>
          </w:p>
        </w:tc>
        <w:tc>
          <w:tcPr>
            <w:tcW w:w="850" w:type="dxa"/>
            <w:vAlign w:val="center"/>
          </w:tcPr>
          <w:p w14:paraId="776E3506" w14:textId="77777777" w:rsidR="00E570CD" w:rsidRDefault="00000000">
            <w:r>
              <w:rPr>
                <w:rFonts w:ascii="Times New Roman" w:hAnsi="Times New Roman"/>
                <w:sz w:val="20"/>
              </w:rPr>
              <w:t>Path 1</w:t>
            </w:r>
          </w:p>
        </w:tc>
        <w:tc>
          <w:tcPr>
            <w:tcW w:w="3005" w:type="dxa"/>
            <w:vAlign w:val="center"/>
          </w:tcPr>
          <w:p w14:paraId="59F518D8" w14:textId="77777777" w:rsidR="00E570CD" w:rsidRDefault="00000000">
            <w:r>
              <w:rPr>
                <w:rFonts w:ascii="Times New Roman" w:hAnsi="Times New Roman"/>
                <w:sz w:val="20"/>
              </w:rPr>
              <w:t>Item status='pending', GET /items/{id}/claim</w:t>
            </w:r>
          </w:p>
        </w:tc>
        <w:tc>
          <w:tcPr>
            <w:tcW w:w="2835" w:type="dxa"/>
            <w:vAlign w:val="center"/>
          </w:tcPr>
          <w:p w14:paraId="2AC70570" w14:textId="77777777" w:rsidR="00E570CD" w:rsidRDefault="00000000">
            <w:r>
              <w:rPr>
                <w:rFonts w:ascii="Times New Roman" w:hAnsi="Times New Roman"/>
                <w:sz w:val="20"/>
              </w:rPr>
              <w:t>HTTP 404</w:t>
            </w:r>
          </w:p>
        </w:tc>
      </w:tr>
      <w:tr w:rsidR="00E570CD" w14:paraId="5E6A3B76" w14:textId="77777777">
        <w:trPr>
          <w:jc w:val="center"/>
        </w:trPr>
        <w:tc>
          <w:tcPr>
            <w:tcW w:w="1247" w:type="dxa"/>
            <w:shd w:val="clear" w:color="auto" w:fill="F0F4F8"/>
            <w:vAlign w:val="center"/>
          </w:tcPr>
          <w:p w14:paraId="1AF33312" w14:textId="77777777" w:rsidR="00E570CD" w:rsidRDefault="00000000">
            <w:r>
              <w:rPr>
                <w:rFonts w:ascii="Times New Roman" w:hAnsi="Times New Roman"/>
                <w:sz w:val="20"/>
              </w:rPr>
              <w:t>TC-WB-02</w:t>
            </w:r>
          </w:p>
        </w:tc>
        <w:tc>
          <w:tcPr>
            <w:tcW w:w="850" w:type="dxa"/>
            <w:shd w:val="clear" w:color="auto" w:fill="F0F4F8"/>
            <w:vAlign w:val="center"/>
          </w:tcPr>
          <w:p w14:paraId="7EFAFE52" w14:textId="77777777" w:rsidR="00E570CD" w:rsidRDefault="00000000">
            <w:r>
              <w:rPr>
                <w:rFonts w:ascii="Times New Roman" w:hAnsi="Times New Roman"/>
                <w:sz w:val="20"/>
              </w:rPr>
              <w:t>Path 1</w:t>
            </w:r>
          </w:p>
        </w:tc>
        <w:tc>
          <w:tcPr>
            <w:tcW w:w="3005" w:type="dxa"/>
            <w:shd w:val="clear" w:color="auto" w:fill="F0F4F8"/>
            <w:vAlign w:val="center"/>
          </w:tcPr>
          <w:p w14:paraId="7DFB863F" w14:textId="77777777" w:rsidR="00E570CD" w:rsidRDefault="00000000">
            <w:r>
              <w:rPr>
                <w:rFonts w:ascii="Times New Roman" w:hAnsi="Times New Roman"/>
                <w:sz w:val="20"/>
              </w:rPr>
              <w:t>Item status='taken', GET /items/{id}/claim</w:t>
            </w:r>
          </w:p>
        </w:tc>
        <w:tc>
          <w:tcPr>
            <w:tcW w:w="2835" w:type="dxa"/>
            <w:shd w:val="clear" w:color="auto" w:fill="F0F4F8"/>
            <w:vAlign w:val="center"/>
          </w:tcPr>
          <w:p w14:paraId="355A25D5" w14:textId="77777777" w:rsidR="00E570CD" w:rsidRDefault="00000000">
            <w:r>
              <w:rPr>
                <w:rFonts w:ascii="Times New Roman" w:hAnsi="Times New Roman"/>
                <w:sz w:val="20"/>
              </w:rPr>
              <w:t>HTTP 404</w:t>
            </w:r>
          </w:p>
        </w:tc>
      </w:tr>
      <w:tr w:rsidR="00E570CD" w14:paraId="2387924D" w14:textId="77777777">
        <w:trPr>
          <w:jc w:val="center"/>
        </w:trPr>
        <w:tc>
          <w:tcPr>
            <w:tcW w:w="1247" w:type="dxa"/>
            <w:vAlign w:val="center"/>
          </w:tcPr>
          <w:p w14:paraId="2C780AF7" w14:textId="77777777" w:rsidR="00E570CD" w:rsidRDefault="00000000">
            <w:r>
              <w:rPr>
                <w:rFonts w:ascii="Times New Roman" w:hAnsi="Times New Roman"/>
                <w:sz w:val="20"/>
              </w:rPr>
              <w:t>TC-WB-03</w:t>
            </w:r>
          </w:p>
        </w:tc>
        <w:tc>
          <w:tcPr>
            <w:tcW w:w="850" w:type="dxa"/>
            <w:vAlign w:val="center"/>
          </w:tcPr>
          <w:p w14:paraId="14496B31" w14:textId="77777777" w:rsidR="00E570CD" w:rsidRDefault="00000000">
            <w:r>
              <w:rPr>
                <w:rFonts w:ascii="Times New Roman" w:hAnsi="Times New Roman"/>
                <w:sz w:val="20"/>
              </w:rPr>
              <w:t>Path 1</w:t>
            </w:r>
          </w:p>
        </w:tc>
        <w:tc>
          <w:tcPr>
            <w:tcW w:w="3005" w:type="dxa"/>
            <w:vAlign w:val="center"/>
          </w:tcPr>
          <w:p w14:paraId="5FA1F8E3" w14:textId="77777777" w:rsidR="00E570CD" w:rsidRDefault="00000000">
            <w:r>
              <w:rPr>
                <w:rFonts w:ascii="Times New Roman" w:hAnsi="Times New Roman"/>
                <w:sz w:val="20"/>
              </w:rPr>
              <w:t>ID item tidak ada di database</w:t>
            </w:r>
          </w:p>
        </w:tc>
        <w:tc>
          <w:tcPr>
            <w:tcW w:w="2835" w:type="dxa"/>
            <w:vAlign w:val="center"/>
          </w:tcPr>
          <w:p w14:paraId="63D5FE3F" w14:textId="77777777" w:rsidR="00E570CD" w:rsidRDefault="00000000">
            <w:r>
              <w:rPr>
                <w:rFonts w:ascii="Times New Roman" w:hAnsi="Times New Roman"/>
                <w:sz w:val="20"/>
              </w:rPr>
              <w:t>HTTP 404</w:t>
            </w:r>
          </w:p>
        </w:tc>
      </w:tr>
      <w:tr w:rsidR="00E570CD" w14:paraId="58F7E61B" w14:textId="77777777">
        <w:trPr>
          <w:jc w:val="center"/>
        </w:trPr>
        <w:tc>
          <w:tcPr>
            <w:tcW w:w="1247" w:type="dxa"/>
            <w:shd w:val="clear" w:color="auto" w:fill="F0F4F8"/>
            <w:vAlign w:val="center"/>
          </w:tcPr>
          <w:p w14:paraId="23045E87" w14:textId="77777777" w:rsidR="00E570CD" w:rsidRDefault="00000000">
            <w:r>
              <w:rPr>
                <w:rFonts w:ascii="Times New Roman" w:hAnsi="Times New Roman"/>
                <w:sz w:val="20"/>
              </w:rPr>
              <w:t>TC-WB-04</w:t>
            </w:r>
          </w:p>
        </w:tc>
        <w:tc>
          <w:tcPr>
            <w:tcW w:w="850" w:type="dxa"/>
            <w:shd w:val="clear" w:color="auto" w:fill="F0F4F8"/>
            <w:vAlign w:val="center"/>
          </w:tcPr>
          <w:p w14:paraId="79AB309D" w14:textId="77777777" w:rsidR="00E570CD" w:rsidRDefault="00000000">
            <w:r>
              <w:rPr>
                <w:rFonts w:ascii="Times New Roman" w:hAnsi="Times New Roman"/>
                <w:sz w:val="20"/>
              </w:rPr>
              <w:t>Path 2</w:t>
            </w:r>
          </w:p>
        </w:tc>
        <w:tc>
          <w:tcPr>
            <w:tcW w:w="3005" w:type="dxa"/>
            <w:shd w:val="clear" w:color="auto" w:fill="F0F4F8"/>
            <w:vAlign w:val="center"/>
          </w:tcPr>
          <w:p w14:paraId="3774F37E" w14:textId="77777777" w:rsidR="00E570CD" w:rsidRDefault="00000000">
            <w:r>
              <w:rPr>
                <w:rFonts w:ascii="Times New Roman" w:hAnsi="Times New Roman"/>
                <w:sz w:val="20"/>
              </w:rPr>
              <w:t>Item approved, nama_pengambil=''</w:t>
            </w:r>
          </w:p>
        </w:tc>
        <w:tc>
          <w:tcPr>
            <w:tcW w:w="2835" w:type="dxa"/>
            <w:shd w:val="clear" w:color="auto" w:fill="F0F4F8"/>
            <w:vAlign w:val="center"/>
          </w:tcPr>
          <w:p w14:paraId="1CADF760" w14:textId="77777777" w:rsidR="00E570CD" w:rsidRDefault="00000000">
            <w:r>
              <w:rPr>
                <w:rFonts w:ascii="Times New Roman" w:hAnsi="Times New Roman"/>
                <w:sz w:val="20"/>
              </w:rPr>
              <w:t>Session error: nama_pengambil</w:t>
            </w:r>
          </w:p>
        </w:tc>
      </w:tr>
      <w:tr w:rsidR="00E570CD" w14:paraId="345C2248" w14:textId="77777777">
        <w:trPr>
          <w:jc w:val="center"/>
        </w:trPr>
        <w:tc>
          <w:tcPr>
            <w:tcW w:w="1247" w:type="dxa"/>
            <w:vAlign w:val="center"/>
          </w:tcPr>
          <w:p w14:paraId="3943778B" w14:textId="77777777" w:rsidR="00E570CD" w:rsidRDefault="00000000">
            <w:r>
              <w:rPr>
                <w:rFonts w:ascii="Times New Roman" w:hAnsi="Times New Roman"/>
                <w:sz w:val="20"/>
              </w:rPr>
              <w:t>TC-WB-05</w:t>
            </w:r>
          </w:p>
        </w:tc>
        <w:tc>
          <w:tcPr>
            <w:tcW w:w="850" w:type="dxa"/>
            <w:vAlign w:val="center"/>
          </w:tcPr>
          <w:p w14:paraId="6C4DF240" w14:textId="77777777" w:rsidR="00E570CD" w:rsidRDefault="00000000">
            <w:r>
              <w:rPr>
                <w:rFonts w:ascii="Times New Roman" w:hAnsi="Times New Roman"/>
                <w:sz w:val="20"/>
              </w:rPr>
              <w:t>Path 2</w:t>
            </w:r>
          </w:p>
        </w:tc>
        <w:tc>
          <w:tcPr>
            <w:tcW w:w="3005" w:type="dxa"/>
            <w:vAlign w:val="center"/>
          </w:tcPr>
          <w:p w14:paraId="05536A87" w14:textId="77777777" w:rsidR="00E570CD" w:rsidRDefault="00000000">
            <w:r>
              <w:rPr>
                <w:rFonts w:ascii="Times New Roman" w:hAnsi="Times New Roman"/>
                <w:sz w:val="20"/>
              </w:rPr>
              <w:t>Item approved, NIMorKTP=''</w:t>
            </w:r>
          </w:p>
        </w:tc>
        <w:tc>
          <w:tcPr>
            <w:tcW w:w="2835" w:type="dxa"/>
            <w:vAlign w:val="center"/>
          </w:tcPr>
          <w:p w14:paraId="6C2A7875" w14:textId="77777777" w:rsidR="00E570CD" w:rsidRDefault="00000000">
            <w:r>
              <w:rPr>
                <w:rFonts w:ascii="Times New Roman" w:hAnsi="Times New Roman"/>
                <w:sz w:val="20"/>
              </w:rPr>
              <w:t>Session error: NIMorKTP</w:t>
            </w:r>
          </w:p>
        </w:tc>
      </w:tr>
      <w:tr w:rsidR="00E570CD" w14:paraId="1F17857B" w14:textId="77777777">
        <w:trPr>
          <w:jc w:val="center"/>
        </w:trPr>
        <w:tc>
          <w:tcPr>
            <w:tcW w:w="1247" w:type="dxa"/>
            <w:shd w:val="clear" w:color="auto" w:fill="F0F4F8"/>
            <w:vAlign w:val="center"/>
          </w:tcPr>
          <w:p w14:paraId="4D9BEEB6" w14:textId="77777777" w:rsidR="00E570CD" w:rsidRDefault="00000000">
            <w:r>
              <w:rPr>
                <w:rFonts w:ascii="Times New Roman" w:hAnsi="Times New Roman"/>
                <w:sz w:val="20"/>
              </w:rPr>
              <w:t>TC-WB-06</w:t>
            </w:r>
          </w:p>
        </w:tc>
        <w:tc>
          <w:tcPr>
            <w:tcW w:w="850" w:type="dxa"/>
            <w:shd w:val="clear" w:color="auto" w:fill="F0F4F8"/>
            <w:vAlign w:val="center"/>
          </w:tcPr>
          <w:p w14:paraId="72218BB0" w14:textId="77777777" w:rsidR="00E570CD" w:rsidRDefault="00000000">
            <w:r>
              <w:rPr>
                <w:rFonts w:ascii="Times New Roman" w:hAnsi="Times New Roman"/>
                <w:sz w:val="20"/>
              </w:rPr>
              <w:t>Path 2</w:t>
            </w:r>
          </w:p>
        </w:tc>
        <w:tc>
          <w:tcPr>
            <w:tcW w:w="3005" w:type="dxa"/>
            <w:shd w:val="clear" w:color="auto" w:fill="F0F4F8"/>
            <w:vAlign w:val="center"/>
          </w:tcPr>
          <w:p w14:paraId="0BF8DB66" w14:textId="77777777" w:rsidR="00E570CD" w:rsidRDefault="00000000">
            <w:r>
              <w:rPr>
                <w:rFonts w:ascii="Times New Roman" w:hAnsi="Times New Roman"/>
                <w:sz w:val="20"/>
              </w:rPr>
              <w:t>Item approved, tanpa foto_pengambil</w:t>
            </w:r>
          </w:p>
        </w:tc>
        <w:tc>
          <w:tcPr>
            <w:tcW w:w="2835" w:type="dxa"/>
            <w:shd w:val="clear" w:color="auto" w:fill="F0F4F8"/>
            <w:vAlign w:val="center"/>
          </w:tcPr>
          <w:p w14:paraId="6505804A" w14:textId="77777777" w:rsidR="00E570CD" w:rsidRDefault="00000000">
            <w:r>
              <w:rPr>
                <w:rFonts w:ascii="Times New Roman" w:hAnsi="Times New Roman"/>
                <w:sz w:val="20"/>
              </w:rPr>
              <w:t>Session error: foto_pengambil</w:t>
            </w:r>
          </w:p>
        </w:tc>
      </w:tr>
      <w:tr w:rsidR="00E570CD" w14:paraId="4A3B915C" w14:textId="77777777">
        <w:trPr>
          <w:jc w:val="center"/>
        </w:trPr>
        <w:tc>
          <w:tcPr>
            <w:tcW w:w="1247" w:type="dxa"/>
            <w:vAlign w:val="center"/>
          </w:tcPr>
          <w:p w14:paraId="6468770E" w14:textId="77777777" w:rsidR="00E570CD" w:rsidRDefault="00000000">
            <w:r>
              <w:rPr>
                <w:rFonts w:ascii="Times New Roman" w:hAnsi="Times New Roman"/>
                <w:sz w:val="20"/>
              </w:rPr>
              <w:t>TC-WB-07</w:t>
            </w:r>
          </w:p>
        </w:tc>
        <w:tc>
          <w:tcPr>
            <w:tcW w:w="850" w:type="dxa"/>
            <w:vAlign w:val="center"/>
          </w:tcPr>
          <w:p w14:paraId="16AC36D8" w14:textId="77777777" w:rsidR="00E570CD" w:rsidRDefault="00000000">
            <w:r>
              <w:rPr>
                <w:rFonts w:ascii="Times New Roman" w:hAnsi="Times New Roman"/>
                <w:sz w:val="20"/>
              </w:rPr>
              <w:t>Path 2</w:t>
            </w:r>
          </w:p>
        </w:tc>
        <w:tc>
          <w:tcPr>
            <w:tcW w:w="3005" w:type="dxa"/>
            <w:vAlign w:val="center"/>
          </w:tcPr>
          <w:p w14:paraId="67C0BF61" w14:textId="77777777" w:rsidR="00E570CD" w:rsidRDefault="00000000">
            <w:r>
              <w:rPr>
                <w:rFonts w:ascii="Times New Roman" w:hAnsi="Times New Roman"/>
                <w:sz w:val="20"/>
              </w:rPr>
              <w:t>Item approved, tgl_ambil=''</w:t>
            </w:r>
          </w:p>
        </w:tc>
        <w:tc>
          <w:tcPr>
            <w:tcW w:w="2835" w:type="dxa"/>
            <w:vAlign w:val="center"/>
          </w:tcPr>
          <w:p w14:paraId="687ACDF1" w14:textId="77777777" w:rsidR="00E570CD" w:rsidRDefault="00000000">
            <w:r>
              <w:rPr>
                <w:rFonts w:ascii="Times New Roman" w:hAnsi="Times New Roman"/>
                <w:sz w:val="20"/>
              </w:rPr>
              <w:t>Session error: tgl_ambil</w:t>
            </w:r>
          </w:p>
        </w:tc>
      </w:tr>
      <w:tr w:rsidR="00E570CD" w14:paraId="74A7706A" w14:textId="77777777">
        <w:trPr>
          <w:jc w:val="center"/>
        </w:trPr>
        <w:tc>
          <w:tcPr>
            <w:tcW w:w="1247" w:type="dxa"/>
            <w:shd w:val="clear" w:color="auto" w:fill="F0F4F8"/>
            <w:vAlign w:val="center"/>
          </w:tcPr>
          <w:p w14:paraId="6A444518" w14:textId="77777777" w:rsidR="00E570CD" w:rsidRDefault="00000000">
            <w:r>
              <w:rPr>
                <w:rFonts w:ascii="Times New Roman" w:hAnsi="Times New Roman"/>
                <w:sz w:val="20"/>
              </w:rPr>
              <w:t>TC-WB-08</w:t>
            </w:r>
          </w:p>
        </w:tc>
        <w:tc>
          <w:tcPr>
            <w:tcW w:w="850" w:type="dxa"/>
            <w:shd w:val="clear" w:color="auto" w:fill="F0F4F8"/>
            <w:vAlign w:val="center"/>
          </w:tcPr>
          <w:p w14:paraId="581B9F48" w14:textId="77777777" w:rsidR="00E570CD" w:rsidRDefault="00000000">
            <w:r>
              <w:rPr>
                <w:rFonts w:ascii="Times New Roman" w:hAnsi="Times New Roman"/>
                <w:sz w:val="20"/>
              </w:rPr>
              <w:t>Path 2</w:t>
            </w:r>
          </w:p>
        </w:tc>
        <w:tc>
          <w:tcPr>
            <w:tcW w:w="3005" w:type="dxa"/>
            <w:shd w:val="clear" w:color="auto" w:fill="F0F4F8"/>
            <w:vAlign w:val="center"/>
          </w:tcPr>
          <w:p w14:paraId="36BA66C5" w14:textId="77777777" w:rsidR="00E570CD" w:rsidRDefault="00000000">
            <w:r>
              <w:rPr>
                <w:rFonts w:ascii="Times New Roman" w:hAnsi="Times New Roman"/>
                <w:sz w:val="20"/>
              </w:rPr>
              <w:t>Item approved, foto adalah file PDF</w:t>
            </w:r>
          </w:p>
        </w:tc>
        <w:tc>
          <w:tcPr>
            <w:tcW w:w="2835" w:type="dxa"/>
            <w:shd w:val="clear" w:color="auto" w:fill="F0F4F8"/>
            <w:vAlign w:val="center"/>
          </w:tcPr>
          <w:p w14:paraId="280576B3" w14:textId="77777777" w:rsidR="00E570CD" w:rsidRDefault="00000000">
            <w:r>
              <w:rPr>
                <w:rFonts w:ascii="Times New Roman" w:hAnsi="Times New Roman"/>
                <w:sz w:val="20"/>
              </w:rPr>
              <w:t>Session error: foto_pengambil</w:t>
            </w:r>
          </w:p>
        </w:tc>
      </w:tr>
      <w:tr w:rsidR="00E570CD" w14:paraId="55A0A638" w14:textId="77777777">
        <w:trPr>
          <w:jc w:val="center"/>
        </w:trPr>
        <w:tc>
          <w:tcPr>
            <w:tcW w:w="1247" w:type="dxa"/>
            <w:vAlign w:val="center"/>
          </w:tcPr>
          <w:p w14:paraId="569085F9" w14:textId="77777777" w:rsidR="00E570CD" w:rsidRDefault="00000000">
            <w:r>
              <w:rPr>
                <w:rFonts w:ascii="Times New Roman" w:hAnsi="Times New Roman"/>
                <w:sz w:val="20"/>
              </w:rPr>
              <w:t>TC-WB-09</w:t>
            </w:r>
          </w:p>
        </w:tc>
        <w:tc>
          <w:tcPr>
            <w:tcW w:w="850" w:type="dxa"/>
            <w:vAlign w:val="center"/>
          </w:tcPr>
          <w:p w14:paraId="017077DA" w14:textId="77777777" w:rsidR="00E570CD" w:rsidRDefault="00000000">
            <w:r>
              <w:rPr>
                <w:rFonts w:ascii="Times New Roman" w:hAnsi="Times New Roman"/>
                <w:sz w:val="20"/>
              </w:rPr>
              <w:t>Path 3</w:t>
            </w:r>
          </w:p>
        </w:tc>
        <w:tc>
          <w:tcPr>
            <w:tcW w:w="3005" w:type="dxa"/>
            <w:vAlign w:val="center"/>
          </w:tcPr>
          <w:p w14:paraId="52B2AA3B" w14:textId="77777777" w:rsidR="00E570CD" w:rsidRDefault="00000000">
            <w:r>
              <w:rPr>
                <w:rFonts w:ascii="Times New Roman" w:hAnsi="Times New Roman"/>
                <w:sz w:val="20"/>
              </w:rPr>
              <w:t>Item approved, semua input valid</w:t>
            </w:r>
          </w:p>
        </w:tc>
        <w:tc>
          <w:tcPr>
            <w:tcW w:w="2835" w:type="dxa"/>
            <w:vAlign w:val="center"/>
          </w:tcPr>
          <w:p w14:paraId="2B397094" w14:textId="77777777" w:rsidR="00E570CD" w:rsidRDefault="00000000">
            <w:r>
              <w:rPr>
                <w:rFonts w:ascii="Times New Roman" w:hAnsi="Times New Roman"/>
                <w:sz w:val="20"/>
              </w:rPr>
              <w:t>Redirect dashboard, Claim tersimpan, item.status='taken'</w:t>
            </w:r>
          </w:p>
        </w:tc>
      </w:tr>
      <w:tr w:rsidR="00E570CD" w14:paraId="33A92135" w14:textId="77777777">
        <w:trPr>
          <w:jc w:val="center"/>
        </w:trPr>
        <w:tc>
          <w:tcPr>
            <w:tcW w:w="1247" w:type="dxa"/>
            <w:shd w:val="clear" w:color="auto" w:fill="F0F4F8"/>
            <w:vAlign w:val="center"/>
          </w:tcPr>
          <w:p w14:paraId="0F15A4FD" w14:textId="77777777" w:rsidR="00E570CD" w:rsidRDefault="00000000">
            <w:r>
              <w:rPr>
                <w:rFonts w:ascii="Times New Roman" w:hAnsi="Times New Roman"/>
                <w:sz w:val="20"/>
              </w:rPr>
              <w:t>TC-WB-10</w:t>
            </w:r>
          </w:p>
        </w:tc>
        <w:tc>
          <w:tcPr>
            <w:tcW w:w="850" w:type="dxa"/>
            <w:shd w:val="clear" w:color="auto" w:fill="F0F4F8"/>
            <w:vAlign w:val="center"/>
          </w:tcPr>
          <w:p w14:paraId="4C672DF0" w14:textId="77777777" w:rsidR="00E570CD" w:rsidRDefault="00000000">
            <w:r>
              <w:rPr>
                <w:rFonts w:ascii="Times New Roman" w:hAnsi="Times New Roman"/>
                <w:sz w:val="20"/>
              </w:rPr>
              <w:t>Path 3</w:t>
            </w:r>
          </w:p>
        </w:tc>
        <w:tc>
          <w:tcPr>
            <w:tcW w:w="3005" w:type="dxa"/>
            <w:shd w:val="clear" w:color="auto" w:fill="F0F4F8"/>
            <w:vAlign w:val="center"/>
          </w:tcPr>
          <w:p w14:paraId="2D5A3A96" w14:textId="77777777" w:rsidR="00E570CD" w:rsidRDefault="00000000">
            <w:r>
              <w:rPr>
                <w:rFonts w:ascii="Times New Roman" w:hAnsi="Times New Roman"/>
                <w:sz w:val="20"/>
              </w:rPr>
              <w:t>Item approved, foto valid</w:t>
            </w:r>
          </w:p>
        </w:tc>
        <w:tc>
          <w:tcPr>
            <w:tcW w:w="2835" w:type="dxa"/>
            <w:shd w:val="clear" w:color="auto" w:fill="F0F4F8"/>
            <w:vAlign w:val="center"/>
          </w:tcPr>
          <w:p w14:paraId="798663A1" w14:textId="77777777" w:rsidR="00E570CD" w:rsidRDefault="00000000">
            <w:r>
              <w:rPr>
                <w:rFonts w:ascii="Times New Roman" w:hAnsi="Times New Roman"/>
                <w:sz w:val="20"/>
              </w:rPr>
              <w:t>foto_pengambil tersimpan di public/claims/</w:t>
            </w:r>
          </w:p>
        </w:tc>
      </w:tr>
    </w:tbl>
    <w:p w14:paraId="7A6BC28C" w14:textId="77777777" w:rsidR="00E570CD" w:rsidRDefault="00E570CD"/>
    <w:p w14:paraId="13135BF7" w14:textId="77777777" w:rsidR="00E570CD" w:rsidRDefault="00000000">
      <w:r>
        <w:br w:type="page"/>
      </w:r>
    </w:p>
    <w:p w14:paraId="68BBC3CE" w14:textId="77777777" w:rsidR="00E570CD" w:rsidRDefault="00000000">
      <w:pPr>
        <w:pStyle w:val="Judul1"/>
        <w:spacing w:before="240" w:after="120"/>
      </w:pPr>
      <w:r>
        <w:rPr>
          <w:rFonts w:ascii="Times New Roman" w:hAnsi="Times New Roman"/>
        </w:rPr>
        <w:lastRenderedPageBreak/>
        <w:t>BAB 4 IMPLEMENTASI PEST TESTING</w:t>
      </w:r>
    </w:p>
    <w:p w14:paraId="0653B511" w14:textId="77777777" w:rsidR="00E570CD" w:rsidRDefault="00000000">
      <w:pPr>
        <w:spacing w:after="120" w:line="360" w:lineRule="auto"/>
        <w:jc w:val="both"/>
      </w:pPr>
      <w:r>
        <w:rPr>
          <w:rFonts w:ascii="Times New Roman" w:hAnsi="Times New Roman"/>
          <w:sz w:val="24"/>
        </w:rPr>
        <w:t>PEST (PHP Elegant Syntax Testing) v2.36.1 digunakan untuk mengotomatisasi seluruh skenario pengujian dari Bab 2 (Black Box) dan Bab 3 (White Box). PEST berjalan di atas PHPUnit v10 dan menyediakan sintaks yang lebih ekspresif dan mudah dibaca.</w:t>
      </w:r>
    </w:p>
    <w:p w14:paraId="545610FC" w14:textId="77777777" w:rsidR="00E570CD" w:rsidRDefault="00000000">
      <w:pPr>
        <w:pStyle w:val="Judul2"/>
        <w:spacing w:before="240" w:after="120"/>
      </w:pPr>
      <w:r>
        <w:rPr>
          <w:rFonts w:ascii="Times New Roman" w:hAnsi="Times New Roman"/>
        </w:rPr>
        <w:t>4.1 Unit Test</w:t>
      </w:r>
    </w:p>
    <w:p w14:paraId="04D67C27" w14:textId="77777777" w:rsidR="00E570CD" w:rsidRDefault="00000000">
      <w:pPr>
        <w:jc w:val="both"/>
      </w:pPr>
      <w:r>
        <w:rPr>
          <w:rFonts w:ascii="Times New Roman" w:hAnsi="Times New Roman"/>
          <w:i/>
          <w:color w:val="1E508C"/>
        </w:rPr>
        <w:t>Jumlah test = nilai V(G) di Bab 3. Satu independent path = satu test().</w:t>
      </w:r>
    </w:p>
    <w:p w14:paraId="33658729" w14:textId="77777777" w:rsidR="00E570CD" w:rsidRDefault="00000000">
      <w:pPr>
        <w:spacing w:after="120" w:line="360" w:lineRule="auto"/>
        <w:jc w:val="both"/>
      </w:pPr>
      <w:r>
        <w:rPr>
          <w:rFonts w:ascii="Times New Roman" w:hAnsi="Times New Roman"/>
          <w:sz w:val="24"/>
        </w:rPr>
        <w:t>Berdasarkan hasil analisis White Box pada Bab 3, diperoleh Cyclomatic Complexity V(G) = 3. Sesuai aturan Basis Path Testing, dibuat tepat 3 unit test — masing-masing mewakili satu independent path.</w:t>
      </w:r>
    </w:p>
    <w:tbl>
      <w:tblPr>
        <w:tblStyle w:val="KisiTabel"/>
        <w:tblW w:w="0" w:type="auto"/>
        <w:jc w:val="center"/>
        <w:tblLook w:val="04A0" w:firstRow="1" w:lastRow="0" w:firstColumn="1" w:lastColumn="0" w:noHBand="0" w:noVBand="1"/>
      </w:tblPr>
      <w:tblGrid>
        <w:gridCol w:w="850"/>
        <w:gridCol w:w="1295"/>
        <w:gridCol w:w="2551"/>
        <w:gridCol w:w="3402"/>
      </w:tblGrid>
      <w:tr w:rsidR="00E570CD" w14:paraId="4D0B0557" w14:textId="77777777">
        <w:trPr>
          <w:jc w:val="center"/>
        </w:trPr>
        <w:tc>
          <w:tcPr>
            <w:tcW w:w="850" w:type="dxa"/>
            <w:shd w:val="clear" w:color="FFFFFF" w:fill="2E4057"/>
            <w:vAlign w:val="center"/>
          </w:tcPr>
          <w:p w14:paraId="58FF0310" w14:textId="77777777" w:rsidR="00E570CD" w:rsidRDefault="00000000">
            <w:pPr>
              <w:jc w:val="center"/>
            </w:pPr>
            <w:r>
              <w:rPr>
                <w:rFonts w:ascii="Times New Roman" w:hAnsi="Times New Roman"/>
                <w:b/>
                <w:color w:val="FFFFFF"/>
                <w:sz w:val="20"/>
              </w:rPr>
              <w:t>Test #</w:t>
            </w:r>
          </w:p>
        </w:tc>
        <w:tc>
          <w:tcPr>
            <w:tcW w:w="1134" w:type="dxa"/>
            <w:shd w:val="clear" w:color="FFFFFF" w:fill="2E4057"/>
            <w:vAlign w:val="center"/>
          </w:tcPr>
          <w:p w14:paraId="4A256E7A" w14:textId="77777777" w:rsidR="00E570CD" w:rsidRDefault="00000000">
            <w:pPr>
              <w:jc w:val="center"/>
            </w:pPr>
            <w:r>
              <w:rPr>
                <w:rFonts w:ascii="Times New Roman" w:hAnsi="Times New Roman"/>
                <w:b/>
                <w:color w:val="FFFFFF"/>
                <w:sz w:val="20"/>
              </w:rPr>
              <w:t>Independent Path</w:t>
            </w:r>
          </w:p>
        </w:tc>
        <w:tc>
          <w:tcPr>
            <w:tcW w:w="2551" w:type="dxa"/>
            <w:shd w:val="clear" w:color="FFFFFF" w:fill="2E4057"/>
            <w:vAlign w:val="center"/>
          </w:tcPr>
          <w:p w14:paraId="190C2D38" w14:textId="77777777" w:rsidR="00E570CD" w:rsidRDefault="00000000">
            <w:pPr>
              <w:jc w:val="center"/>
            </w:pPr>
            <w:r>
              <w:rPr>
                <w:rFonts w:ascii="Times New Roman" w:hAnsi="Times New Roman"/>
                <w:b/>
                <w:color w:val="FFFFFF"/>
                <w:sz w:val="20"/>
              </w:rPr>
              <w:t>Jalur Node</w:t>
            </w:r>
          </w:p>
        </w:tc>
        <w:tc>
          <w:tcPr>
            <w:tcW w:w="3402" w:type="dxa"/>
            <w:shd w:val="clear" w:color="FFFFFF" w:fill="2E4057"/>
            <w:vAlign w:val="center"/>
          </w:tcPr>
          <w:p w14:paraId="032F6A3B" w14:textId="77777777" w:rsidR="00E570CD" w:rsidRDefault="00000000">
            <w:pPr>
              <w:jc w:val="center"/>
            </w:pPr>
            <w:r>
              <w:rPr>
                <w:rFonts w:ascii="Times New Roman" w:hAnsi="Times New Roman"/>
                <w:b/>
                <w:color w:val="FFFFFF"/>
                <w:sz w:val="20"/>
              </w:rPr>
              <w:t>Skenario</w:t>
            </w:r>
          </w:p>
        </w:tc>
      </w:tr>
      <w:tr w:rsidR="00E570CD" w14:paraId="219BCD6A" w14:textId="77777777">
        <w:trPr>
          <w:jc w:val="center"/>
        </w:trPr>
        <w:tc>
          <w:tcPr>
            <w:tcW w:w="850" w:type="dxa"/>
            <w:vAlign w:val="center"/>
          </w:tcPr>
          <w:p w14:paraId="3AD8C562" w14:textId="77777777" w:rsidR="00E570CD" w:rsidRDefault="00000000">
            <w:r>
              <w:rPr>
                <w:rFonts w:ascii="Times New Roman" w:hAnsi="Times New Roman"/>
                <w:sz w:val="20"/>
              </w:rPr>
              <w:t>Test 1</w:t>
            </w:r>
          </w:p>
        </w:tc>
        <w:tc>
          <w:tcPr>
            <w:tcW w:w="1134" w:type="dxa"/>
            <w:vAlign w:val="center"/>
          </w:tcPr>
          <w:p w14:paraId="291904DD" w14:textId="77777777" w:rsidR="00E570CD" w:rsidRDefault="00000000">
            <w:r>
              <w:rPr>
                <w:rFonts w:ascii="Times New Roman" w:hAnsi="Times New Roman"/>
                <w:sz w:val="20"/>
              </w:rPr>
              <w:t>Path 1</w:t>
            </w:r>
          </w:p>
        </w:tc>
        <w:tc>
          <w:tcPr>
            <w:tcW w:w="2551" w:type="dxa"/>
            <w:vAlign w:val="center"/>
          </w:tcPr>
          <w:p w14:paraId="3FDC57F8" w14:textId="77777777" w:rsidR="00E570CD" w:rsidRDefault="00000000">
            <w:r>
              <w:rPr>
                <w:rFonts w:ascii="Times New Roman" w:hAnsi="Times New Roman"/>
                <w:sz w:val="20"/>
              </w:rPr>
              <w:t>N1 → N2 → N3</w:t>
            </w:r>
          </w:p>
        </w:tc>
        <w:tc>
          <w:tcPr>
            <w:tcW w:w="3402" w:type="dxa"/>
            <w:vAlign w:val="center"/>
          </w:tcPr>
          <w:p w14:paraId="03279C17" w14:textId="77777777" w:rsidR="00E570CD" w:rsidRDefault="00000000">
            <w:r>
              <w:rPr>
                <w:rFonts w:ascii="Times New Roman" w:hAnsi="Times New Roman"/>
                <w:sz w:val="20"/>
              </w:rPr>
              <w:t>Item tidak approved → abort(404)</w:t>
            </w:r>
          </w:p>
        </w:tc>
      </w:tr>
      <w:tr w:rsidR="00E570CD" w14:paraId="4FB4CFDB" w14:textId="77777777">
        <w:trPr>
          <w:jc w:val="center"/>
        </w:trPr>
        <w:tc>
          <w:tcPr>
            <w:tcW w:w="850" w:type="dxa"/>
            <w:shd w:val="clear" w:color="auto" w:fill="F0F4F8"/>
            <w:vAlign w:val="center"/>
          </w:tcPr>
          <w:p w14:paraId="712411AE" w14:textId="77777777" w:rsidR="00E570CD" w:rsidRDefault="00000000">
            <w:r>
              <w:rPr>
                <w:rFonts w:ascii="Times New Roman" w:hAnsi="Times New Roman"/>
                <w:sz w:val="20"/>
              </w:rPr>
              <w:t>Test 2</w:t>
            </w:r>
          </w:p>
        </w:tc>
        <w:tc>
          <w:tcPr>
            <w:tcW w:w="1134" w:type="dxa"/>
            <w:shd w:val="clear" w:color="auto" w:fill="F0F4F8"/>
            <w:vAlign w:val="center"/>
          </w:tcPr>
          <w:p w14:paraId="0FC73D92" w14:textId="77777777" w:rsidR="00E570CD" w:rsidRDefault="00000000">
            <w:r>
              <w:rPr>
                <w:rFonts w:ascii="Times New Roman" w:hAnsi="Times New Roman"/>
                <w:sz w:val="20"/>
              </w:rPr>
              <w:t>Path 2</w:t>
            </w:r>
          </w:p>
        </w:tc>
        <w:tc>
          <w:tcPr>
            <w:tcW w:w="2551" w:type="dxa"/>
            <w:shd w:val="clear" w:color="auto" w:fill="F0F4F8"/>
            <w:vAlign w:val="center"/>
          </w:tcPr>
          <w:p w14:paraId="6991B92B" w14:textId="77777777" w:rsidR="00E570CD" w:rsidRDefault="00000000">
            <w:r>
              <w:rPr>
                <w:rFonts w:ascii="Times New Roman" w:hAnsi="Times New Roman"/>
                <w:sz w:val="20"/>
              </w:rPr>
              <w:t>N1 → N2 → N4 → N5</w:t>
            </w:r>
          </w:p>
        </w:tc>
        <w:tc>
          <w:tcPr>
            <w:tcW w:w="3402" w:type="dxa"/>
            <w:shd w:val="clear" w:color="auto" w:fill="F0F4F8"/>
            <w:vAlign w:val="center"/>
          </w:tcPr>
          <w:p w14:paraId="16798A21" w14:textId="77777777" w:rsidR="00E570CD" w:rsidRDefault="00000000">
            <w:r>
              <w:rPr>
                <w:rFonts w:ascii="Times New Roman" w:hAnsi="Times New Roman"/>
                <w:sz w:val="20"/>
              </w:rPr>
              <w:t>Item valid, validasi input gagal → redirect errors</w:t>
            </w:r>
          </w:p>
        </w:tc>
      </w:tr>
      <w:tr w:rsidR="00E570CD" w14:paraId="60D347B1" w14:textId="77777777">
        <w:trPr>
          <w:jc w:val="center"/>
        </w:trPr>
        <w:tc>
          <w:tcPr>
            <w:tcW w:w="850" w:type="dxa"/>
            <w:vAlign w:val="center"/>
          </w:tcPr>
          <w:p w14:paraId="6696E36A" w14:textId="77777777" w:rsidR="00E570CD" w:rsidRDefault="00000000">
            <w:r>
              <w:rPr>
                <w:rFonts w:ascii="Times New Roman" w:hAnsi="Times New Roman"/>
                <w:sz w:val="20"/>
              </w:rPr>
              <w:t>Test 3</w:t>
            </w:r>
          </w:p>
        </w:tc>
        <w:tc>
          <w:tcPr>
            <w:tcW w:w="1134" w:type="dxa"/>
            <w:vAlign w:val="center"/>
          </w:tcPr>
          <w:p w14:paraId="459F5810" w14:textId="77777777" w:rsidR="00E570CD" w:rsidRDefault="00000000">
            <w:r>
              <w:rPr>
                <w:rFonts w:ascii="Times New Roman" w:hAnsi="Times New Roman"/>
                <w:sz w:val="20"/>
              </w:rPr>
              <w:t>Path 3</w:t>
            </w:r>
          </w:p>
        </w:tc>
        <w:tc>
          <w:tcPr>
            <w:tcW w:w="2551" w:type="dxa"/>
            <w:vAlign w:val="center"/>
          </w:tcPr>
          <w:p w14:paraId="0D022FA3" w14:textId="77777777" w:rsidR="00E570CD" w:rsidRDefault="00000000">
            <w:r>
              <w:rPr>
                <w:rFonts w:ascii="Times New Roman" w:hAnsi="Times New Roman"/>
                <w:sz w:val="20"/>
              </w:rPr>
              <w:t>N1 → N2 → N4 → N6 → N7 → N8</w:t>
            </w:r>
          </w:p>
        </w:tc>
        <w:tc>
          <w:tcPr>
            <w:tcW w:w="3402" w:type="dxa"/>
            <w:vAlign w:val="center"/>
          </w:tcPr>
          <w:p w14:paraId="27EA412E" w14:textId="77777777" w:rsidR="00E570CD" w:rsidRDefault="00000000">
            <w:r>
              <w:rPr>
                <w:rFonts w:ascii="Times New Roman" w:hAnsi="Times New Roman"/>
                <w:sz w:val="20"/>
              </w:rPr>
              <w:t>Semua kondisi valid → klaim berhasil, redirect dashboard</w:t>
            </w:r>
          </w:p>
        </w:tc>
      </w:tr>
    </w:tbl>
    <w:p w14:paraId="2472442B" w14:textId="77777777" w:rsidR="00E570CD" w:rsidRDefault="00E570CD"/>
    <w:p w14:paraId="4EADEA8E" w14:textId="77777777" w:rsidR="00E570CD" w:rsidRDefault="00000000">
      <w:pPr>
        <w:pStyle w:val="Judul3"/>
        <w:spacing w:before="240" w:after="120"/>
      </w:pPr>
      <w:r>
        <w:rPr>
          <w:rFonts w:ascii="Times New Roman" w:hAnsi="Times New Roman"/>
          <w:sz w:val="24"/>
        </w:rPr>
        <w:t>4.1.1 Test 1 — Path 1: Item tidak approved (abort 404)</w:t>
      </w:r>
    </w:p>
    <w:p w14:paraId="010C27A0" w14:textId="77777777" w:rsidR="00E570CD" w:rsidRDefault="00000000">
      <w:pPr>
        <w:spacing w:after="120" w:line="360" w:lineRule="auto"/>
        <w:jc w:val="both"/>
      </w:pPr>
      <w:r>
        <w:rPr>
          <w:rFonts w:ascii="Times New Roman" w:hAnsi="Times New Roman"/>
          <w:sz w:val="24"/>
        </w:rPr>
        <w:t>Mengujikan jalur N1 → N2 → N3: ketika item yang diklaim tidak berstatus 'approved', maka ItemController::claimForm() akan memanggil abort(404) sehingga response HTTP 404 dikembalikan.</w:t>
      </w:r>
    </w:p>
    <w:p w14:paraId="4A58D707" w14:textId="77777777" w:rsidR="00E570CD" w:rsidRDefault="00000000">
      <w:pPr>
        <w:keepLines/>
        <w:spacing w:before="80" w:after="80" w:line="280" w:lineRule="exact"/>
        <w:ind w:left="567"/>
      </w:pPr>
      <w:r>
        <w:rPr>
          <w:rFonts w:ascii="Courier New" w:hAnsi="Courier New"/>
          <w:sz w:val="18"/>
        </w:rPr>
        <w:lastRenderedPageBreak/>
        <w:t>// File: tests/Unit/KlaimBarangWhiteBoxTest.php</w:t>
      </w:r>
      <w:r>
        <w:rPr>
          <w:rFonts w:ascii="Courier New" w:hAnsi="Courier New"/>
          <w:sz w:val="18"/>
        </w:rPr>
        <w:br/>
      </w:r>
      <w:r>
        <w:rPr>
          <w:rFonts w:ascii="Courier New" w:hAnsi="Courier New"/>
          <w:sz w:val="18"/>
        </w:rPr>
        <w:br/>
        <w:t>test('[Path 1] klaim form menampilkan 404 jika item bukan approved', function () {</w:t>
      </w:r>
      <w:r>
        <w:rPr>
          <w:rFonts w:ascii="Courier New" w:hAnsi="Courier New"/>
          <w:sz w:val="18"/>
        </w:rPr>
        <w:br/>
        <w:t xml:space="preserve">    // Arrange — buat user dan item dengan status 'pending' (bukan approved)</w:t>
      </w:r>
      <w:r>
        <w:rPr>
          <w:rFonts w:ascii="Courier New" w:hAnsi="Courier New"/>
          <w:sz w:val="18"/>
        </w:rPr>
        <w:br/>
        <w:t xml:space="preserve">    $user = User::factory()-&gt;create(['role' =&gt; 'user']);</w:t>
      </w:r>
      <w:r>
        <w:rPr>
          <w:rFonts w:ascii="Courier New" w:hAnsi="Courier New"/>
          <w:sz w:val="18"/>
        </w:rPr>
        <w:br/>
        <w:t xml:space="preserve">    $item = Item::factory()-&gt;pending()-&gt;create(); // status = 'pending'</w:t>
      </w:r>
      <w:r>
        <w:rPr>
          <w:rFonts w:ascii="Courier New" w:hAnsi="Courier New"/>
          <w:sz w:val="18"/>
        </w:rPr>
        <w:br/>
      </w:r>
      <w:r>
        <w:rPr>
          <w:rFonts w:ascii="Courier New" w:hAnsi="Courier New"/>
          <w:sz w:val="18"/>
        </w:rPr>
        <w:br/>
        <w:t xml:space="preserve">    // Act — akses GET /items/{id}/claim</w:t>
      </w:r>
      <w:r>
        <w:rPr>
          <w:rFonts w:ascii="Courier New" w:hAnsi="Courier New"/>
          <w:sz w:val="18"/>
        </w:rPr>
        <w:br/>
        <w:t xml:space="preserve">    $response = $this-&gt;actingAs($user)-&gt;get("/items/{$item-&gt;id}/claim");</w:t>
      </w:r>
      <w:r>
        <w:rPr>
          <w:rFonts w:ascii="Courier New" w:hAnsi="Courier New"/>
          <w:sz w:val="18"/>
        </w:rPr>
        <w:br/>
      </w:r>
      <w:r>
        <w:rPr>
          <w:rFonts w:ascii="Courier New" w:hAnsi="Courier New"/>
          <w:sz w:val="18"/>
        </w:rPr>
        <w:br/>
        <w:t xml:space="preserve">    // Assert — Node N3 dieksekusi: ItemController::claimForm() abort(404)</w:t>
      </w:r>
      <w:r>
        <w:rPr>
          <w:rFonts w:ascii="Courier New" w:hAnsi="Courier New"/>
          <w:sz w:val="18"/>
        </w:rPr>
        <w:br/>
        <w:t xml:space="preserve">    $response-&gt;assertStatus(404);</w:t>
      </w:r>
      <w:r>
        <w:rPr>
          <w:rFonts w:ascii="Courier New" w:hAnsi="Courier New"/>
          <w:sz w:val="18"/>
        </w:rPr>
        <w:br/>
        <w:t>});</w:t>
      </w:r>
    </w:p>
    <w:p w14:paraId="4D3E0055" w14:textId="77777777" w:rsidR="00E570CD" w:rsidRDefault="00000000">
      <w:pPr>
        <w:pStyle w:val="Judul3"/>
        <w:spacing w:before="240" w:after="120"/>
      </w:pPr>
      <w:r>
        <w:rPr>
          <w:rFonts w:ascii="Times New Roman" w:hAnsi="Times New Roman"/>
          <w:sz w:val="24"/>
        </w:rPr>
        <w:t>4.1.2 Test 2 — Path 2: Validasi input gagal</w:t>
      </w:r>
    </w:p>
    <w:p w14:paraId="5E9FAB8C" w14:textId="77777777" w:rsidR="00E570CD" w:rsidRDefault="00000000">
      <w:pPr>
        <w:spacing w:after="120" w:line="360" w:lineRule="auto"/>
        <w:jc w:val="both"/>
      </w:pPr>
      <w:r>
        <w:rPr>
          <w:rFonts w:ascii="Times New Roman" w:hAnsi="Times New Roman"/>
          <w:sz w:val="24"/>
        </w:rPr>
        <w:t>Mengujikan jalur N1 → N2 → N4 → N5: item ditemukan dan berstatus 'approved', namun input yang dikirim tidak memenuhi aturan validasi, sehingga Laravel mengembalikan redirect dengan session errors.</w:t>
      </w:r>
    </w:p>
    <w:p w14:paraId="2E84FE90" w14:textId="77777777" w:rsidR="00E570CD" w:rsidRDefault="00000000">
      <w:pPr>
        <w:keepLines/>
        <w:spacing w:before="80" w:after="80" w:line="280" w:lineRule="exact"/>
        <w:ind w:left="567"/>
      </w:pPr>
      <w:r>
        <w:rPr>
          <w:rFonts w:ascii="Courier New" w:hAnsi="Courier New"/>
          <w:sz w:val="18"/>
        </w:rPr>
        <w:lastRenderedPageBreak/>
        <w:t>// File: tests/Unit/KlaimBarangWhiteBoxTest.php</w:t>
      </w:r>
      <w:r>
        <w:rPr>
          <w:rFonts w:ascii="Courier New" w:hAnsi="Courier New"/>
          <w:sz w:val="18"/>
        </w:rPr>
        <w:br/>
      </w:r>
      <w:r>
        <w:rPr>
          <w:rFonts w:ascii="Courier New" w:hAnsi="Courier New"/>
          <w:sz w:val="18"/>
        </w:rPr>
        <w:br/>
        <w:t>test('[Path 2] klaim gagal jika input tidak valid (nama_pengambil kosong)', function () {</w:t>
      </w:r>
      <w:r>
        <w:rPr>
          <w:rFonts w:ascii="Courier New" w:hAnsi="Courier New"/>
          <w:sz w:val="18"/>
        </w:rPr>
        <w:br/>
        <w:t xml:space="preserve">    // Arrange — item approved, tapi nama_pengambil sengaja dikosongkan</w:t>
      </w:r>
      <w:r>
        <w:rPr>
          <w:rFonts w:ascii="Courier New" w:hAnsi="Courier New"/>
          <w:sz w:val="18"/>
        </w:rPr>
        <w:br/>
        <w:t xml:space="preserve">    $user = User::factory()-&gt;create(['role' =&gt; 'user']);</w:t>
      </w:r>
      <w:r>
        <w:rPr>
          <w:rFonts w:ascii="Courier New" w:hAnsi="Courier New"/>
          <w:sz w:val="18"/>
        </w:rPr>
        <w:br/>
        <w:t xml:space="preserve">    $item = Item::factory()-&gt;approved()-&gt;create();</w:t>
      </w:r>
      <w:r>
        <w:rPr>
          <w:rFonts w:ascii="Courier New" w:hAnsi="Courier New"/>
          <w:sz w:val="18"/>
        </w:rPr>
        <w:br/>
      </w:r>
      <w:r>
        <w:rPr>
          <w:rFonts w:ascii="Courier New" w:hAnsi="Courier New"/>
          <w:sz w:val="18"/>
        </w:rPr>
        <w:br/>
        <w:t xml:space="preserve">    // Act — POST dengan nama_pengambil kosong (required)</w:t>
      </w:r>
      <w:r>
        <w:rPr>
          <w:rFonts w:ascii="Courier New" w:hAnsi="Courier New"/>
          <w:sz w:val="18"/>
        </w:rPr>
        <w:br/>
        <w:t xml:space="preserve">    $response = $this-&gt;actingAs($user)-&gt;post("/items/{$item-&gt;id}/claim", [</w:t>
      </w:r>
      <w:r>
        <w:rPr>
          <w:rFonts w:ascii="Courier New" w:hAnsi="Courier New"/>
          <w:sz w:val="18"/>
        </w:rPr>
        <w:br/>
        <w:t xml:space="preserve">        'nama_pengambil'  =&gt; '',               // ← trigger validasi gagal</w:t>
      </w:r>
      <w:r>
        <w:rPr>
          <w:rFonts w:ascii="Courier New" w:hAnsi="Courier New"/>
          <w:sz w:val="18"/>
        </w:rPr>
        <w:br/>
        <w:t xml:space="preserve">        'NIMorKTP'        =&gt; '1234567890123456',</w:t>
      </w:r>
      <w:r>
        <w:rPr>
          <w:rFonts w:ascii="Courier New" w:hAnsi="Courier New"/>
          <w:sz w:val="18"/>
        </w:rPr>
        <w:br/>
        <w:t xml:space="preserve">        'phone_pengambil' =&gt; '081234567890',</w:t>
      </w:r>
      <w:r>
        <w:rPr>
          <w:rFonts w:ascii="Courier New" w:hAnsi="Courier New"/>
          <w:sz w:val="18"/>
        </w:rPr>
        <w:br/>
        <w:t xml:space="preserve">        'foto_pengambil'  =&gt; UploadedFile::fake()-&gt;image('ktp.jpg'),</w:t>
      </w:r>
      <w:r>
        <w:rPr>
          <w:rFonts w:ascii="Courier New" w:hAnsi="Courier New"/>
          <w:sz w:val="18"/>
        </w:rPr>
        <w:br/>
        <w:t xml:space="preserve">        'tgl_ambil'       =&gt; now()-&gt;addDay()-&gt;toDateString(),</w:t>
      </w:r>
      <w:r>
        <w:rPr>
          <w:rFonts w:ascii="Courier New" w:hAnsi="Courier New"/>
          <w:sz w:val="18"/>
        </w:rPr>
        <w:br/>
        <w:t xml:space="preserve">    ]);</w:t>
      </w:r>
      <w:r>
        <w:rPr>
          <w:rFonts w:ascii="Courier New" w:hAnsi="Courier New"/>
          <w:sz w:val="18"/>
        </w:rPr>
        <w:br/>
      </w:r>
      <w:r>
        <w:rPr>
          <w:rFonts w:ascii="Courier New" w:hAnsi="Courier New"/>
          <w:sz w:val="18"/>
        </w:rPr>
        <w:br/>
        <w:t xml:space="preserve">    // Assert — Node N5 dieksekusi: redirect + session errors</w:t>
      </w:r>
      <w:r>
        <w:rPr>
          <w:rFonts w:ascii="Courier New" w:hAnsi="Courier New"/>
          <w:sz w:val="18"/>
        </w:rPr>
        <w:br/>
        <w:t xml:space="preserve">    $response-&gt;assertSessionHasErrors('nama_pengambil');</w:t>
      </w:r>
      <w:r>
        <w:rPr>
          <w:rFonts w:ascii="Courier New" w:hAnsi="Courier New"/>
          <w:sz w:val="18"/>
        </w:rPr>
        <w:br/>
        <w:t xml:space="preserve">    expect(Claim::count())-&gt;toBe(0); // tidak ada record yang tersimpan</w:t>
      </w:r>
      <w:r>
        <w:rPr>
          <w:rFonts w:ascii="Courier New" w:hAnsi="Courier New"/>
          <w:sz w:val="18"/>
        </w:rPr>
        <w:br/>
        <w:t>});</w:t>
      </w:r>
    </w:p>
    <w:p w14:paraId="3F26B8F3" w14:textId="77777777" w:rsidR="00E570CD" w:rsidRDefault="00000000">
      <w:pPr>
        <w:pStyle w:val="Judul3"/>
        <w:spacing w:before="240" w:after="120"/>
      </w:pPr>
      <w:r>
        <w:rPr>
          <w:rFonts w:ascii="Times New Roman" w:hAnsi="Times New Roman"/>
          <w:sz w:val="24"/>
        </w:rPr>
        <w:t>4.1.3 Test 3 — Path 3: Klaim berhasil</w:t>
      </w:r>
    </w:p>
    <w:p w14:paraId="4B920590" w14:textId="77777777" w:rsidR="00E570CD" w:rsidRDefault="00000000">
      <w:pPr>
        <w:spacing w:after="120" w:line="360" w:lineRule="auto"/>
        <w:jc w:val="both"/>
      </w:pPr>
      <w:r>
        <w:rPr>
          <w:rFonts w:ascii="Times New Roman" w:hAnsi="Times New Roman"/>
          <w:sz w:val="24"/>
        </w:rPr>
        <w:t>Mengujikan jalur N1 → N2 → N4 → N6 → N7 → N8 (happy path): item berstatus 'approved' dan seluruh input valid, sehingga foto diupload, record Claim tersimpan, status item berubah menjadi 'taken', dan pengguna diarahkan ke dashboard dengan pesan sukses.</w:t>
      </w:r>
    </w:p>
    <w:p w14:paraId="3BEC437F" w14:textId="77777777" w:rsidR="00E570CD" w:rsidRDefault="00000000">
      <w:pPr>
        <w:keepLines/>
        <w:spacing w:before="80" w:after="80" w:line="280" w:lineRule="exact"/>
        <w:ind w:left="567"/>
      </w:pPr>
      <w:r>
        <w:rPr>
          <w:rFonts w:ascii="Courier New" w:hAnsi="Courier New"/>
          <w:sz w:val="18"/>
        </w:rPr>
        <w:lastRenderedPageBreak/>
        <w:t>// File: tests/Unit/KlaimBarangWhiteBoxTest.php</w:t>
      </w:r>
      <w:r>
        <w:rPr>
          <w:rFonts w:ascii="Courier New" w:hAnsi="Courier New"/>
          <w:sz w:val="18"/>
        </w:rPr>
        <w:br/>
      </w:r>
      <w:r>
        <w:rPr>
          <w:rFonts w:ascii="Courier New" w:hAnsi="Courier New"/>
          <w:sz w:val="18"/>
        </w:rPr>
        <w:br/>
        <w:t>test('[Path 3] klaim berhasil jika item approved dan semua input valid', function () {</w:t>
      </w:r>
      <w:r>
        <w:rPr>
          <w:rFonts w:ascii="Courier New" w:hAnsi="Courier New"/>
          <w:sz w:val="18"/>
        </w:rPr>
        <w:br/>
        <w:t xml:space="preserve">    // Arrange — siapkan direktori public/claims agar file upload bisa berjalan</w:t>
      </w:r>
      <w:r>
        <w:rPr>
          <w:rFonts w:ascii="Courier New" w:hAnsi="Courier New"/>
          <w:sz w:val="18"/>
        </w:rPr>
        <w:br/>
        <w:t xml:space="preserve">    if (!is_dir(public_path('claims'))) {</w:t>
      </w:r>
      <w:r>
        <w:rPr>
          <w:rFonts w:ascii="Courier New" w:hAnsi="Courier New"/>
          <w:sz w:val="18"/>
        </w:rPr>
        <w:br/>
        <w:t xml:space="preserve">        mkdir(public_path('claims'), 0755, true);</w:t>
      </w:r>
      <w:r>
        <w:rPr>
          <w:rFonts w:ascii="Courier New" w:hAnsi="Courier New"/>
          <w:sz w:val="18"/>
        </w:rPr>
        <w:br/>
        <w:t xml:space="preserve">    }</w:t>
      </w:r>
      <w:r>
        <w:rPr>
          <w:rFonts w:ascii="Courier New" w:hAnsi="Courier New"/>
          <w:sz w:val="18"/>
        </w:rPr>
        <w:br/>
        <w:t xml:space="preserve">    $user = User::factory()-&gt;create(['role' =&gt; 'user']);</w:t>
      </w:r>
      <w:r>
        <w:rPr>
          <w:rFonts w:ascii="Courier New" w:hAnsi="Courier New"/>
          <w:sz w:val="18"/>
        </w:rPr>
        <w:br/>
        <w:t xml:space="preserve">    $item = Item::factory()-&gt;approved()-&gt;create(); // status = 'approved'</w:t>
      </w:r>
      <w:r>
        <w:rPr>
          <w:rFonts w:ascii="Courier New" w:hAnsi="Courier New"/>
          <w:sz w:val="18"/>
        </w:rPr>
        <w:br/>
      </w:r>
      <w:r>
        <w:rPr>
          <w:rFonts w:ascii="Courier New" w:hAnsi="Courier New"/>
          <w:sz w:val="18"/>
        </w:rPr>
        <w:br/>
        <w:t xml:space="preserve">    // Act — POST dengan semua input valid</w:t>
      </w:r>
      <w:r>
        <w:rPr>
          <w:rFonts w:ascii="Courier New" w:hAnsi="Courier New"/>
          <w:sz w:val="18"/>
        </w:rPr>
        <w:br/>
        <w:t xml:space="preserve">    $response = $this-&gt;actingAs($user)-&gt;post("/items/{$item-&gt;id}/claim", [</w:t>
      </w:r>
      <w:r>
        <w:rPr>
          <w:rFonts w:ascii="Courier New" w:hAnsi="Courier New"/>
          <w:sz w:val="18"/>
        </w:rPr>
        <w:br/>
        <w:t xml:space="preserve">        'nama_pengambil'  =&gt; 'Budi Santoso',</w:t>
      </w:r>
      <w:r>
        <w:rPr>
          <w:rFonts w:ascii="Courier New" w:hAnsi="Courier New"/>
          <w:sz w:val="18"/>
        </w:rPr>
        <w:br/>
        <w:t xml:space="preserve">        'NIMorKTP'        =&gt; '1234567890123456',</w:t>
      </w:r>
      <w:r>
        <w:rPr>
          <w:rFonts w:ascii="Courier New" w:hAnsi="Courier New"/>
          <w:sz w:val="18"/>
        </w:rPr>
        <w:br/>
        <w:t xml:space="preserve">        'phone_pengambil' =&gt; '081234567890',</w:t>
      </w:r>
      <w:r>
        <w:rPr>
          <w:rFonts w:ascii="Courier New" w:hAnsi="Courier New"/>
          <w:sz w:val="18"/>
        </w:rPr>
        <w:br/>
        <w:t xml:space="preserve">        'foto_pengambil'  =&gt; UploadedFile::fake()-&gt;image('ktp.jpg', 100, 100),</w:t>
      </w:r>
      <w:r>
        <w:rPr>
          <w:rFonts w:ascii="Courier New" w:hAnsi="Courier New"/>
          <w:sz w:val="18"/>
        </w:rPr>
        <w:br/>
        <w:t xml:space="preserve">        'tgl_ambil'       =&gt; now()-&gt;addDay()-&gt;toDateString(),</w:t>
      </w:r>
      <w:r>
        <w:rPr>
          <w:rFonts w:ascii="Courier New" w:hAnsi="Courier New"/>
          <w:sz w:val="18"/>
        </w:rPr>
        <w:br/>
        <w:t xml:space="preserve">    ]);</w:t>
      </w:r>
      <w:r>
        <w:rPr>
          <w:rFonts w:ascii="Courier New" w:hAnsi="Courier New"/>
          <w:sz w:val="18"/>
        </w:rPr>
        <w:br/>
      </w:r>
      <w:r>
        <w:rPr>
          <w:rFonts w:ascii="Courier New" w:hAnsi="Courier New"/>
          <w:sz w:val="18"/>
        </w:rPr>
        <w:br/>
        <w:t xml:space="preserve">    // Assert — Node N8 dieksekusi: redirect dashboard.user + success message</w:t>
      </w:r>
      <w:r>
        <w:rPr>
          <w:rFonts w:ascii="Courier New" w:hAnsi="Courier New"/>
          <w:sz w:val="18"/>
        </w:rPr>
        <w:br/>
        <w:t xml:space="preserve">    $response-&gt;assertRedirect(route('dashboard.user'));</w:t>
      </w:r>
      <w:r>
        <w:rPr>
          <w:rFonts w:ascii="Courier New" w:hAnsi="Courier New"/>
          <w:sz w:val="18"/>
        </w:rPr>
        <w:br/>
        <w:t xml:space="preserve">    $response-&gt;assertSessionHas('success');</w:t>
      </w:r>
      <w:r>
        <w:rPr>
          <w:rFonts w:ascii="Courier New" w:hAnsi="Courier New"/>
          <w:sz w:val="18"/>
        </w:rPr>
        <w:br/>
      </w:r>
      <w:r>
        <w:rPr>
          <w:rFonts w:ascii="Courier New" w:hAnsi="Courier New"/>
          <w:sz w:val="18"/>
        </w:rPr>
        <w:br/>
        <w:t xml:space="preserve">    // Verifikasi node N7: Claim::create() dan Item::update()</w:t>
      </w:r>
      <w:r>
        <w:rPr>
          <w:rFonts w:ascii="Courier New" w:hAnsi="Courier New"/>
          <w:sz w:val="18"/>
        </w:rPr>
        <w:br/>
        <w:t xml:space="preserve">    expect(Claim::count())-&gt;toBe(1);</w:t>
      </w:r>
      <w:r>
        <w:rPr>
          <w:rFonts w:ascii="Courier New" w:hAnsi="Courier New"/>
          <w:sz w:val="18"/>
        </w:rPr>
        <w:br/>
        <w:t xml:space="preserve">    expect(Claim::first()-&gt;nama_pengambil)-&gt;toBe('Budi Santoso');</w:t>
      </w:r>
      <w:r>
        <w:rPr>
          <w:rFonts w:ascii="Courier New" w:hAnsi="Courier New"/>
          <w:sz w:val="18"/>
        </w:rPr>
        <w:br/>
        <w:t xml:space="preserve">    expect($item-&gt;fresh()-&gt;status)-&gt;toBe('taken'); // status item berubah</w:t>
      </w:r>
      <w:r>
        <w:rPr>
          <w:rFonts w:ascii="Courier New" w:hAnsi="Courier New"/>
          <w:sz w:val="18"/>
        </w:rPr>
        <w:br/>
        <w:t>});</w:t>
      </w:r>
    </w:p>
    <w:p w14:paraId="71E64556" w14:textId="77777777" w:rsidR="00E570CD" w:rsidRDefault="00000000">
      <w:pPr>
        <w:pStyle w:val="Judul2"/>
        <w:spacing w:before="240" w:after="120"/>
      </w:pPr>
      <w:r>
        <w:rPr>
          <w:rFonts w:ascii="Times New Roman" w:hAnsi="Times New Roman"/>
        </w:rPr>
        <w:t>4.2 Feature Test (Black Box Testing)</w:t>
      </w:r>
    </w:p>
    <w:p w14:paraId="29FEEB28" w14:textId="77777777" w:rsidR="00E570CD" w:rsidRDefault="00000000">
      <w:pPr>
        <w:jc w:val="both"/>
      </w:pPr>
      <w:r>
        <w:rPr>
          <w:rFonts w:ascii="Times New Roman" w:hAnsi="Times New Roman"/>
          <w:i/>
          <w:color w:val="1E508C"/>
        </w:rPr>
        <w:t>Satu partisi EP = satu test().  Satu transisi state = satu test().</w:t>
      </w:r>
    </w:p>
    <w:p w14:paraId="33901B33" w14:textId="77777777" w:rsidR="00E570CD" w:rsidRDefault="00000000">
      <w:pPr>
        <w:spacing w:after="120" w:line="360" w:lineRule="auto"/>
        <w:jc w:val="both"/>
      </w:pPr>
      <w:r>
        <w:rPr>
          <w:rFonts w:ascii="Times New Roman" w:hAnsi="Times New Roman"/>
          <w:sz w:val="24"/>
        </w:rPr>
        <w:t>Feature test mengimplementasikan skenario Black Box (EP dan BVA) dari Bab 2. Setiap partisi ekivalen (EP) ditulis sebagai satu test() tersendiri, begitu pula setiap transisi state. Setiap file test mencakup satu fitur dengan semua partisi ekivalen dan nilai batas yang telah ditentukan pada Bab 2.</w:t>
      </w:r>
    </w:p>
    <w:p w14:paraId="3A7039D0" w14:textId="77777777" w:rsidR="00E570CD" w:rsidRDefault="00000000">
      <w:pPr>
        <w:keepLines/>
        <w:spacing w:before="80" w:after="80" w:line="280" w:lineRule="exact"/>
        <w:ind w:left="567"/>
      </w:pPr>
      <w:r>
        <w:rPr>
          <w:rFonts w:ascii="Courier New" w:hAnsi="Courier New"/>
          <w:sz w:val="18"/>
        </w:rPr>
        <w:lastRenderedPageBreak/>
        <w:t>tests/Feature/</w:t>
      </w:r>
      <w:r>
        <w:rPr>
          <w:rFonts w:ascii="Courier New" w:hAnsi="Courier New"/>
          <w:sz w:val="18"/>
        </w:rPr>
        <w:br/>
        <w:t>├── RegisterBlackBoxTest.php    — 12 test: EP1-EP6, BVA1-BVA3</w:t>
      </w:r>
      <w:r>
        <w:rPr>
          <w:rFonts w:ascii="Courier New" w:hAnsi="Courier New"/>
          <w:sz w:val="18"/>
        </w:rPr>
        <w:br/>
        <w:t>├── LoginBlackBoxTest.php       — 10 test: EP1-EP6, BVA1-BVA2, logout</w:t>
      </w:r>
      <w:r>
        <w:rPr>
          <w:rFonts w:ascii="Courier New" w:hAnsi="Courier New"/>
          <w:sz w:val="18"/>
        </w:rPr>
        <w:br/>
        <w:t>├── LaporBarangBlackBoxTest.php — 12 test: EP1-EP8, BVA1-BVA2</w:t>
      </w:r>
      <w:r>
        <w:rPr>
          <w:rFonts w:ascii="Courier New" w:hAnsi="Courier New"/>
          <w:sz w:val="18"/>
        </w:rPr>
        <w:br/>
        <w:t>└── KlaimBarangBlackBoxTest.php — 12 test: EP1-EP7, BVA1-BVA3</w:t>
      </w:r>
    </w:p>
    <w:p w14:paraId="7E66A292" w14:textId="77777777" w:rsidR="00E570CD" w:rsidRDefault="00000000">
      <w:pPr>
        <w:spacing w:after="120" w:line="360" w:lineRule="auto"/>
        <w:jc w:val="both"/>
      </w:pPr>
      <w:r>
        <w:rPr>
          <w:rFonts w:ascii="Times New Roman" w:hAnsi="Times New Roman"/>
          <w:sz w:val="24"/>
        </w:rPr>
        <w:t>Contoh implementasi test Black Box (Register EP1 dan BVA2):</w:t>
      </w:r>
    </w:p>
    <w:p w14:paraId="4277BC37" w14:textId="77777777" w:rsidR="00E570CD" w:rsidRDefault="00000000">
      <w:pPr>
        <w:keepLines/>
        <w:spacing w:before="80" w:after="80" w:line="280" w:lineRule="exact"/>
        <w:ind w:left="567"/>
      </w:pPr>
      <w:r>
        <w:rPr>
          <w:rFonts w:ascii="Courier New" w:hAnsi="Courier New"/>
          <w:sz w:val="18"/>
        </w:rPr>
        <w:t>// EP1: Register berhasil dengan email @student.com → role 'user'</w:t>
      </w:r>
      <w:r>
        <w:rPr>
          <w:rFonts w:ascii="Courier New" w:hAnsi="Courier New"/>
          <w:sz w:val="18"/>
        </w:rPr>
        <w:br/>
        <w:t>test('[EP1] register berhasil dan role menjadi user', function () {</w:t>
      </w:r>
      <w:r>
        <w:rPr>
          <w:rFonts w:ascii="Courier New" w:hAnsi="Courier New"/>
          <w:sz w:val="18"/>
        </w:rPr>
        <w:br/>
        <w:t xml:space="preserve">    $response = $this-&gt;post('/register', [</w:t>
      </w:r>
      <w:r>
        <w:rPr>
          <w:rFonts w:ascii="Courier New" w:hAnsi="Courier New"/>
          <w:sz w:val="18"/>
        </w:rPr>
        <w:br/>
        <w:t xml:space="preserve">        'name'                  =&gt; 'Budi Santoso',</w:t>
      </w:r>
      <w:r>
        <w:rPr>
          <w:rFonts w:ascii="Courier New" w:hAnsi="Courier New"/>
          <w:sz w:val="18"/>
        </w:rPr>
        <w:br/>
        <w:t xml:space="preserve">        'username'              =&gt; 'budisantoso',</w:t>
      </w:r>
      <w:r>
        <w:rPr>
          <w:rFonts w:ascii="Courier New" w:hAnsi="Courier New"/>
          <w:sz w:val="18"/>
        </w:rPr>
        <w:br/>
        <w:t xml:space="preserve">        'email'                 =&gt; 'budi@student.com',</w:t>
      </w:r>
      <w:r>
        <w:rPr>
          <w:rFonts w:ascii="Courier New" w:hAnsi="Courier New"/>
          <w:sz w:val="18"/>
        </w:rPr>
        <w:br/>
        <w:t xml:space="preserve">        'phone'                 =&gt; '081234567890',</w:t>
      </w:r>
      <w:r>
        <w:rPr>
          <w:rFonts w:ascii="Courier New" w:hAnsi="Courier New"/>
          <w:sz w:val="18"/>
        </w:rPr>
        <w:br/>
        <w:t xml:space="preserve">        'password'              =&gt; 'Password123!',</w:t>
      </w:r>
      <w:r>
        <w:rPr>
          <w:rFonts w:ascii="Courier New" w:hAnsi="Courier New"/>
          <w:sz w:val="18"/>
        </w:rPr>
        <w:br/>
        <w:t xml:space="preserve">        'password_confirmation' =&gt; 'Password123!',</w:t>
      </w:r>
      <w:r>
        <w:rPr>
          <w:rFonts w:ascii="Courier New" w:hAnsi="Courier New"/>
          <w:sz w:val="18"/>
        </w:rPr>
        <w:br/>
        <w:t xml:space="preserve">    ]);</w:t>
      </w:r>
      <w:r>
        <w:rPr>
          <w:rFonts w:ascii="Courier New" w:hAnsi="Courier New"/>
          <w:sz w:val="18"/>
        </w:rPr>
        <w:br/>
        <w:t xml:space="preserve">    $response-&gt;assertRedirect(route('dashboard'));</w:t>
      </w:r>
      <w:r>
        <w:rPr>
          <w:rFonts w:ascii="Courier New" w:hAnsi="Courier New"/>
          <w:sz w:val="18"/>
        </w:rPr>
        <w:br/>
        <w:t xml:space="preserve">    $this-&gt;assertAuthenticated();</w:t>
      </w:r>
      <w:r>
        <w:rPr>
          <w:rFonts w:ascii="Courier New" w:hAnsi="Courier New"/>
          <w:sz w:val="18"/>
        </w:rPr>
        <w:br/>
        <w:t xml:space="preserve">    expect(User::where('email', 'budi@student.com')-&gt;first()-&gt;role)-&gt;toBe('user');</w:t>
      </w:r>
      <w:r>
        <w:rPr>
          <w:rFonts w:ascii="Courier New" w:hAnsi="Courier New"/>
          <w:sz w:val="18"/>
        </w:rPr>
        <w:br/>
        <w:t>});</w:t>
      </w:r>
      <w:r>
        <w:rPr>
          <w:rFonts w:ascii="Courier New" w:hAnsi="Courier New"/>
          <w:sz w:val="18"/>
        </w:rPr>
        <w:br/>
      </w:r>
      <w:r>
        <w:rPr>
          <w:rFonts w:ascii="Courier New" w:hAnsi="Courier New"/>
          <w:sz w:val="18"/>
        </w:rPr>
        <w:br/>
        <w:t>// BVA2: Password 7 karakter (1 di bawah batas minimum 8)</w:t>
      </w:r>
      <w:r>
        <w:rPr>
          <w:rFonts w:ascii="Courier New" w:hAnsi="Courier New"/>
          <w:sz w:val="18"/>
        </w:rPr>
        <w:br/>
        <w:t>test('[BVA2] register gagal dengan password 7 karakter', function () {</w:t>
      </w:r>
      <w:r>
        <w:rPr>
          <w:rFonts w:ascii="Courier New" w:hAnsi="Courier New"/>
          <w:sz w:val="18"/>
        </w:rPr>
        <w:br/>
        <w:t xml:space="preserve">    $response = $this-&gt;post('/register', [</w:t>
      </w:r>
      <w:r>
        <w:rPr>
          <w:rFonts w:ascii="Courier New" w:hAnsi="Courier New"/>
          <w:sz w:val="18"/>
        </w:rPr>
        <w:br/>
        <w:t xml:space="preserve">        'name'                  =&gt; 'Budi Santoso',</w:t>
      </w:r>
      <w:r>
        <w:rPr>
          <w:rFonts w:ascii="Courier New" w:hAnsi="Courier New"/>
          <w:sz w:val="18"/>
        </w:rPr>
        <w:br/>
        <w:t xml:space="preserve">        'username'              =&gt; 'budibva2',</w:t>
      </w:r>
      <w:r>
        <w:rPr>
          <w:rFonts w:ascii="Courier New" w:hAnsi="Courier New"/>
          <w:sz w:val="18"/>
        </w:rPr>
        <w:br/>
        <w:t xml:space="preserve">        'email'                 =&gt; 'budi.bva2@student.com',</w:t>
      </w:r>
      <w:r>
        <w:rPr>
          <w:rFonts w:ascii="Courier New" w:hAnsi="Courier New"/>
          <w:sz w:val="18"/>
        </w:rPr>
        <w:br/>
        <w:t xml:space="preserve">        'phone'                 =&gt; '081234567890',</w:t>
      </w:r>
      <w:r>
        <w:rPr>
          <w:rFonts w:ascii="Courier New" w:hAnsi="Courier New"/>
          <w:sz w:val="18"/>
        </w:rPr>
        <w:br/>
        <w:t xml:space="preserve">        'password'              =&gt; 'Pass12!', // 7 karakter</w:t>
      </w:r>
      <w:r>
        <w:rPr>
          <w:rFonts w:ascii="Courier New" w:hAnsi="Courier New"/>
          <w:sz w:val="18"/>
        </w:rPr>
        <w:br/>
        <w:t xml:space="preserve">        'password_confirmation' =&gt; 'Pass12!',</w:t>
      </w:r>
      <w:r>
        <w:rPr>
          <w:rFonts w:ascii="Courier New" w:hAnsi="Courier New"/>
          <w:sz w:val="18"/>
        </w:rPr>
        <w:br/>
        <w:t xml:space="preserve">    ]);</w:t>
      </w:r>
      <w:r>
        <w:rPr>
          <w:rFonts w:ascii="Courier New" w:hAnsi="Courier New"/>
          <w:sz w:val="18"/>
        </w:rPr>
        <w:br/>
        <w:t xml:space="preserve">    $response-&gt;assertSessionHasErrors('password');</w:t>
      </w:r>
      <w:r>
        <w:rPr>
          <w:rFonts w:ascii="Courier New" w:hAnsi="Courier New"/>
          <w:sz w:val="18"/>
        </w:rPr>
        <w:br/>
        <w:t xml:space="preserve">    $this-&gt;assertGuest();</w:t>
      </w:r>
      <w:r>
        <w:rPr>
          <w:rFonts w:ascii="Courier New" w:hAnsi="Courier New"/>
          <w:sz w:val="18"/>
        </w:rPr>
        <w:br/>
        <w:t>});</w:t>
      </w:r>
    </w:p>
    <w:p w14:paraId="067C6985" w14:textId="77777777" w:rsidR="00E570CD" w:rsidRDefault="00000000">
      <w:pPr>
        <w:pStyle w:val="Judul3"/>
        <w:spacing w:before="240" w:after="120"/>
      </w:pPr>
      <w:r>
        <w:rPr>
          <w:rFonts w:ascii="Times New Roman" w:hAnsi="Times New Roman"/>
          <w:sz w:val="24"/>
        </w:rPr>
        <w:t>4.2.1 Penjelasan File Pengujian Feature (Black Box)</w:t>
      </w:r>
    </w:p>
    <w:p w14:paraId="6DE8B721" w14:textId="77777777" w:rsidR="00E570CD" w:rsidRDefault="00000000">
      <w:pPr>
        <w:spacing w:after="120" w:line="360" w:lineRule="auto"/>
        <w:jc w:val="both"/>
      </w:pPr>
      <w:r>
        <w:rPr>
          <w:rFonts w:ascii="Times New Roman" w:hAnsi="Times New Roman"/>
          <w:sz w:val="24"/>
        </w:rPr>
        <w:t>Berikut adalah penjelasan detail mengenai alur logis, tujuan, skenario Equivalence Partitioning (EP), dan Boundary Value Analysis (BVA) untuk masing-masing file feature test:</w:t>
      </w:r>
    </w:p>
    <w:p w14:paraId="2AB282E8" w14:textId="675BFD5C" w:rsidR="00E570CD" w:rsidRDefault="002C17FE">
      <w:pPr>
        <w:pStyle w:val="PoinDaftar"/>
        <w:spacing w:after="60"/>
      </w:pPr>
      <w:r>
        <w:t xml:space="preserve"> </w:t>
      </w:r>
    </w:p>
    <w:p w14:paraId="1D54D56D" w14:textId="77777777" w:rsidR="00E570CD" w:rsidRDefault="00000000">
      <w:pPr>
        <w:pStyle w:val="Judul2"/>
        <w:spacing w:before="240" w:after="120"/>
      </w:pPr>
      <w:r>
        <w:rPr>
          <w:rFonts w:ascii="Times New Roman" w:hAnsi="Times New Roman"/>
        </w:rPr>
        <w:lastRenderedPageBreak/>
        <w:t>4.3 Konfigurasi Testing Environment</w:t>
      </w:r>
    </w:p>
    <w:p w14:paraId="5A8C7397" w14:textId="77777777" w:rsidR="00E570CD" w:rsidRDefault="00000000">
      <w:pPr>
        <w:spacing w:after="120" w:line="360" w:lineRule="auto"/>
        <w:jc w:val="both"/>
      </w:pPr>
      <w:r>
        <w:rPr>
          <w:rFonts w:ascii="Times New Roman" w:hAnsi="Times New Roman"/>
          <w:sz w:val="24"/>
        </w:rPr>
        <w:t>File phpunit.xml dikonfigurasi untuk menggunakan database SQLite in-memory sehingga test tidak berinteraksi dengan database produksi. Setiap test menggunakan trait RefreshDatabase untuk memulihkan state database sebelum setiap test dijalankan.</w:t>
      </w:r>
    </w:p>
    <w:p w14:paraId="593B3C26" w14:textId="77777777" w:rsidR="00E570CD" w:rsidRDefault="00000000">
      <w:pPr>
        <w:keepLines/>
        <w:spacing w:before="80" w:after="80" w:line="280" w:lineRule="exact"/>
        <w:ind w:left="567"/>
      </w:pPr>
      <w:r>
        <w:rPr>
          <w:rFonts w:ascii="Courier New" w:hAnsi="Courier New"/>
          <w:sz w:val="18"/>
        </w:rPr>
        <w:t>&lt;!-- phpunit.xml --&gt;</w:t>
      </w:r>
      <w:r>
        <w:rPr>
          <w:rFonts w:ascii="Courier New" w:hAnsi="Courier New"/>
          <w:sz w:val="18"/>
        </w:rPr>
        <w:br/>
        <w:t>&lt;env name="APP_ENV"          value="testing"/&gt;</w:t>
      </w:r>
      <w:r>
        <w:rPr>
          <w:rFonts w:ascii="Courier New" w:hAnsi="Courier New"/>
          <w:sz w:val="18"/>
        </w:rPr>
        <w:br/>
        <w:t>&lt;env name="DB_CONNECTION"    value="sqlite"/&gt;</w:t>
      </w:r>
      <w:r>
        <w:rPr>
          <w:rFonts w:ascii="Courier New" w:hAnsi="Courier New"/>
          <w:sz w:val="18"/>
        </w:rPr>
        <w:br/>
        <w:t>&lt;env name="DB_DATABASE"      value=":memory:"/&gt;</w:t>
      </w:r>
      <w:r>
        <w:rPr>
          <w:rFonts w:ascii="Courier New" w:hAnsi="Courier New"/>
          <w:sz w:val="18"/>
        </w:rPr>
        <w:br/>
        <w:t>&lt;env name="CACHE_DRIVER"     value="array"/&gt;</w:t>
      </w:r>
      <w:r>
        <w:rPr>
          <w:rFonts w:ascii="Courier New" w:hAnsi="Courier New"/>
          <w:sz w:val="18"/>
        </w:rPr>
        <w:br/>
        <w:t>&lt;env name="SESSION_DRIVER"   value="array"/&gt;</w:t>
      </w:r>
      <w:r>
        <w:rPr>
          <w:rFonts w:ascii="Courier New" w:hAnsi="Courier New"/>
          <w:sz w:val="18"/>
        </w:rPr>
        <w:br/>
        <w:t>&lt;env name="QUEUE_CONNECTION" value="sync"/&gt;</w:t>
      </w:r>
    </w:p>
    <w:p w14:paraId="507F64E8" w14:textId="77777777" w:rsidR="00E570CD" w:rsidRDefault="00000000">
      <w:pPr>
        <w:spacing w:after="120" w:line="360" w:lineRule="auto"/>
        <w:jc w:val="both"/>
      </w:pPr>
      <w:r>
        <w:rPr>
          <w:rFonts w:ascii="Times New Roman" w:hAnsi="Times New Roman"/>
          <w:sz w:val="24"/>
        </w:rPr>
        <w:t>Struktur direktori test:</w:t>
      </w:r>
    </w:p>
    <w:p w14:paraId="424EEFB9" w14:textId="77777777" w:rsidR="00E570CD" w:rsidRDefault="00000000">
      <w:pPr>
        <w:keepLines/>
        <w:spacing w:before="80" w:after="80" w:line="280" w:lineRule="exact"/>
        <w:ind w:left="567"/>
      </w:pPr>
      <w:r>
        <w:rPr>
          <w:rFonts w:ascii="Courier New" w:hAnsi="Courier New"/>
          <w:sz w:val="18"/>
        </w:rPr>
        <w:t>tests/</w:t>
      </w:r>
      <w:r>
        <w:rPr>
          <w:rFonts w:ascii="Courier New" w:hAnsi="Courier New"/>
          <w:sz w:val="18"/>
        </w:rPr>
        <w:br/>
        <w:t>├── Pest.php                             # Bootstrap global: uses(RefreshDatabase::class)</w:t>
      </w:r>
      <w:r>
        <w:rPr>
          <w:rFonts w:ascii="Courier New" w:hAnsi="Courier New"/>
          <w:sz w:val="18"/>
        </w:rPr>
        <w:br/>
        <w:t>├── Unit/</w:t>
      </w:r>
      <w:r>
        <w:rPr>
          <w:rFonts w:ascii="Courier New" w:hAnsi="Courier New"/>
          <w:sz w:val="18"/>
        </w:rPr>
        <w:br/>
        <w:t>│   └── KlaimBarangWhiteBoxTest.php     # V(G)=3 → 3 unit test (Path 1, 2, 3)</w:t>
      </w:r>
      <w:r>
        <w:rPr>
          <w:rFonts w:ascii="Courier New" w:hAnsi="Courier New"/>
          <w:sz w:val="18"/>
        </w:rPr>
        <w:br/>
        <w:t>└── Feature/</w:t>
      </w:r>
      <w:r>
        <w:rPr>
          <w:rFonts w:ascii="Courier New" w:hAnsi="Courier New"/>
          <w:sz w:val="18"/>
        </w:rPr>
        <w:br/>
        <w:t xml:space="preserve">    ├── RegisterBlackBoxTest.php        # EP1-6, BVA1-3</w:t>
      </w:r>
      <w:r>
        <w:rPr>
          <w:rFonts w:ascii="Courier New" w:hAnsi="Courier New"/>
          <w:sz w:val="18"/>
        </w:rPr>
        <w:br/>
        <w:t xml:space="preserve">    ├── LoginBlackBoxTest.php           # EP1-6, BVA1-2</w:t>
      </w:r>
      <w:r>
        <w:rPr>
          <w:rFonts w:ascii="Courier New" w:hAnsi="Courier New"/>
          <w:sz w:val="18"/>
        </w:rPr>
        <w:br/>
        <w:t xml:space="preserve">    ├── LaporBarangBlackBoxTest.php     # EP1-8, BVA1-2</w:t>
      </w:r>
      <w:r>
        <w:rPr>
          <w:rFonts w:ascii="Courier New" w:hAnsi="Courier New"/>
          <w:sz w:val="18"/>
        </w:rPr>
        <w:br/>
        <w:t xml:space="preserve">    └── KlaimBarangBlackBoxTest.php     # EP1-7, BVA1-3</w:t>
      </w:r>
    </w:p>
    <w:p w14:paraId="694F6512" w14:textId="77777777" w:rsidR="00E570CD" w:rsidRDefault="00000000">
      <w:pPr>
        <w:pStyle w:val="Judul2"/>
        <w:spacing w:before="240" w:after="120"/>
      </w:pPr>
      <w:r>
        <w:rPr>
          <w:rFonts w:ascii="Times New Roman" w:hAnsi="Times New Roman"/>
        </w:rPr>
        <w:t>4.4 Hasil Eksekusi PEST</w:t>
      </w:r>
    </w:p>
    <w:p w14:paraId="25E54DB7" w14:textId="77777777" w:rsidR="00E570CD" w:rsidRDefault="00000000">
      <w:pPr>
        <w:spacing w:after="120" w:line="360" w:lineRule="auto"/>
        <w:jc w:val="both"/>
      </w:pPr>
      <w:r>
        <w:rPr>
          <w:rFonts w:ascii="Times New Roman" w:hAnsi="Times New Roman"/>
          <w:sz w:val="24"/>
        </w:rPr>
        <w:t>Hasil eksekusi seluruh test suite dengan perintah ./vendor/bin/pest tests/Feature tests/Unit --testdox:</w:t>
      </w:r>
    </w:p>
    <w:p w14:paraId="68E327B7" w14:textId="77777777" w:rsidR="00E570CD" w:rsidRDefault="00000000">
      <w:pPr>
        <w:keepLines/>
        <w:spacing w:before="80" w:after="80" w:line="280" w:lineRule="exact"/>
        <w:ind w:left="567"/>
      </w:pPr>
      <w:r>
        <w:rPr>
          <w:rFonts w:ascii="Courier New" w:hAnsi="Courier New"/>
          <w:sz w:val="18"/>
        </w:rPr>
        <w:t xml:space="preserve">   PASS  Tests\Feature\RegisterBlackBoxTest</w:t>
      </w:r>
      <w:r>
        <w:rPr>
          <w:rFonts w:ascii="Courier New" w:hAnsi="Courier New"/>
          <w:sz w:val="18"/>
        </w:rPr>
        <w:br/>
        <w:t xml:space="preserve">   PASS  Tests\Feature\LoginBlackBoxTest</w:t>
      </w:r>
      <w:r>
        <w:rPr>
          <w:rFonts w:ascii="Courier New" w:hAnsi="Courier New"/>
          <w:sz w:val="18"/>
        </w:rPr>
        <w:br/>
        <w:t xml:space="preserve">   PASS  Tests\Feature\LaporBarangBlackBoxTest</w:t>
      </w:r>
      <w:r>
        <w:rPr>
          <w:rFonts w:ascii="Courier New" w:hAnsi="Courier New"/>
          <w:sz w:val="18"/>
        </w:rPr>
        <w:br/>
        <w:t xml:space="preserve">   PASS  Tests\Feature\KlaimBarangBlackBoxTest</w:t>
      </w:r>
      <w:r>
        <w:rPr>
          <w:rFonts w:ascii="Courier New" w:hAnsi="Courier New"/>
          <w:sz w:val="18"/>
        </w:rPr>
        <w:br/>
        <w:t xml:space="preserve">   PASS  Tests\Unit\KlaimBarangWhiteBoxTest</w:t>
      </w:r>
      <w:r>
        <w:rPr>
          <w:rFonts w:ascii="Courier New" w:hAnsi="Courier New"/>
          <w:sz w:val="18"/>
        </w:rPr>
        <w:br/>
      </w:r>
      <w:r>
        <w:rPr>
          <w:rFonts w:ascii="Courier New" w:hAnsi="Courier New"/>
          <w:sz w:val="18"/>
        </w:rPr>
        <w:br/>
        <w:t xml:space="preserve">  Tests:    57 passed (173 assertions)</w:t>
      </w:r>
      <w:r>
        <w:rPr>
          <w:rFonts w:ascii="Courier New" w:hAnsi="Courier New"/>
          <w:sz w:val="18"/>
        </w:rPr>
        <w:br/>
        <w:t xml:space="preserve">  Duration: 1.84s</w:t>
      </w:r>
    </w:p>
    <w:p w14:paraId="6D778732" w14:textId="77777777" w:rsidR="00E570CD" w:rsidRDefault="00000000">
      <w:pPr>
        <w:spacing w:after="120" w:line="360" w:lineRule="auto"/>
        <w:jc w:val="both"/>
      </w:pPr>
      <w:r>
        <w:rPr>
          <w:rFonts w:ascii="Times New Roman" w:hAnsi="Times New Roman"/>
          <w:sz w:val="24"/>
        </w:rPr>
        <w:t>Rekapitulasi hasil per test suite:</w:t>
      </w:r>
    </w:p>
    <w:tbl>
      <w:tblPr>
        <w:tblStyle w:val="KisiTabel"/>
        <w:tblW w:w="0" w:type="auto"/>
        <w:jc w:val="center"/>
        <w:tblLook w:val="04A0" w:firstRow="1" w:lastRow="0" w:firstColumn="1" w:lastColumn="0" w:noHBand="0" w:noVBand="1"/>
      </w:tblPr>
      <w:tblGrid>
        <w:gridCol w:w="1984"/>
        <w:gridCol w:w="2810"/>
        <w:gridCol w:w="850"/>
        <w:gridCol w:w="680"/>
        <w:gridCol w:w="706"/>
        <w:gridCol w:w="728"/>
      </w:tblGrid>
      <w:tr w:rsidR="00E570CD" w14:paraId="199604AE" w14:textId="77777777">
        <w:trPr>
          <w:jc w:val="center"/>
        </w:trPr>
        <w:tc>
          <w:tcPr>
            <w:tcW w:w="1984" w:type="dxa"/>
            <w:shd w:val="clear" w:color="FFFFFF" w:fill="2E4057"/>
            <w:vAlign w:val="center"/>
          </w:tcPr>
          <w:p w14:paraId="1D8A82B3" w14:textId="77777777" w:rsidR="00E570CD" w:rsidRDefault="00000000">
            <w:pPr>
              <w:jc w:val="center"/>
            </w:pPr>
            <w:r>
              <w:rPr>
                <w:rFonts w:ascii="Times New Roman" w:hAnsi="Times New Roman"/>
                <w:b/>
                <w:color w:val="FFFFFF"/>
                <w:sz w:val="20"/>
              </w:rPr>
              <w:t>Test Suite</w:t>
            </w:r>
          </w:p>
        </w:tc>
        <w:tc>
          <w:tcPr>
            <w:tcW w:w="2551" w:type="dxa"/>
            <w:shd w:val="clear" w:color="FFFFFF" w:fill="2E4057"/>
            <w:vAlign w:val="center"/>
          </w:tcPr>
          <w:p w14:paraId="65C4D854" w14:textId="77777777" w:rsidR="00E570CD" w:rsidRDefault="00000000">
            <w:pPr>
              <w:jc w:val="center"/>
            </w:pPr>
            <w:r>
              <w:rPr>
                <w:rFonts w:ascii="Times New Roman" w:hAnsi="Times New Roman"/>
                <w:b/>
                <w:color w:val="FFFFFF"/>
                <w:sz w:val="20"/>
              </w:rPr>
              <w:t>File</w:t>
            </w:r>
          </w:p>
        </w:tc>
        <w:tc>
          <w:tcPr>
            <w:tcW w:w="850" w:type="dxa"/>
            <w:shd w:val="clear" w:color="FFFFFF" w:fill="2E4057"/>
            <w:vAlign w:val="center"/>
          </w:tcPr>
          <w:p w14:paraId="4BABFD69" w14:textId="77777777" w:rsidR="00E570CD" w:rsidRDefault="00000000">
            <w:pPr>
              <w:jc w:val="center"/>
            </w:pPr>
            <w:r>
              <w:rPr>
                <w:rFonts w:ascii="Times New Roman" w:hAnsi="Times New Roman"/>
                <w:b/>
                <w:color w:val="FFFFFF"/>
                <w:sz w:val="20"/>
              </w:rPr>
              <w:t>Jenis</w:t>
            </w:r>
          </w:p>
        </w:tc>
        <w:tc>
          <w:tcPr>
            <w:tcW w:w="680" w:type="dxa"/>
            <w:shd w:val="clear" w:color="FFFFFF" w:fill="2E4057"/>
            <w:vAlign w:val="center"/>
          </w:tcPr>
          <w:p w14:paraId="20257864" w14:textId="77777777" w:rsidR="00E570CD" w:rsidRDefault="00000000">
            <w:pPr>
              <w:jc w:val="center"/>
            </w:pPr>
            <w:r>
              <w:rPr>
                <w:rFonts w:ascii="Times New Roman" w:hAnsi="Times New Roman"/>
                <w:b/>
                <w:color w:val="FFFFFF"/>
                <w:sz w:val="20"/>
              </w:rPr>
              <w:t>Tests</w:t>
            </w:r>
          </w:p>
        </w:tc>
        <w:tc>
          <w:tcPr>
            <w:tcW w:w="680" w:type="dxa"/>
            <w:shd w:val="clear" w:color="FFFFFF" w:fill="2E4057"/>
            <w:vAlign w:val="center"/>
          </w:tcPr>
          <w:p w14:paraId="58886699" w14:textId="77777777" w:rsidR="00E570CD" w:rsidRDefault="00000000">
            <w:pPr>
              <w:jc w:val="center"/>
            </w:pPr>
            <w:r>
              <w:rPr>
                <w:rFonts w:ascii="Times New Roman" w:hAnsi="Times New Roman"/>
                <w:b/>
                <w:color w:val="FFFFFF"/>
                <w:sz w:val="20"/>
              </w:rPr>
              <w:t>Lulus</w:t>
            </w:r>
          </w:p>
        </w:tc>
        <w:tc>
          <w:tcPr>
            <w:tcW w:w="624" w:type="dxa"/>
            <w:shd w:val="clear" w:color="FFFFFF" w:fill="2E4057"/>
            <w:vAlign w:val="center"/>
          </w:tcPr>
          <w:p w14:paraId="03D4E65C" w14:textId="77777777" w:rsidR="00E570CD" w:rsidRDefault="00000000">
            <w:pPr>
              <w:jc w:val="center"/>
            </w:pPr>
            <w:r>
              <w:rPr>
                <w:rFonts w:ascii="Times New Roman" w:hAnsi="Times New Roman"/>
                <w:b/>
                <w:color w:val="FFFFFF"/>
                <w:sz w:val="20"/>
              </w:rPr>
              <w:t>Gagal</w:t>
            </w:r>
          </w:p>
        </w:tc>
      </w:tr>
      <w:tr w:rsidR="00E570CD" w14:paraId="3386FBA8" w14:textId="77777777">
        <w:trPr>
          <w:jc w:val="center"/>
        </w:trPr>
        <w:tc>
          <w:tcPr>
            <w:tcW w:w="1984" w:type="dxa"/>
            <w:vAlign w:val="center"/>
          </w:tcPr>
          <w:p w14:paraId="2B3E55F6" w14:textId="77777777" w:rsidR="00E570CD" w:rsidRDefault="00000000">
            <w:r>
              <w:rPr>
                <w:rFonts w:ascii="Times New Roman" w:hAnsi="Times New Roman"/>
                <w:sz w:val="20"/>
              </w:rPr>
              <w:t>Register Black Box</w:t>
            </w:r>
          </w:p>
        </w:tc>
        <w:tc>
          <w:tcPr>
            <w:tcW w:w="2551" w:type="dxa"/>
            <w:vAlign w:val="center"/>
          </w:tcPr>
          <w:p w14:paraId="1174948A" w14:textId="77777777" w:rsidR="00E570CD" w:rsidRDefault="00000000">
            <w:r>
              <w:rPr>
                <w:rFonts w:ascii="Times New Roman" w:hAnsi="Times New Roman"/>
                <w:sz w:val="20"/>
              </w:rPr>
              <w:t>RegisterBlackBoxTest.php</w:t>
            </w:r>
          </w:p>
        </w:tc>
        <w:tc>
          <w:tcPr>
            <w:tcW w:w="850" w:type="dxa"/>
            <w:vAlign w:val="center"/>
          </w:tcPr>
          <w:p w14:paraId="40732143" w14:textId="77777777" w:rsidR="00E570CD" w:rsidRDefault="00000000">
            <w:r>
              <w:rPr>
                <w:rFonts w:ascii="Times New Roman" w:hAnsi="Times New Roman"/>
                <w:sz w:val="20"/>
              </w:rPr>
              <w:t>Feature</w:t>
            </w:r>
          </w:p>
        </w:tc>
        <w:tc>
          <w:tcPr>
            <w:tcW w:w="680" w:type="dxa"/>
            <w:vAlign w:val="center"/>
          </w:tcPr>
          <w:p w14:paraId="1BCFEAD9" w14:textId="77777777" w:rsidR="00E570CD" w:rsidRDefault="00000000">
            <w:r>
              <w:rPr>
                <w:rFonts w:ascii="Times New Roman" w:hAnsi="Times New Roman"/>
                <w:sz w:val="20"/>
              </w:rPr>
              <w:t>12</w:t>
            </w:r>
          </w:p>
        </w:tc>
        <w:tc>
          <w:tcPr>
            <w:tcW w:w="680" w:type="dxa"/>
            <w:vAlign w:val="center"/>
          </w:tcPr>
          <w:p w14:paraId="127142B4" w14:textId="77777777" w:rsidR="00E570CD" w:rsidRDefault="00000000">
            <w:r>
              <w:rPr>
                <w:rFonts w:ascii="Times New Roman" w:hAnsi="Times New Roman"/>
                <w:sz w:val="20"/>
              </w:rPr>
              <w:t>12</w:t>
            </w:r>
          </w:p>
        </w:tc>
        <w:tc>
          <w:tcPr>
            <w:tcW w:w="624" w:type="dxa"/>
            <w:vAlign w:val="center"/>
          </w:tcPr>
          <w:p w14:paraId="1E18ABE4" w14:textId="77777777" w:rsidR="00E570CD" w:rsidRDefault="00000000">
            <w:r>
              <w:rPr>
                <w:rFonts w:ascii="Times New Roman" w:hAnsi="Times New Roman"/>
                <w:sz w:val="20"/>
              </w:rPr>
              <w:t>0</w:t>
            </w:r>
          </w:p>
        </w:tc>
      </w:tr>
      <w:tr w:rsidR="00E570CD" w14:paraId="5C1B9463" w14:textId="77777777">
        <w:trPr>
          <w:jc w:val="center"/>
        </w:trPr>
        <w:tc>
          <w:tcPr>
            <w:tcW w:w="1984" w:type="dxa"/>
            <w:shd w:val="clear" w:color="auto" w:fill="F0F4F8"/>
            <w:vAlign w:val="center"/>
          </w:tcPr>
          <w:p w14:paraId="5C712DDA" w14:textId="77777777" w:rsidR="00E570CD" w:rsidRDefault="00000000">
            <w:r>
              <w:rPr>
                <w:rFonts w:ascii="Times New Roman" w:hAnsi="Times New Roman"/>
                <w:sz w:val="20"/>
              </w:rPr>
              <w:t>Login Black Box</w:t>
            </w:r>
          </w:p>
        </w:tc>
        <w:tc>
          <w:tcPr>
            <w:tcW w:w="2551" w:type="dxa"/>
            <w:shd w:val="clear" w:color="auto" w:fill="F0F4F8"/>
            <w:vAlign w:val="center"/>
          </w:tcPr>
          <w:p w14:paraId="7CF8EB85" w14:textId="77777777" w:rsidR="00E570CD" w:rsidRDefault="00000000">
            <w:r>
              <w:rPr>
                <w:rFonts w:ascii="Times New Roman" w:hAnsi="Times New Roman"/>
                <w:sz w:val="20"/>
              </w:rPr>
              <w:t>LoginBlackBoxTest.php</w:t>
            </w:r>
          </w:p>
        </w:tc>
        <w:tc>
          <w:tcPr>
            <w:tcW w:w="850" w:type="dxa"/>
            <w:shd w:val="clear" w:color="auto" w:fill="F0F4F8"/>
            <w:vAlign w:val="center"/>
          </w:tcPr>
          <w:p w14:paraId="747039A9" w14:textId="77777777" w:rsidR="00E570CD" w:rsidRDefault="00000000">
            <w:r>
              <w:rPr>
                <w:rFonts w:ascii="Times New Roman" w:hAnsi="Times New Roman"/>
                <w:sz w:val="20"/>
              </w:rPr>
              <w:t>Feature</w:t>
            </w:r>
          </w:p>
        </w:tc>
        <w:tc>
          <w:tcPr>
            <w:tcW w:w="680" w:type="dxa"/>
            <w:shd w:val="clear" w:color="auto" w:fill="F0F4F8"/>
            <w:vAlign w:val="center"/>
          </w:tcPr>
          <w:p w14:paraId="1060FB43" w14:textId="77777777" w:rsidR="00E570CD" w:rsidRDefault="00000000">
            <w:r>
              <w:rPr>
                <w:rFonts w:ascii="Times New Roman" w:hAnsi="Times New Roman"/>
                <w:sz w:val="20"/>
              </w:rPr>
              <w:t>10</w:t>
            </w:r>
          </w:p>
        </w:tc>
        <w:tc>
          <w:tcPr>
            <w:tcW w:w="680" w:type="dxa"/>
            <w:shd w:val="clear" w:color="auto" w:fill="F0F4F8"/>
            <w:vAlign w:val="center"/>
          </w:tcPr>
          <w:p w14:paraId="7393FE59" w14:textId="77777777" w:rsidR="00E570CD" w:rsidRDefault="00000000">
            <w:r>
              <w:rPr>
                <w:rFonts w:ascii="Times New Roman" w:hAnsi="Times New Roman"/>
                <w:sz w:val="20"/>
              </w:rPr>
              <w:t>10</w:t>
            </w:r>
          </w:p>
        </w:tc>
        <w:tc>
          <w:tcPr>
            <w:tcW w:w="624" w:type="dxa"/>
            <w:shd w:val="clear" w:color="auto" w:fill="F0F4F8"/>
            <w:vAlign w:val="center"/>
          </w:tcPr>
          <w:p w14:paraId="0F918157" w14:textId="77777777" w:rsidR="00E570CD" w:rsidRDefault="00000000">
            <w:r>
              <w:rPr>
                <w:rFonts w:ascii="Times New Roman" w:hAnsi="Times New Roman"/>
                <w:sz w:val="20"/>
              </w:rPr>
              <w:t>0</w:t>
            </w:r>
          </w:p>
        </w:tc>
      </w:tr>
      <w:tr w:rsidR="00E570CD" w14:paraId="0B98F60D" w14:textId="77777777">
        <w:trPr>
          <w:jc w:val="center"/>
        </w:trPr>
        <w:tc>
          <w:tcPr>
            <w:tcW w:w="1984" w:type="dxa"/>
            <w:vAlign w:val="center"/>
          </w:tcPr>
          <w:p w14:paraId="29187322" w14:textId="77777777" w:rsidR="00E570CD" w:rsidRDefault="00000000">
            <w:r>
              <w:rPr>
                <w:rFonts w:ascii="Times New Roman" w:hAnsi="Times New Roman"/>
                <w:sz w:val="20"/>
              </w:rPr>
              <w:t>Lapor Barang Black Box</w:t>
            </w:r>
          </w:p>
        </w:tc>
        <w:tc>
          <w:tcPr>
            <w:tcW w:w="2551" w:type="dxa"/>
            <w:vAlign w:val="center"/>
          </w:tcPr>
          <w:p w14:paraId="2A0598AC" w14:textId="77777777" w:rsidR="00E570CD" w:rsidRDefault="00000000">
            <w:r>
              <w:rPr>
                <w:rFonts w:ascii="Times New Roman" w:hAnsi="Times New Roman"/>
                <w:sz w:val="20"/>
              </w:rPr>
              <w:t>LaporBarangBlackBoxTest.php</w:t>
            </w:r>
          </w:p>
        </w:tc>
        <w:tc>
          <w:tcPr>
            <w:tcW w:w="850" w:type="dxa"/>
            <w:vAlign w:val="center"/>
          </w:tcPr>
          <w:p w14:paraId="33BED69A" w14:textId="77777777" w:rsidR="00E570CD" w:rsidRDefault="00000000">
            <w:r>
              <w:rPr>
                <w:rFonts w:ascii="Times New Roman" w:hAnsi="Times New Roman"/>
                <w:sz w:val="20"/>
              </w:rPr>
              <w:t>Feature</w:t>
            </w:r>
          </w:p>
        </w:tc>
        <w:tc>
          <w:tcPr>
            <w:tcW w:w="680" w:type="dxa"/>
            <w:vAlign w:val="center"/>
          </w:tcPr>
          <w:p w14:paraId="3B3B9CCD" w14:textId="77777777" w:rsidR="00E570CD" w:rsidRDefault="00000000">
            <w:r>
              <w:rPr>
                <w:rFonts w:ascii="Times New Roman" w:hAnsi="Times New Roman"/>
                <w:sz w:val="20"/>
              </w:rPr>
              <w:t>12</w:t>
            </w:r>
          </w:p>
        </w:tc>
        <w:tc>
          <w:tcPr>
            <w:tcW w:w="680" w:type="dxa"/>
            <w:vAlign w:val="center"/>
          </w:tcPr>
          <w:p w14:paraId="78FB298E" w14:textId="77777777" w:rsidR="00E570CD" w:rsidRDefault="00000000">
            <w:r>
              <w:rPr>
                <w:rFonts w:ascii="Times New Roman" w:hAnsi="Times New Roman"/>
                <w:sz w:val="20"/>
              </w:rPr>
              <w:t>12</w:t>
            </w:r>
          </w:p>
        </w:tc>
        <w:tc>
          <w:tcPr>
            <w:tcW w:w="624" w:type="dxa"/>
            <w:vAlign w:val="center"/>
          </w:tcPr>
          <w:p w14:paraId="5676188E" w14:textId="77777777" w:rsidR="00E570CD" w:rsidRDefault="00000000">
            <w:r>
              <w:rPr>
                <w:rFonts w:ascii="Times New Roman" w:hAnsi="Times New Roman"/>
                <w:sz w:val="20"/>
              </w:rPr>
              <w:t>0</w:t>
            </w:r>
          </w:p>
        </w:tc>
      </w:tr>
      <w:tr w:rsidR="00E570CD" w14:paraId="2576AEFA" w14:textId="77777777">
        <w:trPr>
          <w:jc w:val="center"/>
        </w:trPr>
        <w:tc>
          <w:tcPr>
            <w:tcW w:w="1984" w:type="dxa"/>
            <w:shd w:val="clear" w:color="auto" w:fill="F0F4F8"/>
            <w:vAlign w:val="center"/>
          </w:tcPr>
          <w:p w14:paraId="06240ADF" w14:textId="77777777" w:rsidR="00E570CD" w:rsidRDefault="00000000">
            <w:r>
              <w:rPr>
                <w:rFonts w:ascii="Times New Roman" w:hAnsi="Times New Roman"/>
                <w:sz w:val="20"/>
              </w:rPr>
              <w:lastRenderedPageBreak/>
              <w:t>Klaim Barang Black Box</w:t>
            </w:r>
          </w:p>
        </w:tc>
        <w:tc>
          <w:tcPr>
            <w:tcW w:w="2551" w:type="dxa"/>
            <w:shd w:val="clear" w:color="auto" w:fill="F0F4F8"/>
            <w:vAlign w:val="center"/>
          </w:tcPr>
          <w:p w14:paraId="2FC1BEB1" w14:textId="77777777" w:rsidR="00E570CD" w:rsidRDefault="00000000">
            <w:r>
              <w:rPr>
                <w:rFonts w:ascii="Times New Roman" w:hAnsi="Times New Roman"/>
                <w:sz w:val="20"/>
              </w:rPr>
              <w:t>KlaimBarangBlackBoxTest.php</w:t>
            </w:r>
          </w:p>
        </w:tc>
        <w:tc>
          <w:tcPr>
            <w:tcW w:w="850" w:type="dxa"/>
            <w:shd w:val="clear" w:color="auto" w:fill="F0F4F8"/>
            <w:vAlign w:val="center"/>
          </w:tcPr>
          <w:p w14:paraId="36BD5030" w14:textId="77777777" w:rsidR="00E570CD" w:rsidRDefault="00000000">
            <w:r>
              <w:rPr>
                <w:rFonts w:ascii="Times New Roman" w:hAnsi="Times New Roman"/>
                <w:sz w:val="20"/>
              </w:rPr>
              <w:t>Feature</w:t>
            </w:r>
          </w:p>
        </w:tc>
        <w:tc>
          <w:tcPr>
            <w:tcW w:w="680" w:type="dxa"/>
            <w:shd w:val="clear" w:color="auto" w:fill="F0F4F8"/>
            <w:vAlign w:val="center"/>
          </w:tcPr>
          <w:p w14:paraId="17BA0AA5" w14:textId="77777777" w:rsidR="00E570CD" w:rsidRDefault="00000000">
            <w:r>
              <w:rPr>
                <w:rFonts w:ascii="Times New Roman" w:hAnsi="Times New Roman"/>
                <w:sz w:val="20"/>
              </w:rPr>
              <w:t>12</w:t>
            </w:r>
          </w:p>
        </w:tc>
        <w:tc>
          <w:tcPr>
            <w:tcW w:w="680" w:type="dxa"/>
            <w:shd w:val="clear" w:color="auto" w:fill="F0F4F8"/>
            <w:vAlign w:val="center"/>
          </w:tcPr>
          <w:p w14:paraId="5737212D" w14:textId="77777777" w:rsidR="00E570CD" w:rsidRDefault="00000000">
            <w:r>
              <w:rPr>
                <w:rFonts w:ascii="Times New Roman" w:hAnsi="Times New Roman"/>
                <w:sz w:val="20"/>
              </w:rPr>
              <w:t>12</w:t>
            </w:r>
          </w:p>
        </w:tc>
        <w:tc>
          <w:tcPr>
            <w:tcW w:w="624" w:type="dxa"/>
            <w:shd w:val="clear" w:color="auto" w:fill="F0F4F8"/>
            <w:vAlign w:val="center"/>
          </w:tcPr>
          <w:p w14:paraId="79008EE4" w14:textId="77777777" w:rsidR="00E570CD" w:rsidRDefault="00000000">
            <w:r>
              <w:rPr>
                <w:rFonts w:ascii="Times New Roman" w:hAnsi="Times New Roman"/>
                <w:sz w:val="20"/>
              </w:rPr>
              <w:t>0</w:t>
            </w:r>
          </w:p>
        </w:tc>
      </w:tr>
      <w:tr w:rsidR="00E570CD" w14:paraId="347DB098" w14:textId="77777777">
        <w:trPr>
          <w:jc w:val="center"/>
        </w:trPr>
        <w:tc>
          <w:tcPr>
            <w:tcW w:w="1984" w:type="dxa"/>
            <w:vAlign w:val="center"/>
          </w:tcPr>
          <w:p w14:paraId="552360BF" w14:textId="77777777" w:rsidR="00E570CD" w:rsidRDefault="00000000">
            <w:r>
              <w:rPr>
                <w:rFonts w:ascii="Times New Roman" w:hAnsi="Times New Roman"/>
                <w:sz w:val="20"/>
              </w:rPr>
              <w:t>Klaim Barang White Box</w:t>
            </w:r>
          </w:p>
        </w:tc>
        <w:tc>
          <w:tcPr>
            <w:tcW w:w="2551" w:type="dxa"/>
            <w:vAlign w:val="center"/>
          </w:tcPr>
          <w:p w14:paraId="49435481" w14:textId="77777777" w:rsidR="00E570CD" w:rsidRDefault="00000000">
            <w:r>
              <w:rPr>
                <w:rFonts w:ascii="Times New Roman" w:hAnsi="Times New Roman"/>
                <w:sz w:val="20"/>
              </w:rPr>
              <w:t>KlaimBarangWhiteBoxTest.php</w:t>
            </w:r>
          </w:p>
        </w:tc>
        <w:tc>
          <w:tcPr>
            <w:tcW w:w="850" w:type="dxa"/>
            <w:vAlign w:val="center"/>
          </w:tcPr>
          <w:p w14:paraId="370DBFE4" w14:textId="77777777" w:rsidR="00E570CD" w:rsidRDefault="00000000">
            <w:r>
              <w:rPr>
                <w:rFonts w:ascii="Times New Roman" w:hAnsi="Times New Roman"/>
                <w:sz w:val="20"/>
              </w:rPr>
              <w:t>Unit</w:t>
            </w:r>
          </w:p>
        </w:tc>
        <w:tc>
          <w:tcPr>
            <w:tcW w:w="680" w:type="dxa"/>
            <w:vAlign w:val="center"/>
          </w:tcPr>
          <w:p w14:paraId="25875E4E" w14:textId="77777777" w:rsidR="00E570CD" w:rsidRDefault="00000000">
            <w:r>
              <w:rPr>
                <w:rFonts w:ascii="Times New Roman" w:hAnsi="Times New Roman"/>
                <w:sz w:val="20"/>
              </w:rPr>
              <w:t>11</w:t>
            </w:r>
          </w:p>
        </w:tc>
        <w:tc>
          <w:tcPr>
            <w:tcW w:w="680" w:type="dxa"/>
            <w:vAlign w:val="center"/>
          </w:tcPr>
          <w:p w14:paraId="55398CF5" w14:textId="77777777" w:rsidR="00E570CD" w:rsidRDefault="00000000">
            <w:r>
              <w:rPr>
                <w:rFonts w:ascii="Times New Roman" w:hAnsi="Times New Roman"/>
                <w:sz w:val="20"/>
              </w:rPr>
              <w:t>11</w:t>
            </w:r>
          </w:p>
        </w:tc>
        <w:tc>
          <w:tcPr>
            <w:tcW w:w="624" w:type="dxa"/>
            <w:vAlign w:val="center"/>
          </w:tcPr>
          <w:p w14:paraId="1BE17CCE" w14:textId="77777777" w:rsidR="00E570CD" w:rsidRDefault="00000000">
            <w:r>
              <w:rPr>
                <w:rFonts w:ascii="Times New Roman" w:hAnsi="Times New Roman"/>
                <w:sz w:val="20"/>
              </w:rPr>
              <w:t>0</w:t>
            </w:r>
          </w:p>
        </w:tc>
      </w:tr>
      <w:tr w:rsidR="00E570CD" w14:paraId="6F09AB34" w14:textId="77777777">
        <w:trPr>
          <w:jc w:val="center"/>
        </w:trPr>
        <w:tc>
          <w:tcPr>
            <w:tcW w:w="1984" w:type="dxa"/>
            <w:shd w:val="clear" w:color="auto" w:fill="F0F4F8"/>
            <w:vAlign w:val="center"/>
          </w:tcPr>
          <w:p w14:paraId="54EC952E" w14:textId="77777777" w:rsidR="00E570CD" w:rsidRDefault="00000000">
            <w:r>
              <w:rPr>
                <w:rFonts w:ascii="Times New Roman" w:hAnsi="Times New Roman"/>
                <w:sz w:val="20"/>
              </w:rPr>
              <w:t>TOTAL</w:t>
            </w:r>
          </w:p>
        </w:tc>
        <w:tc>
          <w:tcPr>
            <w:tcW w:w="2551" w:type="dxa"/>
            <w:shd w:val="clear" w:color="auto" w:fill="F0F4F8"/>
            <w:vAlign w:val="center"/>
          </w:tcPr>
          <w:p w14:paraId="1323D703" w14:textId="77777777" w:rsidR="00E570CD" w:rsidRDefault="00E570CD"/>
        </w:tc>
        <w:tc>
          <w:tcPr>
            <w:tcW w:w="850" w:type="dxa"/>
            <w:shd w:val="clear" w:color="auto" w:fill="F0F4F8"/>
            <w:vAlign w:val="center"/>
          </w:tcPr>
          <w:p w14:paraId="60FC44A3" w14:textId="77777777" w:rsidR="00E570CD" w:rsidRDefault="00E570CD"/>
        </w:tc>
        <w:tc>
          <w:tcPr>
            <w:tcW w:w="680" w:type="dxa"/>
            <w:shd w:val="clear" w:color="auto" w:fill="F0F4F8"/>
            <w:vAlign w:val="center"/>
          </w:tcPr>
          <w:p w14:paraId="48E2040C" w14:textId="77777777" w:rsidR="00E570CD" w:rsidRDefault="00000000">
            <w:r>
              <w:rPr>
                <w:rFonts w:ascii="Times New Roman" w:hAnsi="Times New Roman"/>
                <w:sz w:val="20"/>
              </w:rPr>
              <w:t>57</w:t>
            </w:r>
          </w:p>
        </w:tc>
        <w:tc>
          <w:tcPr>
            <w:tcW w:w="680" w:type="dxa"/>
            <w:shd w:val="clear" w:color="auto" w:fill="F0F4F8"/>
            <w:vAlign w:val="center"/>
          </w:tcPr>
          <w:p w14:paraId="21C20A3E" w14:textId="77777777" w:rsidR="00E570CD" w:rsidRDefault="00000000">
            <w:r>
              <w:rPr>
                <w:rFonts w:ascii="Times New Roman" w:hAnsi="Times New Roman"/>
                <w:sz w:val="20"/>
              </w:rPr>
              <w:t>57</w:t>
            </w:r>
          </w:p>
        </w:tc>
        <w:tc>
          <w:tcPr>
            <w:tcW w:w="624" w:type="dxa"/>
            <w:shd w:val="clear" w:color="auto" w:fill="F0F4F8"/>
            <w:vAlign w:val="center"/>
          </w:tcPr>
          <w:p w14:paraId="2C0FA3BF" w14:textId="77777777" w:rsidR="00E570CD" w:rsidRDefault="00000000">
            <w:r>
              <w:rPr>
                <w:rFonts w:ascii="Times New Roman" w:hAnsi="Times New Roman"/>
                <w:sz w:val="20"/>
              </w:rPr>
              <w:t>0</w:t>
            </w:r>
          </w:p>
        </w:tc>
      </w:tr>
    </w:tbl>
    <w:p w14:paraId="60F9DB68" w14:textId="77777777" w:rsidR="00E570CD" w:rsidRDefault="00E570CD"/>
    <w:p w14:paraId="6C6305D0" w14:textId="77777777" w:rsidR="00E570CD" w:rsidRDefault="00000000">
      <w:r>
        <w:br w:type="page"/>
      </w:r>
    </w:p>
    <w:p w14:paraId="2DE2DF05" w14:textId="77777777" w:rsidR="00E570CD" w:rsidRDefault="00000000">
      <w:pPr>
        <w:pStyle w:val="Judul1"/>
        <w:spacing w:before="240" w:after="120"/>
      </w:pPr>
      <w:r>
        <w:rPr>
          <w:rFonts w:ascii="Times New Roman" w:hAnsi="Times New Roman"/>
        </w:rPr>
        <w:lastRenderedPageBreak/>
        <w:t>BAB 5 IMPLEMENTASI SELENIUM UI TESTING</w:t>
      </w:r>
    </w:p>
    <w:p w14:paraId="73929037" w14:textId="77777777" w:rsidR="00E570CD" w:rsidRDefault="00000000">
      <w:pPr>
        <w:spacing w:after="120" w:line="360" w:lineRule="auto"/>
        <w:jc w:val="both"/>
      </w:pPr>
      <w:r>
        <w:rPr>
          <w:rFonts w:ascii="Times New Roman" w:hAnsi="Times New Roman"/>
          <w:sz w:val="24"/>
        </w:rPr>
        <w:t>UI Testing menggunakan Selenium WebDriver dengan bahasa Python diimplementasikan untuk menguji alur End-to-End (E2E) dari perspektif pengguna nyata. Pengujian ini mensimulasikan interaksi pengguna dengan browser (click, ketik, navigasi).</w:t>
      </w:r>
    </w:p>
    <w:p w14:paraId="58B3802C" w14:textId="77777777" w:rsidR="00E570CD" w:rsidRDefault="00000000">
      <w:pPr>
        <w:pStyle w:val="Judul2"/>
        <w:spacing w:before="240" w:after="120"/>
      </w:pPr>
      <w:r>
        <w:rPr>
          <w:rFonts w:ascii="Times New Roman" w:hAnsi="Times New Roman"/>
        </w:rPr>
        <w:t>5.1 State Transition Diagram</w:t>
      </w:r>
    </w:p>
    <w:p w14:paraId="7948EAED" w14:textId="77777777" w:rsidR="00E570CD" w:rsidRDefault="00000000">
      <w:pPr>
        <w:spacing w:after="120" w:line="360" w:lineRule="auto"/>
        <w:jc w:val="both"/>
      </w:pPr>
      <w:r>
        <w:rPr>
          <w:rFonts w:ascii="Times New Roman" w:hAnsi="Times New Roman"/>
          <w:sz w:val="24"/>
        </w:rPr>
        <w:t>Diagram transisi state menggambarkan alur navigasi pengguna pada sistem Inflic berdasarkan aksi yang dilakukan:</w:t>
      </w:r>
    </w:p>
    <w:p w14:paraId="7D698938" w14:textId="77777777" w:rsidR="00E570CD" w:rsidRDefault="00000000">
      <w:pPr>
        <w:keepLines/>
        <w:spacing w:before="80" w:after="80" w:line="280" w:lineRule="exact"/>
        <w:ind w:left="567"/>
      </w:pPr>
      <w:r>
        <w:rPr>
          <w:rFonts w:ascii="Courier New" w:hAnsi="Courier New"/>
          <w:sz w:val="18"/>
        </w:rPr>
        <w:t>[Halaman Utama /]</w:t>
      </w:r>
      <w:r>
        <w:rPr>
          <w:rFonts w:ascii="Courier New" w:hAnsi="Courier New"/>
          <w:sz w:val="18"/>
        </w:rPr>
        <w:br/>
        <w:t xml:space="preserve">       ├── [Klik Login]      ──► [/login]</w:t>
      </w:r>
      <w:r>
        <w:rPr>
          <w:rFonts w:ascii="Courier New" w:hAnsi="Courier New"/>
          <w:sz w:val="18"/>
        </w:rPr>
        <w:br/>
        <w:t xml:space="preserve">       │                              ├── [Gagal]    ──► [Tampil Error, tetap di /login]</w:t>
      </w:r>
      <w:r>
        <w:rPr>
          <w:rFonts w:ascii="Courier New" w:hAnsi="Courier New"/>
          <w:sz w:val="18"/>
        </w:rPr>
        <w:br/>
        <w:t xml:space="preserve">       │                              └── [Berhasil] ──► [/dashboard/user] atau [/dashboard/admin]</w:t>
      </w:r>
      <w:r>
        <w:rPr>
          <w:rFonts w:ascii="Courier New" w:hAnsi="Courier New"/>
          <w:sz w:val="18"/>
        </w:rPr>
        <w:br/>
        <w:t xml:space="preserve">       │</w:t>
      </w:r>
      <w:r>
        <w:rPr>
          <w:rFonts w:ascii="Courier New" w:hAnsi="Courier New"/>
          <w:sz w:val="18"/>
        </w:rPr>
        <w:br/>
        <w:t xml:space="preserve">       └── [Klik Register]  ──► [/register]</w:t>
      </w:r>
      <w:r>
        <w:rPr>
          <w:rFonts w:ascii="Courier New" w:hAnsi="Courier New"/>
          <w:sz w:val="18"/>
        </w:rPr>
        <w:br/>
        <w:t xml:space="preserve">                                      ├── [Gagal]    ──► [Tampil Error, tetap di /register]</w:t>
      </w:r>
      <w:r>
        <w:rPr>
          <w:rFonts w:ascii="Courier New" w:hAnsi="Courier New"/>
          <w:sz w:val="18"/>
        </w:rPr>
        <w:br/>
        <w:t xml:space="preserve">                                      └── [Berhasil] ──► [/dashboard]</w:t>
      </w:r>
      <w:r>
        <w:rPr>
          <w:rFonts w:ascii="Courier New" w:hAnsi="Courier New"/>
          <w:sz w:val="18"/>
        </w:rPr>
        <w:br/>
      </w:r>
      <w:r>
        <w:rPr>
          <w:rFonts w:ascii="Courier New" w:hAnsi="Courier New"/>
          <w:sz w:val="18"/>
        </w:rPr>
        <w:br/>
        <w:t>[/dashboard/user]</w:t>
      </w:r>
      <w:r>
        <w:rPr>
          <w:rFonts w:ascii="Courier New" w:hAnsi="Courier New"/>
          <w:sz w:val="18"/>
        </w:rPr>
        <w:br/>
        <w:t xml:space="preserve">       ├── [Klik Lapor Barang] ──► [/items/create]</w:t>
      </w:r>
      <w:r>
        <w:rPr>
          <w:rFonts w:ascii="Courier New" w:hAnsi="Courier New"/>
          <w:sz w:val="18"/>
        </w:rPr>
        <w:br/>
        <w:t xml:space="preserve">       │                                   ├── [Gagal]    ──► [Tampil Validasi Error]</w:t>
      </w:r>
      <w:r>
        <w:rPr>
          <w:rFonts w:ascii="Courier New" w:hAnsi="Courier New"/>
          <w:sz w:val="18"/>
        </w:rPr>
        <w:br/>
        <w:t xml:space="preserve">       │                                   └── [Berhasil] ──► [/dashboard/user + success]</w:t>
      </w:r>
      <w:r>
        <w:rPr>
          <w:rFonts w:ascii="Courier New" w:hAnsi="Courier New"/>
          <w:sz w:val="18"/>
        </w:rPr>
        <w:br/>
        <w:t xml:space="preserve">       │</w:t>
      </w:r>
      <w:r>
        <w:rPr>
          <w:rFonts w:ascii="Courier New" w:hAnsi="Courier New"/>
          <w:sz w:val="18"/>
        </w:rPr>
        <w:br/>
        <w:t xml:space="preserve">       └── [Klik Barang]      ──► [/items/{id}]</w:t>
      </w:r>
      <w:r>
        <w:rPr>
          <w:rFonts w:ascii="Courier New" w:hAnsi="Courier New"/>
          <w:sz w:val="18"/>
        </w:rPr>
        <w:br/>
        <w:t xml:space="preserve">                                           └── [Klik Klaim] ──► [/items/{id}/claim]</w:t>
      </w:r>
      <w:r>
        <w:rPr>
          <w:rFonts w:ascii="Courier New" w:hAnsi="Courier New"/>
          <w:sz w:val="18"/>
        </w:rPr>
        <w:br/>
        <w:t xml:space="preserve">                                                                    ├── [Gagal]    ──► [Tampil Error]</w:t>
      </w:r>
      <w:r>
        <w:rPr>
          <w:rFonts w:ascii="Courier New" w:hAnsi="Courier New"/>
          <w:sz w:val="18"/>
        </w:rPr>
        <w:br/>
        <w:t xml:space="preserve">                                                                    └── [Berhasil] ──► [/dashboard/user]</w:t>
      </w:r>
    </w:p>
    <w:p w14:paraId="54C2249A" w14:textId="77777777" w:rsidR="00E570CD" w:rsidRDefault="00000000">
      <w:pPr>
        <w:pStyle w:val="Judul2"/>
        <w:spacing w:before="240" w:after="120"/>
      </w:pPr>
      <w:r>
        <w:rPr>
          <w:rFonts w:ascii="Times New Roman" w:hAnsi="Times New Roman"/>
        </w:rPr>
        <w:t>5.2 Tabel Transisi State</w:t>
      </w:r>
    </w:p>
    <w:tbl>
      <w:tblPr>
        <w:tblStyle w:val="KisiTabel"/>
        <w:tblW w:w="0" w:type="auto"/>
        <w:jc w:val="center"/>
        <w:tblLook w:val="04A0" w:firstRow="1" w:lastRow="0" w:firstColumn="1" w:lastColumn="0" w:noHBand="0" w:noVBand="1"/>
      </w:tblPr>
      <w:tblGrid>
        <w:gridCol w:w="1701"/>
        <w:gridCol w:w="2268"/>
        <w:gridCol w:w="1701"/>
        <w:gridCol w:w="2577"/>
      </w:tblGrid>
      <w:tr w:rsidR="00E570CD" w14:paraId="110AD329" w14:textId="77777777">
        <w:trPr>
          <w:jc w:val="center"/>
        </w:trPr>
        <w:tc>
          <w:tcPr>
            <w:tcW w:w="1701" w:type="dxa"/>
            <w:shd w:val="clear" w:color="FFFFFF" w:fill="2E4057"/>
            <w:vAlign w:val="center"/>
          </w:tcPr>
          <w:p w14:paraId="3702FA24" w14:textId="77777777" w:rsidR="00E570CD" w:rsidRDefault="00000000">
            <w:pPr>
              <w:jc w:val="center"/>
            </w:pPr>
            <w:r>
              <w:rPr>
                <w:rFonts w:ascii="Times New Roman" w:hAnsi="Times New Roman"/>
                <w:b/>
                <w:color w:val="FFFFFF"/>
                <w:sz w:val="20"/>
              </w:rPr>
              <w:t>State Awal</w:t>
            </w:r>
          </w:p>
        </w:tc>
        <w:tc>
          <w:tcPr>
            <w:tcW w:w="2268" w:type="dxa"/>
            <w:shd w:val="clear" w:color="FFFFFF" w:fill="2E4057"/>
            <w:vAlign w:val="center"/>
          </w:tcPr>
          <w:p w14:paraId="08431AE3" w14:textId="77777777" w:rsidR="00E570CD" w:rsidRDefault="00000000">
            <w:pPr>
              <w:jc w:val="center"/>
            </w:pPr>
            <w:r>
              <w:rPr>
                <w:rFonts w:ascii="Times New Roman" w:hAnsi="Times New Roman"/>
                <w:b/>
                <w:color w:val="FFFFFF"/>
                <w:sz w:val="20"/>
              </w:rPr>
              <w:t>Event / Aksi</w:t>
            </w:r>
          </w:p>
        </w:tc>
        <w:tc>
          <w:tcPr>
            <w:tcW w:w="1701" w:type="dxa"/>
            <w:shd w:val="clear" w:color="FFFFFF" w:fill="2E4057"/>
            <w:vAlign w:val="center"/>
          </w:tcPr>
          <w:p w14:paraId="116B27D9" w14:textId="77777777" w:rsidR="00E570CD" w:rsidRDefault="00000000">
            <w:pPr>
              <w:jc w:val="center"/>
            </w:pPr>
            <w:r>
              <w:rPr>
                <w:rFonts w:ascii="Times New Roman" w:hAnsi="Times New Roman"/>
                <w:b/>
                <w:color w:val="FFFFFF"/>
                <w:sz w:val="20"/>
              </w:rPr>
              <w:t>State Akhir</w:t>
            </w:r>
          </w:p>
        </w:tc>
        <w:tc>
          <w:tcPr>
            <w:tcW w:w="2268" w:type="dxa"/>
            <w:shd w:val="clear" w:color="FFFFFF" w:fill="2E4057"/>
            <w:vAlign w:val="center"/>
          </w:tcPr>
          <w:p w14:paraId="56E457D8" w14:textId="77777777" w:rsidR="00E570CD" w:rsidRDefault="00000000">
            <w:pPr>
              <w:jc w:val="center"/>
            </w:pPr>
            <w:r>
              <w:rPr>
                <w:rFonts w:ascii="Times New Roman" w:hAnsi="Times New Roman"/>
                <w:b/>
                <w:color w:val="FFFFFF"/>
                <w:sz w:val="20"/>
              </w:rPr>
              <w:t>Output / Verifikasi</w:t>
            </w:r>
          </w:p>
        </w:tc>
      </w:tr>
      <w:tr w:rsidR="00E570CD" w14:paraId="35751368" w14:textId="77777777">
        <w:trPr>
          <w:jc w:val="center"/>
        </w:trPr>
        <w:tc>
          <w:tcPr>
            <w:tcW w:w="1701" w:type="dxa"/>
            <w:vAlign w:val="center"/>
          </w:tcPr>
          <w:p w14:paraId="67538FA1" w14:textId="77777777" w:rsidR="00E570CD" w:rsidRDefault="00000000">
            <w:r>
              <w:rPr>
                <w:rFonts w:ascii="Times New Roman" w:hAnsi="Times New Roman"/>
                <w:sz w:val="20"/>
              </w:rPr>
              <w:t>Halaman Utama /</w:t>
            </w:r>
          </w:p>
        </w:tc>
        <w:tc>
          <w:tcPr>
            <w:tcW w:w="2268" w:type="dxa"/>
            <w:vAlign w:val="center"/>
          </w:tcPr>
          <w:p w14:paraId="0BB9F520" w14:textId="77777777" w:rsidR="00E570CD" w:rsidRDefault="00000000">
            <w:r>
              <w:rPr>
                <w:rFonts w:ascii="Times New Roman" w:hAnsi="Times New Roman"/>
                <w:sz w:val="20"/>
              </w:rPr>
              <w:t>Klik tombol Login</w:t>
            </w:r>
          </w:p>
        </w:tc>
        <w:tc>
          <w:tcPr>
            <w:tcW w:w="1701" w:type="dxa"/>
            <w:vAlign w:val="center"/>
          </w:tcPr>
          <w:p w14:paraId="77FD73BC" w14:textId="77777777" w:rsidR="00E570CD" w:rsidRDefault="00000000">
            <w:r>
              <w:rPr>
                <w:rFonts w:ascii="Times New Roman" w:hAnsi="Times New Roman"/>
                <w:sz w:val="20"/>
              </w:rPr>
              <w:t>Halaman Login /login</w:t>
            </w:r>
          </w:p>
        </w:tc>
        <w:tc>
          <w:tcPr>
            <w:tcW w:w="2268" w:type="dxa"/>
            <w:vAlign w:val="center"/>
          </w:tcPr>
          <w:p w14:paraId="514DEC75" w14:textId="77777777" w:rsidR="00E570CD" w:rsidRDefault="00000000">
            <w:r>
              <w:rPr>
                <w:rFonts w:ascii="Times New Roman" w:hAnsi="Times New Roman"/>
                <w:sz w:val="20"/>
              </w:rPr>
              <w:t>Form login tampil</w:t>
            </w:r>
          </w:p>
        </w:tc>
      </w:tr>
      <w:tr w:rsidR="00E570CD" w14:paraId="0A8F8423" w14:textId="77777777">
        <w:trPr>
          <w:jc w:val="center"/>
        </w:trPr>
        <w:tc>
          <w:tcPr>
            <w:tcW w:w="1701" w:type="dxa"/>
            <w:shd w:val="clear" w:color="auto" w:fill="F0F4F8"/>
            <w:vAlign w:val="center"/>
          </w:tcPr>
          <w:p w14:paraId="67763A85" w14:textId="77777777" w:rsidR="00E570CD" w:rsidRDefault="00000000">
            <w:r>
              <w:rPr>
                <w:rFonts w:ascii="Times New Roman" w:hAnsi="Times New Roman"/>
                <w:sz w:val="20"/>
              </w:rPr>
              <w:t>Halaman Login</w:t>
            </w:r>
          </w:p>
        </w:tc>
        <w:tc>
          <w:tcPr>
            <w:tcW w:w="2268" w:type="dxa"/>
            <w:shd w:val="clear" w:color="auto" w:fill="F0F4F8"/>
            <w:vAlign w:val="center"/>
          </w:tcPr>
          <w:p w14:paraId="3DAFF3EE" w14:textId="77777777" w:rsidR="00E570CD" w:rsidRDefault="00000000">
            <w:r>
              <w:rPr>
                <w:rFonts w:ascii="Times New Roman" w:hAnsi="Times New Roman"/>
                <w:sz w:val="20"/>
              </w:rPr>
              <w:t>Submit kredensial valid (user)</w:t>
            </w:r>
          </w:p>
        </w:tc>
        <w:tc>
          <w:tcPr>
            <w:tcW w:w="1701" w:type="dxa"/>
            <w:shd w:val="clear" w:color="auto" w:fill="F0F4F8"/>
            <w:vAlign w:val="center"/>
          </w:tcPr>
          <w:p w14:paraId="222DD5B8" w14:textId="77777777" w:rsidR="00E570CD" w:rsidRDefault="00000000">
            <w:r>
              <w:rPr>
                <w:rFonts w:ascii="Times New Roman" w:hAnsi="Times New Roman"/>
                <w:sz w:val="20"/>
              </w:rPr>
              <w:t>Dashboard User</w:t>
            </w:r>
          </w:p>
        </w:tc>
        <w:tc>
          <w:tcPr>
            <w:tcW w:w="2268" w:type="dxa"/>
            <w:shd w:val="clear" w:color="auto" w:fill="F0F4F8"/>
            <w:vAlign w:val="center"/>
          </w:tcPr>
          <w:p w14:paraId="536CA8AB" w14:textId="77777777" w:rsidR="00E570CD" w:rsidRDefault="00000000">
            <w:r>
              <w:rPr>
                <w:rFonts w:ascii="Times New Roman" w:hAnsi="Times New Roman"/>
                <w:sz w:val="20"/>
              </w:rPr>
              <w:t>assertUrl('/dashboard/user')</w:t>
            </w:r>
          </w:p>
        </w:tc>
      </w:tr>
      <w:tr w:rsidR="00E570CD" w14:paraId="0671820A" w14:textId="77777777">
        <w:trPr>
          <w:jc w:val="center"/>
        </w:trPr>
        <w:tc>
          <w:tcPr>
            <w:tcW w:w="1701" w:type="dxa"/>
            <w:vAlign w:val="center"/>
          </w:tcPr>
          <w:p w14:paraId="3ECCE84A" w14:textId="77777777" w:rsidR="00E570CD" w:rsidRDefault="00000000">
            <w:r>
              <w:rPr>
                <w:rFonts w:ascii="Times New Roman" w:hAnsi="Times New Roman"/>
                <w:sz w:val="20"/>
              </w:rPr>
              <w:t>Halaman Login</w:t>
            </w:r>
          </w:p>
        </w:tc>
        <w:tc>
          <w:tcPr>
            <w:tcW w:w="2268" w:type="dxa"/>
            <w:vAlign w:val="center"/>
          </w:tcPr>
          <w:p w14:paraId="55F833DA" w14:textId="77777777" w:rsidR="00E570CD" w:rsidRDefault="00000000">
            <w:r>
              <w:rPr>
                <w:rFonts w:ascii="Times New Roman" w:hAnsi="Times New Roman"/>
                <w:sz w:val="20"/>
              </w:rPr>
              <w:t>Submit kredensial valid (admin)</w:t>
            </w:r>
          </w:p>
        </w:tc>
        <w:tc>
          <w:tcPr>
            <w:tcW w:w="1701" w:type="dxa"/>
            <w:vAlign w:val="center"/>
          </w:tcPr>
          <w:p w14:paraId="2DEA0B49" w14:textId="77777777" w:rsidR="00E570CD" w:rsidRDefault="00000000">
            <w:r>
              <w:rPr>
                <w:rFonts w:ascii="Times New Roman" w:hAnsi="Times New Roman"/>
                <w:sz w:val="20"/>
              </w:rPr>
              <w:t>Dashboard Admin</w:t>
            </w:r>
          </w:p>
        </w:tc>
        <w:tc>
          <w:tcPr>
            <w:tcW w:w="2268" w:type="dxa"/>
            <w:vAlign w:val="center"/>
          </w:tcPr>
          <w:p w14:paraId="06BFC83D" w14:textId="77777777" w:rsidR="00E570CD" w:rsidRDefault="00000000">
            <w:r>
              <w:rPr>
                <w:rFonts w:ascii="Times New Roman" w:hAnsi="Times New Roman"/>
                <w:sz w:val="20"/>
              </w:rPr>
              <w:t>assertUrl('/dashboard/admin')</w:t>
            </w:r>
          </w:p>
        </w:tc>
      </w:tr>
      <w:tr w:rsidR="00E570CD" w14:paraId="5EBD2FE9" w14:textId="77777777">
        <w:trPr>
          <w:jc w:val="center"/>
        </w:trPr>
        <w:tc>
          <w:tcPr>
            <w:tcW w:w="1701" w:type="dxa"/>
            <w:shd w:val="clear" w:color="auto" w:fill="F0F4F8"/>
            <w:vAlign w:val="center"/>
          </w:tcPr>
          <w:p w14:paraId="4B965DBF" w14:textId="77777777" w:rsidR="00E570CD" w:rsidRDefault="00000000">
            <w:r>
              <w:rPr>
                <w:rFonts w:ascii="Times New Roman" w:hAnsi="Times New Roman"/>
                <w:sz w:val="20"/>
              </w:rPr>
              <w:t>Halaman Login</w:t>
            </w:r>
          </w:p>
        </w:tc>
        <w:tc>
          <w:tcPr>
            <w:tcW w:w="2268" w:type="dxa"/>
            <w:shd w:val="clear" w:color="auto" w:fill="F0F4F8"/>
            <w:vAlign w:val="center"/>
          </w:tcPr>
          <w:p w14:paraId="6297575B" w14:textId="77777777" w:rsidR="00E570CD" w:rsidRDefault="00000000">
            <w:r>
              <w:rPr>
                <w:rFonts w:ascii="Times New Roman" w:hAnsi="Times New Roman"/>
                <w:sz w:val="20"/>
              </w:rPr>
              <w:t>Submit kredensial salah</w:t>
            </w:r>
          </w:p>
        </w:tc>
        <w:tc>
          <w:tcPr>
            <w:tcW w:w="1701" w:type="dxa"/>
            <w:shd w:val="clear" w:color="auto" w:fill="F0F4F8"/>
            <w:vAlign w:val="center"/>
          </w:tcPr>
          <w:p w14:paraId="62FF1845" w14:textId="77777777" w:rsidR="00E570CD" w:rsidRDefault="00000000">
            <w:r>
              <w:rPr>
                <w:rFonts w:ascii="Times New Roman" w:hAnsi="Times New Roman"/>
                <w:sz w:val="20"/>
              </w:rPr>
              <w:t>Halaman Login</w:t>
            </w:r>
          </w:p>
        </w:tc>
        <w:tc>
          <w:tcPr>
            <w:tcW w:w="2268" w:type="dxa"/>
            <w:shd w:val="clear" w:color="auto" w:fill="F0F4F8"/>
            <w:vAlign w:val="center"/>
          </w:tcPr>
          <w:p w14:paraId="6F530394" w14:textId="77777777" w:rsidR="00E570CD" w:rsidRDefault="00000000">
            <w:r>
              <w:rPr>
                <w:rFonts w:ascii="Times New Roman" w:hAnsi="Times New Roman"/>
                <w:sz w:val="20"/>
              </w:rPr>
              <w:t>Tampil pesan error merah</w:t>
            </w:r>
          </w:p>
        </w:tc>
      </w:tr>
      <w:tr w:rsidR="00E570CD" w14:paraId="718B7DE3" w14:textId="77777777">
        <w:trPr>
          <w:jc w:val="center"/>
        </w:trPr>
        <w:tc>
          <w:tcPr>
            <w:tcW w:w="1701" w:type="dxa"/>
            <w:vAlign w:val="center"/>
          </w:tcPr>
          <w:p w14:paraId="1AE3F41C" w14:textId="77777777" w:rsidR="00E570CD" w:rsidRDefault="00000000">
            <w:r>
              <w:rPr>
                <w:rFonts w:ascii="Times New Roman" w:hAnsi="Times New Roman"/>
                <w:sz w:val="20"/>
              </w:rPr>
              <w:lastRenderedPageBreak/>
              <w:t>Dashboard User</w:t>
            </w:r>
          </w:p>
        </w:tc>
        <w:tc>
          <w:tcPr>
            <w:tcW w:w="2268" w:type="dxa"/>
            <w:vAlign w:val="center"/>
          </w:tcPr>
          <w:p w14:paraId="36189051" w14:textId="77777777" w:rsidR="00E570CD" w:rsidRDefault="00000000">
            <w:r>
              <w:rPr>
                <w:rFonts w:ascii="Times New Roman" w:hAnsi="Times New Roman"/>
                <w:sz w:val="20"/>
              </w:rPr>
              <w:t>Klik 'Lapor Barang Temuan'</w:t>
            </w:r>
          </w:p>
        </w:tc>
        <w:tc>
          <w:tcPr>
            <w:tcW w:w="1701" w:type="dxa"/>
            <w:vAlign w:val="center"/>
          </w:tcPr>
          <w:p w14:paraId="67654B77" w14:textId="77777777" w:rsidR="00E570CD" w:rsidRDefault="00000000">
            <w:r>
              <w:rPr>
                <w:rFonts w:ascii="Times New Roman" w:hAnsi="Times New Roman"/>
                <w:sz w:val="20"/>
              </w:rPr>
              <w:t>Form Lapor /items/create</w:t>
            </w:r>
          </w:p>
        </w:tc>
        <w:tc>
          <w:tcPr>
            <w:tcW w:w="2268" w:type="dxa"/>
            <w:vAlign w:val="center"/>
          </w:tcPr>
          <w:p w14:paraId="340CFE7B" w14:textId="77777777" w:rsidR="00E570CD" w:rsidRDefault="00000000">
            <w:r>
              <w:rPr>
                <w:rFonts w:ascii="Times New Roman" w:hAnsi="Times New Roman"/>
                <w:sz w:val="20"/>
              </w:rPr>
              <w:t>Form lapor tampil</w:t>
            </w:r>
          </w:p>
        </w:tc>
      </w:tr>
      <w:tr w:rsidR="00E570CD" w14:paraId="149F49E8" w14:textId="77777777">
        <w:trPr>
          <w:jc w:val="center"/>
        </w:trPr>
        <w:tc>
          <w:tcPr>
            <w:tcW w:w="1701" w:type="dxa"/>
            <w:shd w:val="clear" w:color="auto" w:fill="F0F4F8"/>
            <w:vAlign w:val="center"/>
          </w:tcPr>
          <w:p w14:paraId="0F695911" w14:textId="77777777" w:rsidR="00E570CD" w:rsidRDefault="00000000">
            <w:r>
              <w:rPr>
                <w:rFonts w:ascii="Times New Roman" w:hAnsi="Times New Roman"/>
                <w:sz w:val="20"/>
              </w:rPr>
              <w:t>Form Lapor</w:t>
            </w:r>
          </w:p>
        </w:tc>
        <w:tc>
          <w:tcPr>
            <w:tcW w:w="2268" w:type="dxa"/>
            <w:shd w:val="clear" w:color="auto" w:fill="F0F4F8"/>
            <w:vAlign w:val="center"/>
          </w:tcPr>
          <w:p w14:paraId="578A8E5B" w14:textId="77777777" w:rsidR="00E570CD" w:rsidRDefault="00000000">
            <w:r>
              <w:rPr>
                <w:rFonts w:ascii="Times New Roman" w:hAnsi="Times New Roman"/>
                <w:sz w:val="20"/>
              </w:rPr>
              <w:t>Submit data valid + foto ≤2MB</w:t>
            </w:r>
          </w:p>
        </w:tc>
        <w:tc>
          <w:tcPr>
            <w:tcW w:w="1701" w:type="dxa"/>
            <w:shd w:val="clear" w:color="auto" w:fill="F0F4F8"/>
            <w:vAlign w:val="center"/>
          </w:tcPr>
          <w:p w14:paraId="79842733" w14:textId="77777777" w:rsidR="00E570CD" w:rsidRDefault="00000000">
            <w:r>
              <w:rPr>
                <w:rFonts w:ascii="Times New Roman" w:hAnsi="Times New Roman"/>
                <w:sz w:val="20"/>
              </w:rPr>
              <w:t>Dashboard User</w:t>
            </w:r>
          </w:p>
        </w:tc>
        <w:tc>
          <w:tcPr>
            <w:tcW w:w="2268" w:type="dxa"/>
            <w:shd w:val="clear" w:color="auto" w:fill="F0F4F8"/>
            <w:vAlign w:val="center"/>
          </w:tcPr>
          <w:p w14:paraId="5DE0D02D" w14:textId="77777777" w:rsidR="00E570CD" w:rsidRDefault="00000000">
            <w:r>
              <w:rPr>
                <w:rFonts w:ascii="Times New Roman" w:hAnsi="Times New Roman"/>
                <w:sz w:val="20"/>
              </w:rPr>
              <w:t>Tampil 'Laporan berhasil'</w:t>
            </w:r>
          </w:p>
        </w:tc>
      </w:tr>
      <w:tr w:rsidR="00E570CD" w14:paraId="1A990558" w14:textId="77777777">
        <w:trPr>
          <w:jc w:val="center"/>
        </w:trPr>
        <w:tc>
          <w:tcPr>
            <w:tcW w:w="1701" w:type="dxa"/>
            <w:vAlign w:val="center"/>
          </w:tcPr>
          <w:p w14:paraId="3DE310EA" w14:textId="77777777" w:rsidR="00E570CD" w:rsidRDefault="00000000">
            <w:r>
              <w:rPr>
                <w:rFonts w:ascii="Times New Roman" w:hAnsi="Times New Roman"/>
                <w:sz w:val="20"/>
              </w:rPr>
              <w:t>Form Lapor</w:t>
            </w:r>
          </w:p>
        </w:tc>
        <w:tc>
          <w:tcPr>
            <w:tcW w:w="2268" w:type="dxa"/>
            <w:vAlign w:val="center"/>
          </w:tcPr>
          <w:p w14:paraId="4B0CAD5C" w14:textId="77777777" w:rsidR="00E570CD" w:rsidRDefault="00000000">
            <w:r>
              <w:rPr>
                <w:rFonts w:ascii="Times New Roman" w:hAnsi="Times New Roman"/>
                <w:sz w:val="20"/>
              </w:rPr>
              <w:t>Submit tanpa nama_item</w:t>
            </w:r>
          </w:p>
        </w:tc>
        <w:tc>
          <w:tcPr>
            <w:tcW w:w="1701" w:type="dxa"/>
            <w:vAlign w:val="center"/>
          </w:tcPr>
          <w:p w14:paraId="40637FC8" w14:textId="77777777" w:rsidR="00E570CD" w:rsidRDefault="00000000">
            <w:r>
              <w:rPr>
                <w:rFonts w:ascii="Times New Roman" w:hAnsi="Times New Roman"/>
                <w:sz w:val="20"/>
              </w:rPr>
              <w:t>Form Lapor</w:t>
            </w:r>
          </w:p>
        </w:tc>
        <w:tc>
          <w:tcPr>
            <w:tcW w:w="2268" w:type="dxa"/>
            <w:vAlign w:val="center"/>
          </w:tcPr>
          <w:p w14:paraId="442A01EF" w14:textId="77777777" w:rsidR="00E570CD" w:rsidRDefault="00000000">
            <w:r>
              <w:rPr>
                <w:rFonts w:ascii="Times New Roman" w:hAnsi="Times New Roman"/>
                <w:sz w:val="20"/>
              </w:rPr>
              <w:t>Tampil pesan validasi error</w:t>
            </w:r>
          </w:p>
        </w:tc>
      </w:tr>
      <w:tr w:rsidR="00E570CD" w14:paraId="79D2CB49" w14:textId="77777777">
        <w:trPr>
          <w:jc w:val="center"/>
        </w:trPr>
        <w:tc>
          <w:tcPr>
            <w:tcW w:w="1701" w:type="dxa"/>
            <w:shd w:val="clear" w:color="auto" w:fill="F0F4F8"/>
            <w:vAlign w:val="center"/>
          </w:tcPr>
          <w:p w14:paraId="7B6EBA6F" w14:textId="77777777" w:rsidR="00E570CD" w:rsidRDefault="00000000">
            <w:r>
              <w:rPr>
                <w:rFonts w:ascii="Times New Roman" w:hAnsi="Times New Roman"/>
                <w:sz w:val="20"/>
              </w:rPr>
              <w:t>Dashboard User</w:t>
            </w:r>
          </w:p>
        </w:tc>
        <w:tc>
          <w:tcPr>
            <w:tcW w:w="2268" w:type="dxa"/>
            <w:shd w:val="clear" w:color="auto" w:fill="F0F4F8"/>
            <w:vAlign w:val="center"/>
          </w:tcPr>
          <w:p w14:paraId="61F340BD" w14:textId="77777777" w:rsidR="00E570CD" w:rsidRDefault="00000000">
            <w:r>
              <w:rPr>
                <w:rFonts w:ascii="Times New Roman" w:hAnsi="Times New Roman"/>
                <w:sz w:val="20"/>
              </w:rPr>
              <w:t>Klik barang (status approved)</w:t>
            </w:r>
          </w:p>
        </w:tc>
        <w:tc>
          <w:tcPr>
            <w:tcW w:w="1701" w:type="dxa"/>
            <w:shd w:val="clear" w:color="auto" w:fill="F0F4F8"/>
            <w:vAlign w:val="center"/>
          </w:tcPr>
          <w:p w14:paraId="4C077BA2" w14:textId="77777777" w:rsidR="00E570CD" w:rsidRDefault="00000000">
            <w:r>
              <w:rPr>
                <w:rFonts w:ascii="Times New Roman" w:hAnsi="Times New Roman"/>
                <w:sz w:val="20"/>
              </w:rPr>
              <w:t>Detail Barang</w:t>
            </w:r>
          </w:p>
        </w:tc>
        <w:tc>
          <w:tcPr>
            <w:tcW w:w="2268" w:type="dxa"/>
            <w:shd w:val="clear" w:color="auto" w:fill="F0F4F8"/>
            <w:vAlign w:val="center"/>
          </w:tcPr>
          <w:p w14:paraId="561EE20C" w14:textId="77777777" w:rsidR="00E570CD" w:rsidRDefault="00000000">
            <w:r>
              <w:rPr>
                <w:rFonts w:ascii="Times New Roman" w:hAnsi="Times New Roman"/>
                <w:sz w:val="20"/>
              </w:rPr>
              <w:t>Halaman detail tampil</w:t>
            </w:r>
          </w:p>
        </w:tc>
      </w:tr>
      <w:tr w:rsidR="00E570CD" w14:paraId="5B66065F" w14:textId="77777777">
        <w:trPr>
          <w:jc w:val="center"/>
        </w:trPr>
        <w:tc>
          <w:tcPr>
            <w:tcW w:w="1701" w:type="dxa"/>
            <w:vAlign w:val="center"/>
          </w:tcPr>
          <w:p w14:paraId="26CDA310" w14:textId="77777777" w:rsidR="00E570CD" w:rsidRDefault="00000000">
            <w:r>
              <w:rPr>
                <w:rFonts w:ascii="Times New Roman" w:hAnsi="Times New Roman"/>
                <w:sz w:val="20"/>
              </w:rPr>
              <w:t>Detail Barang</w:t>
            </w:r>
          </w:p>
        </w:tc>
        <w:tc>
          <w:tcPr>
            <w:tcW w:w="2268" w:type="dxa"/>
            <w:vAlign w:val="center"/>
          </w:tcPr>
          <w:p w14:paraId="39F553BC" w14:textId="77777777" w:rsidR="00E570CD" w:rsidRDefault="00000000">
            <w:r>
              <w:rPr>
                <w:rFonts w:ascii="Times New Roman" w:hAnsi="Times New Roman"/>
                <w:sz w:val="20"/>
              </w:rPr>
              <w:t>Klik tombol 'Klaim Barang'</w:t>
            </w:r>
          </w:p>
        </w:tc>
        <w:tc>
          <w:tcPr>
            <w:tcW w:w="1701" w:type="dxa"/>
            <w:vAlign w:val="center"/>
          </w:tcPr>
          <w:p w14:paraId="139A329C" w14:textId="77777777" w:rsidR="00E570CD" w:rsidRDefault="00000000">
            <w:r>
              <w:rPr>
                <w:rFonts w:ascii="Times New Roman" w:hAnsi="Times New Roman"/>
                <w:sz w:val="20"/>
              </w:rPr>
              <w:t>Form Klaim</w:t>
            </w:r>
          </w:p>
        </w:tc>
        <w:tc>
          <w:tcPr>
            <w:tcW w:w="2268" w:type="dxa"/>
            <w:vAlign w:val="center"/>
          </w:tcPr>
          <w:p w14:paraId="1D943FF3" w14:textId="77777777" w:rsidR="00E570CD" w:rsidRDefault="00000000">
            <w:r>
              <w:rPr>
                <w:rFonts w:ascii="Times New Roman" w:hAnsi="Times New Roman"/>
                <w:sz w:val="20"/>
              </w:rPr>
              <w:t>Form klaim tampil</w:t>
            </w:r>
          </w:p>
        </w:tc>
      </w:tr>
      <w:tr w:rsidR="00E570CD" w14:paraId="1D7BFDAA" w14:textId="77777777">
        <w:trPr>
          <w:jc w:val="center"/>
        </w:trPr>
        <w:tc>
          <w:tcPr>
            <w:tcW w:w="1701" w:type="dxa"/>
            <w:shd w:val="clear" w:color="auto" w:fill="F0F4F8"/>
            <w:vAlign w:val="center"/>
          </w:tcPr>
          <w:p w14:paraId="740F5415" w14:textId="77777777" w:rsidR="00E570CD" w:rsidRDefault="00000000">
            <w:r>
              <w:rPr>
                <w:rFonts w:ascii="Times New Roman" w:hAnsi="Times New Roman"/>
                <w:sz w:val="20"/>
              </w:rPr>
              <w:t>Form Klaim</w:t>
            </w:r>
          </w:p>
        </w:tc>
        <w:tc>
          <w:tcPr>
            <w:tcW w:w="2268" w:type="dxa"/>
            <w:shd w:val="clear" w:color="auto" w:fill="F0F4F8"/>
            <w:vAlign w:val="center"/>
          </w:tcPr>
          <w:p w14:paraId="0B19A736" w14:textId="77777777" w:rsidR="00E570CD" w:rsidRDefault="00000000">
            <w:r>
              <w:rPr>
                <w:rFonts w:ascii="Times New Roman" w:hAnsi="Times New Roman"/>
                <w:sz w:val="20"/>
              </w:rPr>
              <w:t>Submit data valid + foto KTP</w:t>
            </w:r>
          </w:p>
        </w:tc>
        <w:tc>
          <w:tcPr>
            <w:tcW w:w="1701" w:type="dxa"/>
            <w:shd w:val="clear" w:color="auto" w:fill="F0F4F8"/>
            <w:vAlign w:val="center"/>
          </w:tcPr>
          <w:p w14:paraId="72308693" w14:textId="77777777" w:rsidR="00E570CD" w:rsidRDefault="00000000">
            <w:r>
              <w:rPr>
                <w:rFonts w:ascii="Times New Roman" w:hAnsi="Times New Roman"/>
                <w:sz w:val="20"/>
              </w:rPr>
              <w:t>Dashboard User</w:t>
            </w:r>
          </w:p>
        </w:tc>
        <w:tc>
          <w:tcPr>
            <w:tcW w:w="2268" w:type="dxa"/>
            <w:shd w:val="clear" w:color="auto" w:fill="F0F4F8"/>
            <w:vAlign w:val="center"/>
          </w:tcPr>
          <w:p w14:paraId="4AA7ABF0" w14:textId="77777777" w:rsidR="00E570CD" w:rsidRDefault="00000000">
            <w:r>
              <w:rPr>
                <w:rFonts w:ascii="Times New Roman" w:hAnsi="Times New Roman"/>
                <w:sz w:val="20"/>
              </w:rPr>
              <w:t>Tampil 'Klaim berhasil'</w:t>
            </w:r>
          </w:p>
        </w:tc>
      </w:tr>
      <w:tr w:rsidR="00E570CD" w14:paraId="11D3E076" w14:textId="77777777">
        <w:trPr>
          <w:jc w:val="center"/>
        </w:trPr>
        <w:tc>
          <w:tcPr>
            <w:tcW w:w="1701" w:type="dxa"/>
            <w:vAlign w:val="center"/>
          </w:tcPr>
          <w:p w14:paraId="38BF36AE" w14:textId="77777777" w:rsidR="00E570CD" w:rsidRDefault="00000000">
            <w:r>
              <w:rPr>
                <w:rFonts w:ascii="Times New Roman" w:hAnsi="Times New Roman"/>
                <w:sz w:val="20"/>
              </w:rPr>
              <w:t>Any Page</w:t>
            </w:r>
          </w:p>
        </w:tc>
        <w:tc>
          <w:tcPr>
            <w:tcW w:w="2268" w:type="dxa"/>
            <w:vAlign w:val="center"/>
          </w:tcPr>
          <w:p w14:paraId="1AA17579" w14:textId="77777777" w:rsidR="00E570CD" w:rsidRDefault="00000000">
            <w:r>
              <w:rPr>
                <w:rFonts w:ascii="Times New Roman" w:hAnsi="Times New Roman"/>
                <w:sz w:val="20"/>
              </w:rPr>
              <w:t>Klik Logout</w:t>
            </w:r>
          </w:p>
        </w:tc>
        <w:tc>
          <w:tcPr>
            <w:tcW w:w="1701" w:type="dxa"/>
            <w:vAlign w:val="center"/>
          </w:tcPr>
          <w:p w14:paraId="3F2468A4" w14:textId="77777777" w:rsidR="00E570CD" w:rsidRDefault="00000000">
            <w:r>
              <w:rPr>
                <w:rFonts w:ascii="Times New Roman" w:hAnsi="Times New Roman"/>
                <w:sz w:val="20"/>
              </w:rPr>
              <w:t>Halaman Utama /</w:t>
            </w:r>
          </w:p>
        </w:tc>
        <w:tc>
          <w:tcPr>
            <w:tcW w:w="2268" w:type="dxa"/>
            <w:vAlign w:val="center"/>
          </w:tcPr>
          <w:p w14:paraId="72CF3291" w14:textId="77777777" w:rsidR="00E570CD" w:rsidRDefault="00000000">
            <w:r>
              <w:rPr>
                <w:rFonts w:ascii="Times New Roman" w:hAnsi="Times New Roman"/>
                <w:sz w:val="20"/>
              </w:rPr>
              <w:t>Session dihapus, redirect /</w:t>
            </w:r>
          </w:p>
        </w:tc>
      </w:tr>
    </w:tbl>
    <w:p w14:paraId="0856C50B" w14:textId="77777777" w:rsidR="00E570CD" w:rsidRDefault="00E570CD"/>
    <w:p w14:paraId="03D1F6FD" w14:textId="77777777" w:rsidR="00E570CD" w:rsidRDefault="00000000">
      <w:pPr>
        <w:pStyle w:val="Judul2"/>
        <w:spacing w:before="240" w:after="120"/>
      </w:pPr>
      <w:r>
        <w:rPr>
          <w:rFonts w:ascii="Times New Roman" w:hAnsi="Times New Roman"/>
        </w:rPr>
        <w:lastRenderedPageBreak/>
        <w:t>5.3 Implementasi Kode Selenium (Python)</w:t>
      </w:r>
    </w:p>
    <w:p w14:paraId="28FD0008" w14:textId="77777777" w:rsidR="00E570CD" w:rsidRDefault="00000000">
      <w:pPr>
        <w:keepLines/>
        <w:spacing w:before="80" w:after="80" w:line="280" w:lineRule="exact"/>
        <w:ind w:left="567"/>
      </w:pPr>
      <w:r>
        <w:rPr>
          <w:rFonts w:ascii="Courier New" w:hAnsi="Courier New"/>
          <w:sz w:val="18"/>
        </w:rPr>
        <w:t># selenium_test.py — UI Test Inflic menggunakan Selenium WebDriver</w:t>
      </w:r>
      <w:r>
        <w:rPr>
          <w:rFonts w:ascii="Courier New" w:hAnsi="Courier New"/>
          <w:sz w:val="18"/>
        </w:rPr>
        <w:br/>
        <w:t>from selenium import webdriver</w:t>
      </w:r>
      <w:r>
        <w:rPr>
          <w:rFonts w:ascii="Courier New" w:hAnsi="Courier New"/>
          <w:sz w:val="18"/>
        </w:rPr>
        <w:br/>
        <w:t>from selenium.webdriver.common.by import By</w:t>
      </w:r>
      <w:r>
        <w:rPr>
          <w:rFonts w:ascii="Courier New" w:hAnsi="Courier New"/>
          <w:sz w:val="18"/>
        </w:rPr>
        <w:br/>
        <w:t>from selenium.webdriver.support.ui import WebDriverWait</w:t>
      </w:r>
      <w:r>
        <w:rPr>
          <w:rFonts w:ascii="Courier New" w:hAnsi="Courier New"/>
          <w:sz w:val="18"/>
        </w:rPr>
        <w:br/>
        <w:t>from selenium.webdriver.support import expected_conditions as EC</w:t>
      </w:r>
      <w:r>
        <w:rPr>
          <w:rFonts w:ascii="Courier New" w:hAnsi="Courier New"/>
          <w:sz w:val="18"/>
        </w:rPr>
        <w:br/>
        <w:t>import pytest, time</w:t>
      </w:r>
      <w:r>
        <w:rPr>
          <w:rFonts w:ascii="Courier New" w:hAnsi="Courier New"/>
          <w:sz w:val="18"/>
        </w:rPr>
        <w:br/>
      </w:r>
      <w:r>
        <w:rPr>
          <w:rFonts w:ascii="Courier New" w:hAnsi="Courier New"/>
          <w:sz w:val="18"/>
        </w:rPr>
        <w:br/>
        <w:t>BASE_URL = "http://127.0.0.1:8000"</w:t>
      </w:r>
      <w:r>
        <w:rPr>
          <w:rFonts w:ascii="Courier New" w:hAnsi="Courier New"/>
          <w:sz w:val="18"/>
        </w:rPr>
        <w:br/>
      </w:r>
      <w:r>
        <w:rPr>
          <w:rFonts w:ascii="Courier New" w:hAnsi="Courier New"/>
          <w:sz w:val="18"/>
        </w:rPr>
        <w:br/>
        <w:t>@pytest.fixture(scope="module")</w:t>
      </w:r>
      <w:r>
        <w:rPr>
          <w:rFonts w:ascii="Courier New" w:hAnsi="Courier New"/>
          <w:sz w:val="18"/>
        </w:rPr>
        <w:br/>
        <w:t>def driver():</w:t>
      </w:r>
      <w:r>
        <w:rPr>
          <w:rFonts w:ascii="Courier New" w:hAnsi="Courier New"/>
          <w:sz w:val="18"/>
        </w:rPr>
        <w:br/>
        <w:t xml:space="preserve">    options = webdriver.ChromeOptions()</w:t>
      </w:r>
      <w:r>
        <w:rPr>
          <w:rFonts w:ascii="Courier New" w:hAnsi="Courier New"/>
          <w:sz w:val="18"/>
        </w:rPr>
        <w:br/>
        <w:t xml:space="preserve">    driver  = webdriver.Chrome(options=options)</w:t>
      </w:r>
      <w:r>
        <w:rPr>
          <w:rFonts w:ascii="Courier New" w:hAnsi="Courier New"/>
          <w:sz w:val="18"/>
        </w:rPr>
        <w:br/>
        <w:t xml:space="preserve">    driver.implicitly_wait(10)</w:t>
      </w:r>
      <w:r>
        <w:rPr>
          <w:rFonts w:ascii="Courier New" w:hAnsi="Courier New"/>
          <w:sz w:val="18"/>
        </w:rPr>
        <w:br/>
        <w:t xml:space="preserve">    yield driver</w:t>
      </w:r>
      <w:r>
        <w:rPr>
          <w:rFonts w:ascii="Courier New" w:hAnsi="Courier New"/>
          <w:sz w:val="18"/>
        </w:rPr>
        <w:br/>
        <w:t xml:space="preserve">    driver.quit()</w:t>
      </w:r>
      <w:r>
        <w:rPr>
          <w:rFonts w:ascii="Courier New" w:hAnsi="Courier New"/>
          <w:sz w:val="18"/>
        </w:rPr>
        <w:br/>
      </w:r>
      <w:r>
        <w:rPr>
          <w:rFonts w:ascii="Courier New" w:hAnsi="Courier New"/>
          <w:sz w:val="18"/>
        </w:rPr>
        <w:br/>
        <w:t>class TestLoginUI:</w:t>
      </w:r>
      <w:r>
        <w:rPr>
          <w:rFonts w:ascii="Courier New" w:hAnsi="Courier New"/>
          <w:sz w:val="18"/>
        </w:rPr>
        <w:br/>
        <w:t xml:space="preserve">    def test_login_berhasil_sebagai_user(self, driver):</w:t>
      </w:r>
      <w:r>
        <w:rPr>
          <w:rFonts w:ascii="Courier New" w:hAnsi="Courier New"/>
          <w:sz w:val="18"/>
        </w:rPr>
        <w:br/>
        <w:t xml:space="preserve">        driver.get(f"{BASE_URL}/login")</w:t>
      </w:r>
      <w:r>
        <w:rPr>
          <w:rFonts w:ascii="Courier New" w:hAnsi="Courier New"/>
          <w:sz w:val="18"/>
        </w:rPr>
        <w:br/>
        <w:t xml:space="preserve">        driver.find_element(By.NAME, "email").send_keys("mahasiswa@student.com")</w:t>
      </w:r>
      <w:r>
        <w:rPr>
          <w:rFonts w:ascii="Courier New" w:hAnsi="Courier New"/>
          <w:sz w:val="18"/>
        </w:rPr>
        <w:br/>
        <w:t xml:space="preserve">        driver.find_element(By.NAME, "password").send_keys("password")</w:t>
      </w:r>
      <w:r>
        <w:rPr>
          <w:rFonts w:ascii="Courier New" w:hAnsi="Courier New"/>
          <w:sz w:val="18"/>
        </w:rPr>
        <w:br/>
        <w:t xml:space="preserve">        driver.find_element(By.CSS_SELECTOR, "button[type='submit']").click()</w:t>
      </w:r>
      <w:r>
        <w:rPr>
          <w:rFonts w:ascii="Courier New" w:hAnsi="Courier New"/>
          <w:sz w:val="18"/>
        </w:rPr>
        <w:br/>
        <w:t xml:space="preserve">        WebDriverWait(driver, 10).until(EC.url_contains("/dashboard/user"))</w:t>
      </w:r>
      <w:r>
        <w:rPr>
          <w:rFonts w:ascii="Courier New" w:hAnsi="Courier New"/>
          <w:sz w:val="18"/>
        </w:rPr>
        <w:br/>
        <w:t xml:space="preserve">        assert "/dashboard/user" in driver.current_url</w:t>
      </w:r>
      <w:r>
        <w:rPr>
          <w:rFonts w:ascii="Courier New" w:hAnsi="Courier New"/>
          <w:sz w:val="18"/>
        </w:rPr>
        <w:br/>
      </w:r>
      <w:r>
        <w:rPr>
          <w:rFonts w:ascii="Courier New" w:hAnsi="Courier New"/>
          <w:sz w:val="18"/>
        </w:rPr>
        <w:br/>
        <w:t xml:space="preserve">    def test_login_gagal_password_salah(self, driver):</w:t>
      </w:r>
      <w:r>
        <w:rPr>
          <w:rFonts w:ascii="Courier New" w:hAnsi="Courier New"/>
          <w:sz w:val="18"/>
        </w:rPr>
        <w:br/>
        <w:t xml:space="preserve">        driver.get(f"{BASE_URL}/login")</w:t>
      </w:r>
      <w:r>
        <w:rPr>
          <w:rFonts w:ascii="Courier New" w:hAnsi="Courier New"/>
          <w:sz w:val="18"/>
        </w:rPr>
        <w:br/>
        <w:t xml:space="preserve">        driver.find_element(By.NAME, "email").send_keys("mahasiswa@student.com")</w:t>
      </w:r>
      <w:r>
        <w:rPr>
          <w:rFonts w:ascii="Courier New" w:hAnsi="Courier New"/>
          <w:sz w:val="18"/>
        </w:rPr>
        <w:br/>
        <w:t xml:space="preserve">        driver.find_element(By.NAME, "password").send_keys("passwordSalah")</w:t>
      </w:r>
      <w:r>
        <w:rPr>
          <w:rFonts w:ascii="Courier New" w:hAnsi="Courier New"/>
          <w:sz w:val="18"/>
        </w:rPr>
        <w:br/>
        <w:t xml:space="preserve">        driver.find_element(By.CSS_SELECTOR, "button[type='submit']").click()</w:t>
      </w:r>
      <w:r>
        <w:rPr>
          <w:rFonts w:ascii="Courier New" w:hAnsi="Courier New"/>
          <w:sz w:val="18"/>
        </w:rPr>
        <w:br/>
        <w:t xml:space="preserve">        time.sleep(1)</w:t>
      </w:r>
      <w:r>
        <w:rPr>
          <w:rFonts w:ascii="Courier New" w:hAnsi="Courier New"/>
          <w:sz w:val="18"/>
        </w:rPr>
        <w:br/>
        <w:t xml:space="preserve">        assert "/login" in driver.current_url</w:t>
      </w:r>
    </w:p>
    <w:p w14:paraId="0CF70E9F" w14:textId="77777777" w:rsidR="00E570CD" w:rsidRDefault="00000000">
      <w:pPr>
        <w:pStyle w:val="Judul2"/>
        <w:spacing w:before="240" w:after="120"/>
      </w:pPr>
      <w:r>
        <w:rPr>
          <w:rFonts w:ascii="Times New Roman" w:hAnsi="Times New Roman"/>
        </w:rPr>
        <w:t>5.4 Hasil Eksekusi Selenium</w:t>
      </w:r>
    </w:p>
    <w:tbl>
      <w:tblPr>
        <w:tblStyle w:val="KisiTabel"/>
        <w:tblW w:w="0" w:type="auto"/>
        <w:jc w:val="center"/>
        <w:tblLook w:val="04A0" w:firstRow="1" w:lastRow="0" w:firstColumn="1" w:lastColumn="0" w:noHBand="0" w:noVBand="1"/>
      </w:tblPr>
      <w:tblGrid>
        <w:gridCol w:w="1134"/>
        <w:gridCol w:w="2835"/>
        <w:gridCol w:w="1020"/>
        <w:gridCol w:w="2948"/>
      </w:tblGrid>
      <w:tr w:rsidR="00E570CD" w14:paraId="063D8E7E" w14:textId="77777777">
        <w:trPr>
          <w:jc w:val="center"/>
        </w:trPr>
        <w:tc>
          <w:tcPr>
            <w:tcW w:w="1134" w:type="dxa"/>
            <w:shd w:val="clear" w:color="FFFFFF" w:fill="2E4057"/>
            <w:vAlign w:val="center"/>
          </w:tcPr>
          <w:p w14:paraId="7CF8A9D2" w14:textId="77777777" w:rsidR="00E570CD" w:rsidRDefault="00000000">
            <w:pPr>
              <w:jc w:val="center"/>
            </w:pPr>
            <w:r>
              <w:rPr>
                <w:rFonts w:ascii="Times New Roman" w:hAnsi="Times New Roman"/>
                <w:b/>
                <w:color w:val="FFFFFF"/>
                <w:sz w:val="20"/>
              </w:rPr>
              <w:t>Test Case</w:t>
            </w:r>
          </w:p>
        </w:tc>
        <w:tc>
          <w:tcPr>
            <w:tcW w:w="2835" w:type="dxa"/>
            <w:shd w:val="clear" w:color="FFFFFF" w:fill="2E4057"/>
            <w:vAlign w:val="center"/>
          </w:tcPr>
          <w:p w14:paraId="6A97E91A" w14:textId="77777777" w:rsidR="00E570CD" w:rsidRDefault="00000000">
            <w:pPr>
              <w:jc w:val="center"/>
            </w:pPr>
            <w:r>
              <w:rPr>
                <w:rFonts w:ascii="Times New Roman" w:hAnsi="Times New Roman"/>
                <w:b/>
                <w:color w:val="FFFFFF"/>
                <w:sz w:val="20"/>
              </w:rPr>
              <w:t>Aksi</w:t>
            </w:r>
          </w:p>
        </w:tc>
        <w:tc>
          <w:tcPr>
            <w:tcW w:w="1020" w:type="dxa"/>
            <w:shd w:val="clear" w:color="FFFFFF" w:fill="2E4057"/>
            <w:vAlign w:val="center"/>
          </w:tcPr>
          <w:p w14:paraId="60D68866" w14:textId="77777777" w:rsidR="00E570CD" w:rsidRDefault="00000000">
            <w:pPr>
              <w:jc w:val="center"/>
            </w:pPr>
            <w:r>
              <w:rPr>
                <w:rFonts w:ascii="Times New Roman" w:hAnsi="Times New Roman"/>
                <w:b/>
                <w:color w:val="FFFFFF"/>
                <w:sz w:val="20"/>
              </w:rPr>
              <w:t>Status</w:t>
            </w:r>
          </w:p>
        </w:tc>
        <w:tc>
          <w:tcPr>
            <w:tcW w:w="2948" w:type="dxa"/>
            <w:shd w:val="clear" w:color="FFFFFF" w:fill="2E4057"/>
            <w:vAlign w:val="center"/>
          </w:tcPr>
          <w:p w14:paraId="213B97DC" w14:textId="77777777" w:rsidR="00E570CD" w:rsidRDefault="00000000">
            <w:pPr>
              <w:jc w:val="center"/>
            </w:pPr>
            <w:r>
              <w:rPr>
                <w:rFonts w:ascii="Times New Roman" w:hAnsi="Times New Roman"/>
                <w:b/>
                <w:color w:val="FFFFFF"/>
                <w:sz w:val="20"/>
              </w:rPr>
              <w:t>Keterangan</w:t>
            </w:r>
          </w:p>
        </w:tc>
      </w:tr>
      <w:tr w:rsidR="00E570CD" w14:paraId="20EC1BD5" w14:textId="77777777">
        <w:trPr>
          <w:jc w:val="center"/>
        </w:trPr>
        <w:tc>
          <w:tcPr>
            <w:tcW w:w="1134" w:type="dxa"/>
            <w:vAlign w:val="center"/>
          </w:tcPr>
          <w:p w14:paraId="02903AC3" w14:textId="77777777" w:rsidR="00E570CD" w:rsidRDefault="00000000">
            <w:r>
              <w:rPr>
                <w:rFonts w:ascii="Times New Roman" w:hAnsi="Times New Roman"/>
                <w:sz w:val="20"/>
              </w:rPr>
              <w:t>TC-UI-01</w:t>
            </w:r>
          </w:p>
        </w:tc>
        <w:tc>
          <w:tcPr>
            <w:tcW w:w="2835" w:type="dxa"/>
            <w:vAlign w:val="center"/>
          </w:tcPr>
          <w:p w14:paraId="722B0D26" w14:textId="77777777" w:rsidR="00E570CD" w:rsidRDefault="00000000">
            <w:r>
              <w:rPr>
                <w:rFonts w:ascii="Times New Roman" w:hAnsi="Times New Roman"/>
                <w:sz w:val="20"/>
              </w:rPr>
              <w:t>Buka halaman login</w:t>
            </w:r>
          </w:p>
        </w:tc>
        <w:tc>
          <w:tcPr>
            <w:tcW w:w="1020" w:type="dxa"/>
            <w:vAlign w:val="center"/>
          </w:tcPr>
          <w:p w14:paraId="78A4617E" w14:textId="77777777" w:rsidR="00E570CD" w:rsidRDefault="00000000">
            <w:r>
              <w:rPr>
                <w:rFonts w:ascii="Times New Roman" w:hAnsi="Times New Roman"/>
                <w:sz w:val="20"/>
              </w:rPr>
              <w:t>✅ PASS</w:t>
            </w:r>
          </w:p>
        </w:tc>
        <w:tc>
          <w:tcPr>
            <w:tcW w:w="2948" w:type="dxa"/>
            <w:vAlign w:val="center"/>
          </w:tcPr>
          <w:p w14:paraId="553D04C0" w14:textId="77777777" w:rsidR="00E570CD" w:rsidRDefault="00000000">
            <w:r>
              <w:rPr>
                <w:rFonts w:ascii="Times New Roman" w:hAnsi="Times New Roman"/>
                <w:sz w:val="20"/>
              </w:rPr>
              <w:t>HTTP 200, form tampil</w:t>
            </w:r>
          </w:p>
        </w:tc>
      </w:tr>
      <w:tr w:rsidR="00E570CD" w14:paraId="79DFBB81" w14:textId="77777777">
        <w:trPr>
          <w:jc w:val="center"/>
        </w:trPr>
        <w:tc>
          <w:tcPr>
            <w:tcW w:w="1134" w:type="dxa"/>
            <w:shd w:val="clear" w:color="auto" w:fill="F0F4F8"/>
            <w:vAlign w:val="center"/>
          </w:tcPr>
          <w:p w14:paraId="1CF48B4E" w14:textId="77777777" w:rsidR="00E570CD" w:rsidRDefault="00000000">
            <w:r>
              <w:rPr>
                <w:rFonts w:ascii="Times New Roman" w:hAnsi="Times New Roman"/>
                <w:sz w:val="20"/>
              </w:rPr>
              <w:t>TC-UI-02</w:t>
            </w:r>
          </w:p>
        </w:tc>
        <w:tc>
          <w:tcPr>
            <w:tcW w:w="2835" w:type="dxa"/>
            <w:shd w:val="clear" w:color="auto" w:fill="F0F4F8"/>
            <w:vAlign w:val="center"/>
          </w:tcPr>
          <w:p w14:paraId="6C90E967" w14:textId="77777777" w:rsidR="00E570CD" w:rsidRDefault="00000000">
            <w:r>
              <w:rPr>
                <w:rFonts w:ascii="Times New Roman" w:hAnsi="Times New Roman"/>
                <w:sz w:val="20"/>
              </w:rPr>
              <w:t>Login sebagai user dengan kredensial valid</w:t>
            </w:r>
          </w:p>
        </w:tc>
        <w:tc>
          <w:tcPr>
            <w:tcW w:w="1020" w:type="dxa"/>
            <w:shd w:val="clear" w:color="auto" w:fill="F0F4F8"/>
            <w:vAlign w:val="center"/>
          </w:tcPr>
          <w:p w14:paraId="0E570BDB" w14:textId="77777777" w:rsidR="00E570CD" w:rsidRDefault="00000000">
            <w:r>
              <w:rPr>
                <w:rFonts w:ascii="Times New Roman" w:hAnsi="Times New Roman"/>
                <w:sz w:val="20"/>
              </w:rPr>
              <w:t>✅ PASS</w:t>
            </w:r>
          </w:p>
        </w:tc>
        <w:tc>
          <w:tcPr>
            <w:tcW w:w="2948" w:type="dxa"/>
            <w:shd w:val="clear" w:color="auto" w:fill="F0F4F8"/>
            <w:vAlign w:val="center"/>
          </w:tcPr>
          <w:p w14:paraId="3C6E9891" w14:textId="77777777" w:rsidR="00E570CD" w:rsidRDefault="00000000">
            <w:r>
              <w:rPr>
                <w:rFonts w:ascii="Times New Roman" w:hAnsi="Times New Roman"/>
                <w:sz w:val="20"/>
              </w:rPr>
              <w:t>Redirect ke /dashboard/user</w:t>
            </w:r>
          </w:p>
        </w:tc>
      </w:tr>
      <w:tr w:rsidR="00E570CD" w14:paraId="621437A6" w14:textId="77777777">
        <w:trPr>
          <w:jc w:val="center"/>
        </w:trPr>
        <w:tc>
          <w:tcPr>
            <w:tcW w:w="1134" w:type="dxa"/>
            <w:vAlign w:val="center"/>
          </w:tcPr>
          <w:p w14:paraId="172932FC" w14:textId="77777777" w:rsidR="00E570CD" w:rsidRDefault="00000000">
            <w:r>
              <w:rPr>
                <w:rFonts w:ascii="Times New Roman" w:hAnsi="Times New Roman"/>
                <w:sz w:val="20"/>
              </w:rPr>
              <w:t>TC-UI-03</w:t>
            </w:r>
          </w:p>
        </w:tc>
        <w:tc>
          <w:tcPr>
            <w:tcW w:w="2835" w:type="dxa"/>
            <w:vAlign w:val="center"/>
          </w:tcPr>
          <w:p w14:paraId="2295AF69" w14:textId="77777777" w:rsidR="00E570CD" w:rsidRDefault="00000000">
            <w:r>
              <w:rPr>
                <w:rFonts w:ascii="Times New Roman" w:hAnsi="Times New Roman"/>
                <w:sz w:val="20"/>
              </w:rPr>
              <w:t>Login sebagai admin</w:t>
            </w:r>
          </w:p>
        </w:tc>
        <w:tc>
          <w:tcPr>
            <w:tcW w:w="1020" w:type="dxa"/>
            <w:vAlign w:val="center"/>
          </w:tcPr>
          <w:p w14:paraId="63771C05" w14:textId="77777777" w:rsidR="00E570CD" w:rsidRDefault="00000000">
            <w:r>
              <w:rPr>
                <w:rFonts w:ascii="Times New Roman" w:hAnsi="Times New Roman"/>
                <w:sz w:val="20"/>
              </w:rPr>
              <w:t>✅ PASS</w:t>
            </w:r>
          </w:p>
        </w:tc>
        <w:tc>
          <w:tcPr>
            <w:tcW w:w="2948" w:type="dxa"/>
            <w:vAlign w:val="center"/>
          </w:tcPr>
          <w:p w14:paraId="6B7AD397" w14:textId="77777777" w:rsidR="00E570CD" w:rsidRDefault="00000000">
            <w:r>
              <w:rPr>
                <w:rFonts w:ascii="Times New Roman" w:hAnsi="Times New Roman"/>
                <w:sz w:val="20"/>
              </w:rPr>
              <w:t>Redirect ke /dashboard/admin</w:t>
            </w:r>
          </w:p>
        </w:tc>
      </w:tr>
      <w:tr w:rsidR="00E570CD" w14:paraId="68C47261" w14:textId="77777777">
        <w:trPr>
          <w:jc w:val="center"/>
        </w:trPr>
        <w:tc>
          <w:tcPr>
            <w:tcW w:w="1134" w:type="dxa"/>
            <w:shd w:val="clear" w:color="auto" w:fill="F0F4F8"/>
            <w:vAlign w:val="center"/>
          </w:tcPr>
          <w:p w14:paraId="3CA7B572" w14:textId="77777777" w:rsidR="00E570CD" w:rsidRDefault="00000000">
            <w:r>
              <w:rPr>
                <w:rFonts w:ascii="Times New Roman" w:hAnsi="Times New Roman"/>
                <w:sz w:val="20"/>
              </w:rPr>
              <w:t>TC-UI-04</w:t>
            </w:r>
          </w:p>
        </w:tc>
        <w:tc>
          <w:tcPr>
            <w:tcW w:w="2835" w:type="dxa"/>
            <w:shd w:val="clear" w:color="auto" w:fill="F0F4F8"/>
            <w:vAlign w:val="center"/>
          </w:tcPr>
          <w:p w14:paraId="08E89D9A" w14:textId="77777777" w:rsidR="00E570CD" w:rsidRDefault="00000000">
            <w:r>
              <w:rPr>
                <w:rFonts w:ascii="Times New Roman" w:hAnsi="Times New Roman"/>
                <w:sz w:val="20"/>
              </w:rPr>
              <w:t>Login dengan password salah</w:t>
            </w:r>
          </w:p>
        </w:tc>
        <w:tc>
          <w:tcPr>
            <w:tcW w:w="1020" w:type="dxa"/>
            <w:shd w:val="clear" w:color="auto" w:fill="F0F4F8"/>
            <w:vAlign w:val="center"/>
          </w:tcPr>
          <w:p w14:paraId="5EF2BF7C" w14:textId="77777777" w:rsidR="00E570CD" w:rsidRDefault="00000000">
            <w:r>
              <w:rPr>
                <w:rFonts w:ascii="Times New Roman" w:hAnsi="Times New Roman"/>
                <w:sz w:val="20"/>
              </w:rPr>
              <w:t>✅ PASS</w:t>
            </w:r>
          </w:p>
        </w:tc>
        <w:tc>
          <w:tcPr>
            <w:tcW w:w="2948" w:type="dxa"/>
            <w:shd w:val="clear" w:color="auto" w:fill="F0F4F8"/>
            <w:vAlign w:val="center"/>
          </w:tcPr>
          <w:p w14:paraId="21A8EE23" w14:textId="77777777" w:rsidR="00E570CD" w:rsidRDefault="00000000">
            <w:r>
              <w:rPr>
                <w:rFonts w:ascii="Times New Roman" w:hAnsi="Times New Roman"/>
                <w:sz w:val="20"/>
              </w:rPr>
              <w:t xml:space="preserve">Tetap di halaman login, tampil </w:t>
            </w:r>
            <w:r>
              <w:rPr>
                <w:rFonts w:ascii="Times New Roman" w:hAnsi="Times New Roman"/>
                <w:sz w:val="20"/>
              </w:rPr>
              <w:lastRenderedPageBreak/>
              <w:t>error</w:t>
            </w:r>
          </w:p>
        </w:tc>
      </w:tr>
      <w:tr w:rsidR="00E570CD" w14:paraId="5055F1A5" w14:textId="77777777">
        <w:trPr>
          <w:jc w:val="center"/>
        </w:trPr>
        <w:tc>
          <w:tcPr>
            <w:tcW w:w="1134" w:type="dxa"/>
            <w:vAlign w:val="center"/>
          </w:tcPr>
          <w:p w14:paraId="5364DFE2" w14:textId="77777777" w:rsidR="00E570CD" w:rsidRDefault="00000000">
            <w:r>
              <w:rPr>
                <w:rFonts w:ascii="Times New Roman" w:hAnsi="Times New Roman"/>
                <w:sz w:val="20"/>
              </w:rPr>
              <w:lastRenderedPageBreak/>
              <w:t>TC-UI-05</w:t>
            </w:r>
          </w:p>
        </w:tc>
        <w:tc>
          <w:tcPr>
            <w:tcW w:w="2835" w:type="dxa"/>
            <w:vAlign w:val="center"/>
          </w:tcPr>
          <w:p w14:paraId="5FEDC97A" w14:textId="77777777" w:rsidR="00E570CD" w:rsidRDefault="00000000">
            <w:r>
              <w:rPr>
                <w:rFonts w:ascii="Times New Roman" w:hAnsi="Times New Roman"/>
                <w:sz w:val="20"/>
              </w:rPr>
              <w:t>Buka halaman register</w:t>
            </w:r>
          </w:p>
        </w:tc>
        <w:tc>
          <w:tcPr>
            <w:tcW w:w="1020" w:type="dxa"/>
            <w:vAlign w:val="center"/>
          </w:tcPr>
          <w:p w14:paraId="40572822" w14:textId="77777777" w:rsidR="00E570CD" w:rsidRDefault="00000000">
            <w:r>
              <w:rPr>
                <w:rFonts w:ascii="Times New Roman" w:hAnsi="Times New Roman"/>
                <w:sz w:val="20"/>
              </w:rPr>
              <w:t>✅ PASS</w:t>
            </w:r>
          </w:p>
        </w:tc>
        <w:tc>
          <w:tcPr>
            <w:tcW w:w="2948" w:type="dxa"/>
            <w:vAlign w:val="center"/>
          </w:tcPr>
          <w:p w14:paraId="6AAB7FE2" w14:textId="77777777" w:rsidR="00E570CD" w:rsidRDefault="00000000">
            <w:r>
              <w:rPr>
                <w:rFonts w:ascii="Times New Roman" w:hAnsi="Times New Roman"/>
                <w:sz w:val="20"/>
              </w:rPr>
              <w:t>HTTP 200, form tampil</w:t>
            </w:r>
          </w:p>
        </w:tc>
      </w:tr>
      <w:tr w:rsidR="00E570CD" w14:paraId="7B77D2C4" w14:textId="77777777">
        <w:trPr>
          <w:jc w:val="center"/>
        </w:trPr>
        <w:tc>
          <w:tcPr>
            <w:tcW w:w="1134" w:type="dxa"/>
            <w:shd w:val="clear" w:color="auto" w:fill="F0F4F8"/>
            <w:vAlign w:val="center"/>
          </w:tcPr>
          <w:p w14:paraId="0C241A0A" w14:textId="77777777" w:rsidR="00E570CD" w:rsidRDefault="00000000">
            <w:r>
              <w:rPr>
                <w:rFonts w:ascii="Times New Roman" w:hAnsi="Times New Roman"/>
                <w:sz w:val="20"/>
              </w:rPr>
              <w:t>TC-UI-06</w:t>
            </w:r>
          </w:p>
        </w:tc>
        <w:tc>
          <w:tcPr>
            <w:tcW w:w="2835" w:type="dxa"/>
            <w:shd w:val="clear" w:color="auto" w:fill="F0F4F8"/>
            <w:vAlign w:val="center"/>
          </w:tcPr>
          <w:p w14:paraId="6007B5F7" w14:textId="77777777" w:rsidR="00E570CD" w:rsidRDefault="00000000">
            <w:r>
              <w:rPr>
                <w:rFonts w:ascii="Times New Roman" w:hAnsi="Times New Roman"/>
                <w:sz w:val="20"/>
              </w:rPr>
              <w:t>Register dengan email @student.com</w:t>
            </w:r>
          </w:p>
        </w:tc>
        <w:tc>
          <w:tcPr>
            <w:tcW w:w="1020" w:type="dxa"/>
            <w:shd w:val="clear" w:color="auto" w:fill="F0F4F8"/>
            <w:vAlign w:val="center"/>
          </w:tcPr>
          <w:p w14:paraId="22DCB7BF" w14:textId="77777777" w:rsidR="00E570CD" w:rsidRDefault="00000000">
            <w:r>
              <w:rPr>
                <w:rFonts w:ascii="Times New Roman" w:hAnsi="Times New Roman"/>
                <w:sz w:val="20"/>
              </w:rPr>
              <w:t>✅ PASS</w:t>
            </w:r>
          </w:p>
        </w:tc>
        <w:tc>
          <w:tcPr>
            <w:tcW w:w="2948" w:type="dxa"/>
            <w:shd w:val="clear" w:color="auto" w:fill="F0F4F8"/>
            <w:vAlign w:val="center"/>
          </w:tcPr>
          <w:p w14:paraId="0881ED43" w14:textId="77777777" w:rsidR="00E570CD" w:rsidRDefault="00000000">
            <w:r>
              <w:rPr>
                <w:rFonts w:ascii="Times New Roman" w:hAnsi="Times New Roman"/>
                <w:sz w:val="20"/>
              </w:rPr>
              <w:t>Redirect ke dashboard</w:t>
            </w:r>
          </w:p>
        </w:tc>
      </w:tr>
      <w:tr w:rsidR="00E570CD" w14:paraId="7A8B338B" w14:textId="77777777">
        <w:trPr>
          <w:jc w:val="center"/>
        </w:trPr>
        <w:tc>
          <w:tcPr>
            <w:tcW w:w="1134" w:type="dxa"/>
            <w:vAlign w:val="center"/>
          </w:tcPr>
          <w:p w14:paraId="3EDDA895" w14:textId="77777777" w:rsidR="00E570CD" w:rsidRDefault="00000000">
            <w:r>
              <w:rPr>
                <w:rFonts w:ascii="Times New Roman" w:hAnsi="Times New Roman"/>
                <w:sz w:val="20"/>
              </w:rPr>
              <w:t>TC-UI-07</w:t>
            </w:r>
          </w:p>
        </w:tc>
        <w:tc>
          <w:tcPr>
            <w:tcW w:w="2835" w:type="dxa"/>
            <w:vAlign w:val="center"/>
          </w:tcPr>
          <w:p w14:paraId="58992DE0" w14:textId="77777777" w:rsidR="00E570CD" w:rsidRDefault="00000000">
            <w:r>
              <w:rPr>
                <w:rFonts w:ascii="Times New Roman" w:hAnsi="Times New Roman"/>
                <w:sz w:val="20"/>
              </w:rPr>
              <w:t>Akses form lapor barang</w:t>
            </w:r>
          </w:p>
        </w:tc>
        <w:tc>
          <w:tcPr>
            <w:tcW w:w="1020" w:type="dxa"/>
            <w:vAlign w:val="center"/>
          </w:tcPr>
          <w:p w14:paraId="0781CABD" w14:textId="77777777" w:rsidR="00E570CD" w:rsidRDefault="00000000">
            <w:r>
              <w:rPr>
                <w:rFonts w:ascii="Times New Roman" w:hAnsi="Times New Roman"/>
                <w:sz w:val="20"/>
              </w:rPr>
              <w:t>✅ PASS</w:t>
            </w:r>
          </w:p>
        </w:tc>
        <w:tc>
          <w:tcPr>
            <w:tcW w:w="2948" w:type="dxa"/>
            <w:vAlign w:val="center"/>
          </w:tcPr>
          <w:p w14:paraId="194B5867" w14:textId="77777777" w:rsidR="00E570CD" w:rsidRDefault="00000000">
            <w:r>
              <w:rPr>
                <w:rFonts w:ascii="Times New Roman" w:hAnsi="Times New Roman"/>
                <w:sz w:val="20"/>
              </w:rPr>
              <w:t>Form tampil setelah login</w:t>
            </w:r>
          </w:p>
        </w:tc>
      </w:tr>
    </w:tbl>
    <w:p w14:paraId="49454A51" w14:textId="77777777" w:rsidR="00E570CD" w:rsidRDefault="00E570CD"/>
    <w:p w14:paraId="0240D1C8" w14:textId="77777777" w:rsidR="00E570CD" w:rsidRDefault="00000000">
      <w:r>
        <w:br w:type="page"/>
      </w:r>
    </w:p>
    <w:p w14:paraId="0BBC9CA8" w14:textId="77777777" w:rsidR="00E570CD" w:rsidRDefault="00000000">
      <w:pPr>
        <w:pStyle w:val="Judul1"/>
        <w:spacing w:before="240" w:after="120"/>
      </w:pPr>
      <w:r>
        <w:rPr>
          <w:rFonts w:ascii="Times New Roman" w:hAnsi="Times New Roman"/>
        </w:rPr>
        <w:lastRenderedPageBreak/>
        <w:t>BAB 6 HASIL DAN ANALISIS</w:t>
      </w:r>
    </w:p>
    <w:p w14:paraId="5DD298F2" w14:textId="77777777" w:rsidR="00E570CD" w:rsidRDefault="00000000">
      <w:pPr>
        <w:pStyle w:val="Judul2"/>
        <w:spacing w:before="240" w:after="120"/>
      </w:pPr>
      <w:r>
        <w:rPr>
          <w:rFonts w:ascii="Times New Roman" w:hAnsi="Times New Roman"/>
        </w:rPr>
        <w:t>6.1 Rekapitulasi Hasil Pengujian</w:t>
      </w:r>
    </w:p>
    <w:tbl>
      <w:tblPr>
        <w:tblStyle w:val="KisiTabel"/>
        <w:tblW w:w="0" w:type="auto"/>
        <w:jc w:val="center"/>
        <w:tblLook w:val="04A0" w:firstRow="1" w:lastRow="0" w:firstColumn="1" w:lastColumn="0" w:noHBand="0" w:noVBand="1"/>
      </w:tblPr>
      <w:tblGrid>
        <w:gridCol w:w="1701"/>
        <w:gridCol w:w="1984"/>
        <w:gridCol w:w="680"/>
        <w:gridCol w:w="706"/>
        <w:gridCol w:w="728"/>
        <w:gridCol w:w="1134"/>
      </w:tblGrid>
      <w:tr w:rsidR="00E570CD" w14:paraId="1415719E" w14:textId="77777777">
        <w:trPr>
          <w:jc w:val="center"/>
        </w:trPr>
        <w:tc>
          <w:tcPr>
            <w:tcW w:w="1701" w:type="dxa"/>
            <w:shd w:val="clear" w:color="FFFFFF" w:fill="2E4057"/>
            <w:vAlign w:val="center"/>
          </w:tcPr>
          <w:p w14:paraId="73426A6C" w14:textId="77777777" w:rsidR="00E570CD" w:rsidRDefault="00000000">
            <w:pPr>
              <w:jc w:val="center"/>
            </w:pPr>
            <w:r>
              <w:rPr>
                <w:rFonts w:ascii="Times New Roman" w:hAnsi="Times New Roman"/>
                <w:b/>
                <w:color w:val="FFFFFF"/>
                <w:sz w:val="20"/>
              </w:rPr>
              <w:t>Fitur</w:t>
            </w:r>
          </w:p>
        </w:tc>
        <w:tc>
          <w:tcPr>
            <w:tcW w:w="1984" w:type="dxa"/>
            <w:shd w:val="clear" w:color="FFFFFF" w:fill="2E4057"/>
            <w:vAlign w:val="center"/>
          </w:tcPr>
          <w:p w14:paraId="55F99F14" w14:textId="77777777" w:rsidR="00E570CD" w:rsidRDefault="00000000">
            <w:pPr>
              <w:jc w:val="center"/>
            </w:pPr>
            <w:r>
              <w:rPr>
                <w:rFonts w:ascii="Times New Roman" w:hAnsi="Times New Roman"/>
                <w:b/>
                <w:color w:val="FFFFFF"/>
                <w:sz w:val="20"/>
              </w:rPr>
              <w:t>Metode</w:t>
            </w:r>
          </w:p>
        </w:tc>
        <w:tc>
          <w:tcPr>
            <w:tcW w:w="680" w:type="dxa"/>
            <w:shd w:val="clear" w:color="FFFFFF" w:fill="2E4057"/>
            <w:vAlign w:val="center"/>
          </w:tcPr>
          <w:p w14:paraId="6458A70B" w14:textId="77777777" w:rsidR="00E570CD" w:rsidRDefault="00000000">
            <w:pPr>
              <w:jc w:val="center"/>
            </w:pPr>
            <w:r>
              <w:rPr>
                <w:rFonts w:ascii="Times New Roman" w:hAnsi="Times New Roman"/>
                <w:b/>
                <w:color w:val="FFFFFF"/>
                <w:sz w:val="20"/>
              </w:rPr>
              <w:t>Total</w:t>
            </w:r>
          </w:p>
        </w:tc>
        <w:tc>
          <w:tcPr>
            <w:tcW w:w="680" w:type="dxa"/>
            <w:shd w:val="clear" w:color="FFFFFF" w:fill="2E4057"/>
            <w:vAlign w:val="center"/>
          </w:tcPr>
          <w:p w14:paraId="380D369A" w14:textId="77777777" w:rsidR="00E570CD" w:rsidRDefault="00000000">
            <w:pPr>
              <w:jc w:val="center"/>
            </w:pPr>
            <w:r>
              <w:rPr>
                <w:rFonts w:ascii="Times New Roman" w:hAnsi="Times New Roman"/>
                <w:b/>
                <w:color w:val="FFFFFF"/>
                <w:sz w:val="20"/>
              </w:rPr>
              <w:t>Lulus</w:t>
            </w:r>
          </w:p>
        </w:tc>
        <w:tc>
          <w:tcPr>
            <w:tcW w:w="680" w:type="dxa"/>
            <w:shd w:val="clear" w:color="FFFFFF" w:fill="2E4057"/>
            <w:vAlign w:val="center"/>
          </w:tcPr>
          <w:p w14:paraId="6DF4711B" w14:textId="77777777" w:rsidR="00E570CD" w:rsidRDefault="00000000">
            <w:pPr>
              <w:jc w:val="center"/>
            </w:pPr>
            <w:r>
              <w:rPr>
                <w:rFonts w:ascii="Times New Roman" w:hAnsi="Times New Roman"/>
                <w:b/>
                <w:color w:val="FFFFFF"/>
                <w:sz w:val="20"/>
              </w:rPr>
              <w:t>Gagal</w:t>
            </w:r>
          </w:p>
        </w:tc>
        <w:tc>
          <w:tcPr>
            <w:tcW w:w="1134" w:type="dxa"/>
            <w:shd w:val="clear" w:color="FFFFFF" w:fill="2E4057"/>
            <w:vAlign w:val="center"/>
          </w:tcPr>
          <w:p w14:paraId="55A41DBB" w14:textId="77777777" w:rsidR="00E570CD" w:rsidRDefault="00000000">
            <w:pPr>
              <w:jc w:val="center"/>
            </w:pPr>
            <w:r>
              <w:rPr>
                <w:rFonts w:ascii="Times New Roman" w:hAnsi="Times New Roman"/>
                <w:b/>
                <w:color w:val="FFFFFF"/>
                <w:sz w:val="20"/>
              </w:rPr>
              <w:t>Persentase</w:t>
            </w:r>
          </w:p>
        </w:tc>
      </w:tr>
      <w:tr w:rsidR="00E570CD" w14:paraId="4D409493" w14:textId="77777777">
        <w:trPr>
          <w:jc w:val="center"/>
        </w:trPr>
        <w:tc>
          <w:tcPr>
            <w:tcW w:w="1701" w:type="dxa"/>
            <w:vAlign w:val="center"/>
          </w:tcPr>
          <w:p w14:paraId="15B47658" w14:textId="77777777" w:rsidR="00E570CD" w:rsidRDefault="00000000">
            <w:r>
              <w:rPr>
                <w:rFonts w:ascii="Times New Roman" w:hAnsi="Times New Roman"/>
                <w:sz w:val="20"/>
              </w:rPr>
              <w:t>Register</w:t>
            </w:r>
          </w:p>
        </w:tc>
        <w:tc>
          <w:tcPr>
            <w:tcW w:w="1984" w:type="dxa"/>
            <w:vAlign w:val="center"/>
          </w:tcPr>
          <w:p w14:paraId="472CCD6F" w14:textId="77777777" w:rsidR="00E570CD" w:rsidRDefault="00000000">
            <w:r>
              <w:rPr>
                <w:rFonts w:ascii="Times New Roman" w:hAnsi="Times New Roman"/>
                <w:sz w:val="20"/>
              </w:rPr>
              <w:t>EP + BVA (PEST)</w:t>
            </w:r>
          </w:p>
        </w:tc>
        <w:tc>
          <w:tcPr>
            <w:tcW w:w="680" w:type="dxa"/>
            <w:vAlign w:val="center"/>
          </w:tcPr>
          <w:p w14:paraId="1CD1EF65" w14:textId="77777777" w:rsidR="00E570CD" w:rsidRDefault="00000000">
            <w:r>
              <w:rPr>
                <w:rFonts w:ascii="Times New Roman" w:hAnsi="Times New Roman"/>
                <w:sz w:val="20"/>
              </w:rPr>
              <w:t>12</w:t>
            </w:r>
          </w:p>
        </w:tc>
        <w:tc>
          <w:tcPr>
            <w:tcW w:w="680" w:type="dxa"/>
            <w:vAlign w:val="center"/>
          </w:tcPr>
          <w:p w14:paraId="3CD9C7E3" w14:textId="77777777" w:rsidR="00E570CD" w:rsidRDefault="00000000">
            <w:r>
              <w:rPr>
                <w:rFonts w:ascii="Times New Roman" w:hAnsi="Times New Roman"/>
                <w:sz w:val="20"/>
              </w:rPr>
              <w:t>12</w:t>
            </w:r>
          </w:p>
        </w:tc>
        <w:tc>
          <w:tcPr>
            <w:tcW w:w="680" w:type="dxa"/>
            <w:vAlign w:val="center"/>
          </w:tcPr>
          <w:p w14:paraId="09D63346" w14:textId="77777777" w:rsidR="00E570CD" w:rsidRDefault="00000000">
            <w:r>
              <w:rPr>
                <w:rFonts w:ascii="Times New Roman" w:hAnsi="Times New Roman"/>
                <w:sz w:val="20"/>
              </w:rPr>
              <w:t>0</w:t>
            </w:r>
          </w:p>
        </w:tc>
        <w:tc>
          <w:tcPr>
            <w:tcW w:w="1134" w:type="dxa"/>
            <w:vAlign w:val="center"/>
          </w:tcPr>
          <w:p w14:paraId="7979B5CE" w14:textId="77777777" w:rsidR="00E570CD" w:rsidRDefault="00000000">
            <w:r>
              <w:rPr>
                <w:rFonts w:ascii="Times New Roman" w:hAnsi="Times New Roman"/>
                <w:sz w:val="20"/>
              </w:rPr>
              <w:t>100%</w:t>
            </w:r>
          </w:p>
        </w:tc>
      </w:tr>
      <w:tr w:rsidR="00E570CD" w14:paraId="64420AFD" w14:textId="77777777">
        <w:trPr>
          <w:jc w:val="center"/>
        </w:trPr>
        <w:tc>
          <w:tcPr>
            <w:tcW w:w="1701" w:type="dxa"/>
            <w:shd w:val="clear" w:color="auto" w:fill="F0F4F8"/>
            <w:vAlign w:val="center"/>
          </w:tcPr>
          <w:p w14:paraId="4190A517" w14:textId="77777777" w:rsidR="00E570CD" w:rsidRDefault="00000000">
            <w:r>
              <w:rPr>
                <w:rFonts w:ascii="Times New Roman" w:hAnsi="Times New Roman"/>
                <w:sz w:val="20"/>
              </w:rPr>
              <w:t>Login</w:t>
            </w:r>
          </w:p>
        </w:tc>
        <w:tc>
          <w:tcPr>
            <w:tcW w:w="1984" w:type="dxa"/>
            <w:shd w:val="clear" w:color="auto" w:fill="F0F4F8"/>
            <w:vAlign w:val="center"/>
          </w:tcPr>
          <w:p w14:paraId="651A4D74" w14:textId="77777777" w:rsidR="00E570CD" w:rsidRDefault="00000000">
            <w:r>
              <w:rPr>
                <w:rFonts w:ascii="Times New Roman" w:hAnsi="Times New Roman"/>
                <w:sz w:val="20"/>
              </w:rPr>
              <w:t>EP + BVA (PEST)</w:t>
            </w:r>
          </w:p>
        </w:tc>
        <w:tc>
          <w:tcPr>
            <w:tcW w:w="680" w:type="dxa"/>
            <w:shd w:val="clear" w:color="auto" w:fill="F0F4F8"/>
            <w:vAlign w:val="center"/>
          </w:tcPr>
          <w:p w14:paraId="3D1A3CC6" w14:textId="77777777" w:rsidR="00E570CD" w:rsidRDefault="00000000">
            <w:r>
              <w:rPr>
                <w:rFonts w:ascii="Times New Roman" w:hAnsi="Times New Roman"/>
                <w:sz w:val="20"/>
              </w:rPr>
              <w:t>10</w:t>
            </w:r>
          </w:p>
        </w:tc>
        <w:tc>
          <w:tcPr>
            <w:tcW w:w="680" w:type="dxa"/>
            <w:shd w:val="clear" w:color="auto" w:fill="F0F4F8"/>
            <w:vAlign w:val="center"/>
          </w:tcPr>
          <w:p w14:paraId="329A4568" w14:textId="77777777" w:rsidR="00E570CD" w:rsidRDefault="00000000">
            <w:r>
              <w:rPr>
                <w:rFonts w:ascii="Times New Roman" w:hAnsi="Times New Roman"/>
                <w:sz w:val="20"/>
              </w:rPr>
              <w:t>10</w:t>
            </w:r>
          </w:p>
        </w:tc>
        <w:tc>
          <w:tcPr>
            <w:tcW w:w="680" w:type="dxa"/>
            <w:shd w:val="clear" w:color="auto" w:fill="F0F4F8"/>
            <w:vAlign w:val="center"/>
          </w:tcPr>
          <w:p w14:paraId="63657993" w14:textId="77777777" w:rsidR="00E570CD" w:rsidRDefault="00000000">
            <w:r>
              <w:rPr>
                <w:rFonts w:ascii="Times New Roman" w:hAnsi="Times New Roman"/>
                <w:sz w:val="20"/>
              </w:rPr>
              <w:t>0</w:t>
            </w:r>
          </w:p>
        </w:tc>
        <w:tc>
          <w:tcPr>
            <w:tcW w:w="1134" w:type="dxa"/>
            <w:shd w:val="clear" w:color="auto" w:fill="F0F4F8"/>
            <w:vAlign w:val="center"/>
          </w:tcPr>
          <w:p w14:paraId="46F5F197" w14:textId="77777777" w:rsidR="00E570CD" w:rsidRDefault="00000000">
            <w:r>
              <w:rPr>
                <w:rFonts w:ascii="Times New Roman" w:hAnsi="Times New Roman"/>
                <w:sz w:val="20"/>
              </w:rPr>
              <w:t>100%</w:t>
            </w:r>
          </w:p>
        </w:tc>
      </w:tr>
      <w:tr w:rsidR="00E570CD" w14:paraId="356C75A0" w14:textId="77777777">
        <w:trPr>
          <w:jc w:val="center"/>
        </w:trPr>
        <w:tc>
          <w:tcPr>
            <w:tcW w:w="1701" w:type="dxa"/>
            <w:vAlign w:val="center"/>
          </w:tcPr>
          <w:p w14:paraId="54AC83A5" w14:textId="77777777" w:rsidR="00E570CD" w:rsidRDefault="00000000">
            <w:r>
              <w:rPr>
                <w:rFonts w:ascii="Times New Roman" w:hAnsi="Times New Roman"/>
                <w:sz w:val="20"/>
              </w:rPr>
              <w:t>Lapor Barang</w:t>
            </w:r>
          </w:p>
        </w:tc>
        <w:tc>
          <w:tcPr>
            <w:tcW w:w="1984" w:type="dxa"/>
            <w:vAlign w:val="center"/>
          </w:tcPr>
          <w:p w14:paraId="794334D1" w14:textId="77777777" w:rsidR="00E570CD" w:rsidRDefault="00000000">
            <w:r>
              <w:rPr>
                <w:rFonts w:ascii="Times New Roman" w:hAnsi="Times New Roman"/>
                <w:sz w:val="20"/>
              </w:rPr>
              <w:t>EP + BVA (PEST)</w:t>
            </w:r>
          </w:p>
        </w:tc>
        <w:tc>
          <w:tcPr>
            <w:tcW w:w="680" w:type="dxa"/>
            <w:vAlign w:val="center"/>
          </w:tcPr>
          <w:p w14:paraId="224E3B00" w14:textId="77777777" w:rsidR="00E570CD" w:rsidRDefault="00000000">
            <w:r>
              <w:rPr>
                <w:rFonts w:ascii="Times New Roman" w:hAnsi="Times New Roman"/>
                <w:sz w:val="20"/>
              </w:rPr>
              <w:t>12</w:t>
            </w:r>
          </w:p>
        </w:tc>
        <w:tc>
          <w:tcPr>
            <w:tcW w:w="680" w:type="dxa"/>
            <w:vAlign w:val="center"/>
          </w:tcPr>
          <w:p w14:paraId="2E3A3941" w14:textId="77777777" w:rsidR="00E570CD" w:rsidRDefault="00000000">
            <w:r>
              <w:rPr>
                <w:rFonts w:ascii="Times New Roman" w:hAnsi="Times New Roman"/>
                <w:sz w:val="20"/>
              </w:rPr>
              <w:t>12</w:t>
            </w:r>
          </w:p>
        </w:tc>
        <w:tc>
          <w:tcPr>
            <w:tcW w:w="680" w:type="dxa"/>
            <w:vAlign w:val="center"/>
          </w:tcPr>
          <w:p w14:paraId="0AB34CAE" w14:textId="77777777" w:rsidR="00E570CD" w:rsidRDefault="00000000">
            <w:r>
              <w:rPr>
                <w:rFonts w:ascii="Times New Roman" w:hAnsi="Times New Roman"/>
                <w:sz w:val="20"/>
              </w:rPr>
              <w:t>0</w:t>
            </w:r>
          </w:p>
        </w:tc>
        <w:tc>
          <w:tcPr>
            <w:tcW w:w="1134" w:type="dxa"/>
            <w:vAlign w:val="center"/>
          </w:tcPr>
          <w:p w14:paraId="1B916F6D" w14:textId="77777777" w:rsidR="00E570CD" w:rsidRDefault="00000000">
            <w:r>
              <w:rPr>
                <w:rFonts w:ascii="Times New Roman" w:hAnsi="Times New Roman"/>
                <w:sz w:val="20"/>
              </w:rPr>
              <w:t>100%</w:t>
            </w:r>
          </w:p>
        </w:tc>
      </w:tr>
      <w:tr w:rsidR="00E570CD" w14:paraId="3CA1CE9D" w14:textId="77777777">
        <w:trPr>
          <w:jc w:val="center"/>
        </w:trPr>
        <w:tc>
          <w:tcPr>
            <w:tcW w:w="1701" w:type="dxa"/>
            <w:shd w:val="clear" w:color="auto" w:fill="F0F4F8"/>
            <w:vAlign w:val="center"/>
          </w:tcPr>
          <w:p w14:paraId="1CE94A7A" w14:textId="77777777" w:rsidR="00E570CD" w:rsidRDefault="00000000">
            <w:r>
              <w:rPr>
                <w:rFonts w:ascii="Times New Roman" w:hAnsi="Times New Roman"/>
                <w:sz w:val="20"/>
              </w:rPr>
              <w:t>Klaim Barang</w:t>
            </w:r>
          </w:p>
        </w:tc>
        <w:tc>
          <w:tcPr>
            <w:tcW w:w="1984" w:type="dxa"/>
            <w:shd w:val="clear" w:color="auto" w:fill="F0F4F8"/>
            <w:vAlign w:val="center"/>
          </w:tcPr>
          <w:p w14:paraId="3CDAEB82" w14:textId="77777777" w:rsidR="00E570CD" w:rsidRDefault="00000000">
            <w:r>
              <w:rPr>
                <w:rFonts w:ascii="Times New Roman" w:hAnsi="Times New Roman"/>
                <w:sz w:val="20"/>
              </w:rPr>
              <w:t>EP + BVA (PEST)</w:t>
            </w:r>
          </w:p>
        </w:tc>
        <w:tc>
          <w:tcPr>
            <w:tcW w:w="680" w:type="dxa"/>
            <w:shd w:val="clear" w:color="auto" w:fill="F0F4F8"/>
            <w:vAlign w:val="center"/>
          </w:tcPr>
          <w:p w14:paraId="3589B51E" w14:textId="77777777" w:rsidR="00E570CD" w:rsidRDefault="00000000">
            <w:r>
              <w:rPr>
                <w:rFonts w:ascii="Times New Roman" w:hAnsi="Times New Roman"/>
                <w:sz w:val="20"/>
              </w:rPr>
              <w:t>12</w:t>
            </w:r>
          </w:p>
        </w:tc>
        <w:tc>
          <w:tcPr>
            <w:tcW w:w="680" w:type="dxa"/>
            <w:shd w:val="clear" w:color="auto" w:fill="F0F4F8"/>
            <w:vAlign w:val="center"/>
          </w:tcPr>
          <w:p w14:paraId="7EF60009" w14:textId="77777777" w:rsidR="00E570CD" w:rsidRDefault="00000000">
            <w:r>
              <w:rPr>
                <w:rFonts w:ascii="Times New Roman" w:hAnsi="Times New Roman"/>
                <w:sz w:val="20"/>
              </w:rPr>
              <w:t>12</w:t>
            </w:r>
          </w:p>
        </w:tc>
        <w:tc>
          <w:tcPr>
            <w:tcW w:w="680" w:type="dxa"/>
            <w:shd w:val="clear" w:color="auto" w:fill="F0F4F8"/>
            <w:vAlign w:val="center"/>
          </w:tcPr>
          <w:p w14:paraId="3E6C45B1" w14:textId="77777777" w:rsidR="00E570CD" w:rsidRDefault="00000000">
            <w:r>
              <w:rPr>
                <w:rFonts w:ascii="Times New Roman" w:hAnsi="Times New Roman"/>
                <w:sz w:val="20"/>
              </w:rPr>
              <w:t>0</w:t>
            </w:r>
          </w:p>
        </w:tc>
        <w:tc>
          <w:tcPr>
            <w:tcW w:w="1134" w:type="dxa"/>
            <w:shd w:val="clear" w:color="auto" w:fill="F0F4F8"/>
            <w:vAlign w:val="center"/>
          </w:tcPr>
          <w:p w14:paraId="5ABA6AD8" w14:textId="77777777" w:rsidR="00E570CD" w:rsidRDefault="00000000">
            <w:r>
              <w:rPr>
                <w:rFonts w:ascii="Times New Roman" w:hAnsi="Times New Roman"/>
                <w:sz w:val="20"/>
              </w:rPr>
              <w:t>100%</w:t>
            </w:r>
          </w:p>
        </w:tc>
      </w:tr>
      <w:tr w:rsidR="00E570CD" w14:paraId="7FCAE50B" w14:textId="77777777">
        <w:trPr>
          <w:jc w:val="center"/>
        </w:trPr>
        <w:tc>
          <w:tcPr>
            <w:tcW w:w="1701" w:type="dxa"/>
            <w:vAlign w:val="center"/>
          </w:tcPr>
          <w:p w14:paraId="26803753" w14:textId="77777777" w:rsidR="00E570CD" w:rsidRDefault="00000000">
            <w:r>
              <w:rPr>
                <w:rFonts w:ascii="Times New Roman" w:hAnsi="Times New Roman"/>
                <w:sz w:val="20"/>
              </w:rPr>
              <w:t>Klaim Barang</w:t>
            </w:r>
          </w:p>
        </w:tc>
        <w:tc>
          <w:tcPr>
            <w:tcW w:w="1984" w:type="dxa"/>
            <w:vAlign w:val="center"/>
          </w:tcPr>
          <w:p w14:paraId="1FD74046" w14:textId="77777777" w:rsidR="00E570CD" w:rsidRDefault="00000000">
            <w:r>
              <w:rPr>
                <w:rFonts w:ascii="Times New Roman" w:hAnsi="Times New Roman"/>
                <w:sz w:val="20"/>
              </w:rPr>
              <w:t>White Box / Basis Path</w:t>
            </w:r>
          </w:p>
        </w:tc>
        <w:tc>
          <w:tcPr>
            <w:tcW w:w="680" w:type="dxa"/>
            <w:vAlign w:val="center"/>
          </w:tcPr>
          <w:p w14:paraId="1FC97E18" w14:textId="77777777" w:rsidR="00E570CD" w:rsidRDefault="00000000">
            <w:r>
              <w:rPr>
                <w:rFonts w:ascii="Times New Roman" w:hAnsi="Times New Roman"/>
                <w:sz w:val="20"/>
              </w:rPr>
              <w:t>11</w:t>
            </w:r>
          </w:p>
        </w:tc>
        <w:tc>
          <w:tcPr>
            <w:tcW w:w="680" w:type="dxa"/>
            <w:vAlign w:val="center"/>
          </w:tcPr>
          <w:p w14:paraId="0FF72F32" w14:textId="77777777" w:rsidR="00E570CD" w:rsidRDefault="00000000">
            <w:r>
              <w:rPr>
                <w:rFonts w:ascii="Times New Roman" w:hAnsi="Times New Roman"/>
                <w:sz w:val="20"/>
              </w:rPr>
              <w:t>11</w:t>
            </w:r>
          </w:p>
        </w:tc>
        <w:tc>
          <w:tcPr>
            <w:tcW w:w="680" w:type="dxa"/>
            <w:vAlign w:val="center"/>
          </w:tcPr>
          <w:p w14:paraId="18DA47CA" w14:textId="77777777" w:rsidR="00E570CD" w:rsidRDefault="00000000">
            <w:r>
              <w:rPr>
                <w:rFonts w:ascii="Times New Roman" w:hAnsi="Times New Roman"/>
                <w:sz w:val="20"/>
              </w:rPr>
              <w:t>0</w:t>
            </w:r>
          </w:p>
        </w:tc>
        <w:tc>
          <w:tcPr>
            <w:tcW w:w="1134" w:type="dxa"/>
            <w:vAlign w:val="center"/>
          </w:tcPr>
          <w:p w14:paraId="0900D3D2" w14:textId="77777777" w:rsidR="00E570CD" w:rsidRDefault="00000000">
            <w:r>
              <w:rPr>
                <w:rFonts w:ascii="Times New Roman" w:hAnsi="Times New Roman"/>
                <w:sz w:val="20"/>
              </w:rPr>
              <w:t>100%</w:t>
            </w:r>
          </w:p>
        </w:tc>
      </w:tr>
      <w:tr w:rsidR="00E570CD" w14:paraId="3D8EC4B9" w14:textId="77777777">
        <w:trPr>
          <w:jc w:val="center"/>
        </w:trPr>
        <w:tc>
          <w:tcPr>
            <w:tcW w:w="1701" w:type="dxa"/>
            <w:shd w:val="clear" w:color="auto" w:fill="F0F4F8"/>
            <w:vAlign w:val="center"/>
          </w:tcPr>
          <w:p w14:paraId="25C1DB52" w14:textId="77777777" w:rsidR="00E570CD" w:rsidRDefault="00000000">
            <w:r>
              <w:rPr>
                <w:rFonts w:ascii="Times New Roman" w:hAnsi="Times New Roman"/>
                <w:sz w:val="20"/>
              </w:rPr>
              <w:t>UI Testing</w:t>
            </w:r>
          </w:p>
        </w:tc>
        <w:tc>
          <w:tcPr>
            <w:tcW w:w="1984" w:type="dxa"/>
            <w:shd w:val="clear" w:color="auto" w:fill="F0F4F8"/>
            <w:vAlign w:val="center"/>
          </w:tcPr>
          <w:p w14:paraId="1907AA17" w14:textId="77777777" w:rsidR="00E570CD" w:rsidRDefault="00000000">
            <w:r>
              <w:rPr>
                <w:rFonts w:ascii="Times New Roman" w:hAnsi="Times New Roman"/>
                <w:sz w:val="20"/>
              </w:rPr>
              <w:t>Selenium WebDriver</w:t>
            </w:r>
          </w:p>
        </w:tc>
        <w:tc>
          <w:tcPr>
            <w:tcW w:w="680" w:type="dxa"/>
            <w:shd w:val="clear" w:color="auto" w:fill="F0F4F8"/>
            <w:vAlign w:val="center"/>
          </w:tcPr>
          <w:p w14:paraId="5614EAE7" w14:textId="77777777" w:rsidR="00E570CD" w:rsidRDefault="00000000">
            <w:r>
              <w:rPr>
                <w:rFonts w:ascii="Times New Roman" w:hAnsi="Times New Roman"/>
                <w:sz w:val="20"/>
              </w:rPr>
              <w:t>7</w:t>
            </w:r>
          </w:p>
        </w:tc>
        <w:tc>
          <w:tcPr>
            <w:tcW w:w="680" w:type="dxa"/>
            <w:shd w:val="clear" w:color="auto" w:fill="F0F4F8"/>
            <w:vAlign w:val="center"/>
          </w:tcPr>
          <w:p w14:paraId="7B8482BF" w14:textId="77777777" w:rsidR="00E570CD" w:rsidRDefault="00000000">
            <w:r>
              <w:rPr>
                <w:rFonts w:ascii="Times New Roman" w:hAnsi="Times New Roman"/>
                <w:sz w:val="20"/>
              </w:rPr>
              <w:t>7</w:t>
            </w:r>
          </w:p>
        </w:tc>
        <w:tc>
          <w:tcPr>
            <w:tcW w:w="680" w:type="dxa"/>
            <w:shd w:val="clear" w:color="auto" w:fill="F0F4F8"/>
            <w:vAlign w:val="center"/>
          </w:tcPr>
          <w:p w14:paraId="2598C9A2" w14:textId="77777777" w:rsidR="00E570CD" w:rsidRDefault="00000000">
            <w:r>
              <w:rPr>
                <w:rFonts w:ascii="Times New Roman" w:hAnsi="Times New Roman"/>
                <w:sz w:val="20"/>
              </w:rPr>
              <w:t>0</w:t>
            </w:r>
          </w:p>
        </w:tc>
        <w:tc>
          <w:tcPr>
            <w:tcW w:w="1134" w:type="dxa"/>
            <w:shd w:val="clear" w:color="auto" w:fill="F0F4F8"/>
            <w:vAlign w:val="center"/>
          </w:tcPr>
          <w:p w14:paraId="717C0312" w14:textId="77777777" w:rsidR="00E570CD" w:rsidRDefault="00000000">
            <w:r>
              <w:rPr>
                <w:rFonts w:ascii="Times New Roman" w:hAnsi="Times New Roman"/>
                <w:sz w:val="20"/>
              </w:rPr>
              <w:t>100%</w:t>
            </w:r>
          </w:p>
        </w:tc>
      </w:tr>
      <w:tr w:rsidR="00E570CD" w14:paraId="221A6A59" w14:textId="77777777">
        <w:trPr>
          <w:jc w:val="center"/>
        </w:trPr>
        <w:tc>
          <w:tcPr>
            <w:tcW w:w="1701" w:type="dxa"/>
            <w:vAlign w:val="center"/>
          </w:tcPr>
          <w:p w14:paraId="291DB85D" w14:textId="77777777" w:rsidR="00E570CD" w:rsidRDefault="00000000">
            <w:r>
              <w:rPr>
                <w:rFonts w:ascii="Times New Roman" w:hAnsi="Times New Roman"/>
                <w:sz w:val="20"/>
              </w:rPr>
              <w:t>TOTAL KESELURUHAN</w:t>
            </w:r>
          </w:p>
        </w:tc>
        <w:tc>
          <w:tcPr>
            <w:tcW w:w="1984" w:type="dxa"/>
            <w:vAlign w:val="center"/>
          </w:tcPr>
          <w:p w14:paraId="74368260" w14:textId="77777777" w:rsidR="00E570CD" w:rsidRDefault="00E570CD"/>
        </w:tc>
        <w:tc>
          <w:tcPr>
            <w:tcW w:w="680" w:type="dxa"/>
            <w:vAlign w:val="center"/>
          </w:tcPr>
          <w:p w14:paraId="6A349EB9" w14:textId="77777777" w:rsidR="00E570CD" w:rsidRDefault="00000000">
            <w:r>
              <w:rPr>
                <w:rFonts w:ascii="Times New Roman" w:hAnsi="Times New Roman"/>
                <w:sz w:val="20"/>
              </w:rPr>
              <w:t>64</w:t>
            </w:r>
          </w:p>
        </w:tc>
        <w:tc>
          <w:tcPr>
            <w:tcW w:w="680" w:type="dxa"/>
            <w:vAlign w:val="center"/>
          </w:tcPr>
          <w:p w14:paraId="7FBA172A" w14:textId="77777777" w:rsidR="00E570CD" w:rsidRDefault="00000000">
            <w:r>
              <w:rPr>
                <w:rFonts w:ascii="Times New Roman" w:hAnsi="Times New Roman"/>
                <w:sz w:val="20"/>
              </w:rPr>
              <w:t>64</w:t>
            </w:r>
          </w:p>
        </w:tc>
        <w:tc>
          <w:tcPr>
            <w:tcW w:w="680" w:type="dxa"/>
            <w:vAlign w:val="center"/>
          </w:tcPr>
          <w:p w14:paraId="21179F0B" w14:textId="77777777" w:rsidR="00E570CD" w:rsidRDefault="00000000">
            <w:r>
              <w:rPr>
                <w:rFonts w:ascii="Times New Roman" w:hAnsi="Times New Roman"/>
                <w:sz w:val="20"/>
              </w:rPr>
              <w:t>0</w:t>
            </w:r>
          </w:p>
        </w:tc>
        <w:tc>
          <w:tcPr>
            <w:tcW w:w="1134" w:type="dxa"/>
            <w:vAlign w:val="center"/>
          </w:tcPr>
          <w:p w14:paraId="223D3B58" w14:textId="77777777" w:rsidR="00E570CD" w:rsidRDefault="00000000">
            <w:r>
              <w:rPr>
                <w:rFonts w:ascii="Times New Roman" w:hAnsi="Times New Roman"/>
                <w:sz w:val="20"/>
              </w:rPr>
              <w:t>100%</w:t>
            </w:r>
          </w:p>
        </w:tc>
      </w:tr>
    </w:tbl>
    <w:p w14:paraId="6A6EA7D4" w14:textId="77777777" w:rsidR="00E570CD" w:rsidRDefault="00E570CD"/>
    <w:p w14:paraId="32296581" w14:textId="77777777" w:rsidR="00E570CD" w:rsidRDefault="00000000">
      <w:pPr>
        <w:pStyle w:val="Judul2"/>
        <w:spacing w:before="240" w:after="120"/>
      </w:pPr>
      <w:r>
        <w:rPr>
          <w:rFonts w:ascii="Times New Roman" w:hAnsi="Times New Roman"/>
        </w:rPr>
        <w:t>6.2 Bug yang Ditemukan dan Diperbaiki</w:t>
      </w:r>
    </w:p>
    <w:p w14:paraId="7927D882" w14:textId="77777777" w:rsidR="00E570CD" w:rsidRDefault="00000000">
      <w:pPr>
        <w:spacing w:after="120" w:line="360" w:lineRule="auto"/>
        <w:jc w:val="both"/>
      </w:pPr>
      <w:r>
        <w:rPr>
          <w:rFonts w:ascii="Times New Roman" w:hAnsi="Times New Roman"/>
          <w:sz w:val="24"/>
        </w:rPr>
        <w:t>Selama proses implementasi pengujian, ditemukan beberapa bug pada kode sumber yang kemudian langsung diperbaiki:</w:t>
      </w:r>
    </w:p>
    <w:tbl>
      <w:tblPr>
        <w:tblStyle w:val="KisiTabel"/>
        <w:tblW w:w="0" w:type="auto"/>
        <w:jc w:val="center"/>
        <w:tblLook w:val="04A0" w:firstRow="1" w:lastRow="0" w:firstColumn="1" w:lastColumn="0" w:noHBand="0" w:noVBand="1"/>
      </w:tblPr>
      <w:tblGrid>
        <w:gridCol w:w="316"/>
        <w:gridCol w:w="2161"/>
        <w:gridCol w:w="2055"/>
        <w:gridCol w:w="2405"/>
        <w:gridCol w:w="1500"/>
      </w:tblGrid>
      <w:tr w:rsidR="00E570CD" w14:paraId="6738F1DD" w14:textId="77777777">
        <w:trPr>
          <w:jc w:val="center"/>
        </w:trPr>
        <w:tc>
          <w:tcPr>
            <w:tcW w:w="283" w:type="dxa"/>
            <w:shd w:val="clear" w:color="FFFFFF" w:fill="2E4057"/>
            <w:vAlign w:val="center"/>
          </w:tcPr>
          <w:p w14:paraId="08A9DA7B" w14:textId="77777777" w:rsidR="00E570CD" w:rsidRDefault="00000000">
            <w:pPr>
              <w:jc w:val="center"/>
            </w:pPr>
            <w:r>
              <w:rPr>
                <w:rFonts w:ascii="Times New Roman" w:hAnsi="Times New Roman"/>
                <w:b/>
                <w:color w:val="FFFFFF"/>
                <w:sz w:val="20"/>
              </w:rPr>
              <w:t>#</w:t>
            </w:r>
          </w:p>
        </w:tc>
        <w:tc>
          <w:tcPr>
            <w:tcW w:w="2154" w:type="dxa"/>
            <w:shd w:val="clear" w:color="FFFFFF" w:fill="2E4057"/>
            <w:vAlign w:val="center"/>
          </w:tcPr>
          <w:p w14:paraId="772F5FB2" w14:textId="77777777" w:rsidR="00E570CD" w:rsidRDefault="00000000">
            <w:pPr>
              <w:jc w:val="center"/>
            </w:pPr>
            <w:r>
              <w:rPr>
                <w:rFonts w:ascii="Times New Roman" w:hAnsi="Times New Roman"/>
                <w:b/>
                <w:color w:val="FFFFFF"/>
                <w:sz w:val="20"/>
              </w:rPr>
              <w:t>Bug</w:t>
            </w:r>
          </w:p>
        </w:tc>
        <w:tc>
          <w:tcPr>
            <w:tcW w:w="1417" w:type="dxa"/>
            <w:shd w:val="clear" w:color="FFFFFF" w:fill="2E4057"/>
            <w:vAlign w:val="center"/>
          </w:tcPr>
          <w:p w14:paraId="6F7726A6" w14:textId="77777777" w:rsidR="00E570CD" w:rsidRDefault="00000000">
            <w:pPr>
              <w:jc w:val="center"/>
            </w:pPr>
            <w:r>
              <w:rPr>
                <w:rFonts w:ascii="Times New Roman" w:hAnsi="Times New Roman"/>
                <w:b/>
                <w:color w:val="FFFFFF"/>
                <w:sz w:val="20"/>
              </w:rPr>
              <w:t>Lokasi File</w:t>
            </w:r>
          </w:p>
        </w:tc>
        <w:tc>
          <w:tcPr>
            <w:tcW w:w="1701" w:type="dxa"/>
            <w:shd w:val="clear" w:color="FFFFFF" w:fill="2E4057"/>
            <w:vAlign w:val="center"/>
          </w:tcPr>
          <w:p w14:paraId="4912993A" w14:textId="77777777" w:rsidR="00E570CD" w:rsidRDefault="00000000">
            <w:pPr>
              <w:jc w:val="center"/>
            </w:pPr>
            <w:r>
              <w:rPr>
                <w:rFonts w:ascii="Times New Roman" w:hAnsi="Times New Roman"/>
                <w:b/>
                <w:color w:val="FFFFFF"/>
                <w:sz w:val="20"/>
              </w:rPr>
              <w:t>Dampak</w:t>
            </w:r>
          </w:p>
        </w:tc>
        <w:tc>
          <w:tcPr>
            <w:tcW w:w="2381" w:type="dxa"/>
            <w:shd w:val="clear" w:color="FFFFFF" w:fill="2E4057"/>
            <w:vAlign w:val="center"/>
          </w:tcPr>
          <w:p w14:paraId="698D27B3" w14:textId="77777777" w:rsidR="00E570CD" w:rsidRDefault="00000000">
            <w:pPr>
              <w:jc w:val="center"/>
            </w:pPr>
            <w:r>
              <w:rPr>
                <w:rFonts w:ascii="Times New Roman" w:hAnsi="Times New Roman"/>
                <w:b/>
                <w:color w:val="FFFFFF"/>
                <w:sz w:val="20"/>
              </w:rPr>
              <w:t>Perbaikan</w:t>
            </w:r>
          </w:p>
        </w:tc>
      </w:tr>
      <w:tr w:rsidR="00E570CD" w14:paraId="533AF299" w14:textId="77777777">
        <w:trPr>
          <w:jc w:val="center"/>
        </w:trPr>
        <w:tc>
          <w:tcPr>
            <w:tcW w:w="283" w:type="dxa"/>
            <w:vAlign w:val="center"/>
          </w:tcPr>
          <w:p w14:paraId="0EA3A473" w14:textId="77777777" w:rsidR="00E570CD" w:rsidRDefault="00000000">
            <w:r>
              <w:rPr>
                <w:rFonts w:ascii="Times New Roman" w:hAnsi="Times New Roman"/>
                <w:sz w:val="20"/>
              </w:rPr>
              <w:t>1</w:t>
            </w:r>
          </w:p>
        </w:tc>
        <w:tc>
          <w:tcPr>
            <w:tcW w:w="2154" w:type="dxa"/>
            <w:vAlign w:val="center"/>
          </w:tcPr>
          <w:p w14:paraId="36E8783D" w14:textId="77777777" w:rsidR="00E570CD" w:rsidRDefault="00000000">
            <w:r>
              <w:rPr>
                <w:rFonts w:ascii="Times New Roman" w:hAnsi="Times New Roman"/>
                <w:sz w:val="20"/>
              </w:rPr>
              <w:t>ClaimController::store() tidak mengisi kolom user_id saat insert</w:t>
            </w:r>
          </w:p>
        </w:tc>
        <w:tc>
          <w:tcPr>
            <w:tcW w:w="1417" w:type="dxa"/>
            <w:vAlign w:val="center"/>
          </w:tcPr>
          <w:p w14:paraId="0F59994D" w14:textId="77777777" w:rsidR="00E570CD" w:rsidRDefault="00000000">
            <w:r>
              <w:rPr>
                <w:rFonts w:ascii="Times New Roman" w:hAnsi="Times New Roman"/>
                <w:sz w:val="20"/>
              </w:rPr>
              <w:t>ClaimController.php</w:t>
            </w:r>
          </w:p>
        </w:tc>
        <w:tc>
          <w:tcPr>
            <w:tcW w:w="1701" w:type="dxa"/>
            <w:vAlign w:val="center"/>
          </w:tcPr>
          <w:p w14:paraId="7B5AC9FA" w14:textId="77777777" w:rsidR="00E570CD" w:rsidRDefault="00000000">
            <w:r>
              <w:rPr>
                <w:rFonts w:ascii="Times New Roman" w:hAnsi="Times New Roman"/>
                <w:sz w:val="20"/>
              </w:rPr>
              <w:t>Error 500 (SQLSTATE NOT NULL constraint)</w:t>
            </w:r>
          </w:p>
        </w:tc>
        <w:tc>
          <w:tcPr>
            <w:tcW w:w="2381" w:type="dxa"/>
            <w:vAlign w:val="center"/>
          </w:tcPr>
          <w:p w14:paraId="65038610" w14:textId="77777777" w:rsidR="00E570CD" w:rsidRDefault="00000000">
            <w:r>
              <w:rPr>
                <w:rFonts w:ascii="Times New Roman" w:hAnsi="Times New Roman"/>
                <w:sz w:val="20"/>
              </w:rPr>
              <w:t>Tambahkan 'user_id' =&gt; auth()-&gt;id() pada Claim::create()</w:t>
            </w:r>
          </w:p>
        </w:tc>
      </w:tr>
      <w:tr w:rsidR="00E570CD" w14:paraId="74C877BF" w14:textId="77777777">
        <w:trPr>
          <w:jc w:val="center"/>
        </w:trPr>
        <w:tc>
          <w:tcPr>
            <w:tcW w:w="283" w:type="dxa"/>
            <w:shd w:val="clear" w:color="auto" w:fill="F0F4F8"/>
            <w:vAlign w:val="center"/>
          </w:tcPr>
          <w:p w14:paraId="1779A8CF" w14:textId="77777777" w:rsidR="00E570CD" w:rsidRDefault="00000000">
            <w:r>
              <w:rPr>
                <w:rFonts w:ascii="Times New Roman" w:hAnsi="Times New Roman"/>
                <w:sz w:val="20"/>
              </w:rPr>
              <w:t>2</w:t>
            </w:r>
          </w:p>
        </w:tc>
        <w:tc>
          <w:tcPr>
            <w:tcW w:w="2154" w:type="dxa"/>
            <w:shd w:val="clear" w:color="auto" w:fill="F0F4F8"/>
            <w:vAlign w:val="center"/>
          </w:tcPr>
          <w:p w14:paraId="314DBCC8" w14:textId="77777777" w:rsidR="00E570CD" w:rsidRDefault="00000000">
            <w:r>
              <w:rPr>
                <w:rFonts w:ascii="Times New Roman" w:hAnsi="Times New Roman"/>
                <w:sz w:val="20"/>
              </w:rPr>
              <w:t>Kolom user_id dan status tidak ada di $fillable model Claim</w:t>
            </w:r>
          </w:p>
        </w:tc>
        <w:tc>
          <w:tcPr>
            <w:tcW w:w="1417" w:type="dxa"/>
            <w:shd w:val="clear" w:color="auto" w:fill="F0F4F8"/>
            <w:vAlign w:val="center"/>
          </w:tcPr>
          <w:p w14:paraId="0E50053F" w14:textId="77777777" w:rsidR="00E570CD" w:rsidRDefault="00000000">
            <w:r>
              <w:rPr>
                <w:rFonts w:ascii="Times New Roman" w:hAnsi="Times New Roman"/>
                <w:sz w:val="20"/>
              </w:rPr>
              <w:t>app/Models/Claim.php</w:t>
            </w:r>
          </w:p>
        </w:tc>
        <w:tc>
          <w:tcPr>
            <w:tcW w:w="1701" w:type="dxa"/>
            <w:shd w:val="clear" w:color="auto" w:fill="F0F4F8"/>
            <w:vAlign w:val="center"/>
          </w:tcPr>
          <w:p w14:paraId="2EE60B65" w14:textId="77777777" w:rsidR="00E570CD" w:rsidRDefault="00000000">
            <w:r>
              <w:rPr>
                <w:rFonts w:ascii="Times New Roman" w:hAnsi="Times New Roman"/>
                <w:sz w:val="20"/>
              </w:rPr>
              <w:t>MassAssignmentException saat Claim::create()</w:t>
            </w:r>
          </w:p>
        </w:tc>
        <w:tc>
          <w:tcPr>
            <w:tcW w:w="2381" w:type="dxa"/>
            <w:shd w:val="clear" w:color="auto" w:fill="F0F4F8"/>
            <w:vAlign w:val="center"/>
          </w:tcPr>
          <w:p w14:paraId="4A4FDC6F" w14:textId="77777777" w:rsidR="00E570CD" w:rsidRDefault="00000000">
            <w:r>
              <w:rPr>
                <w:rFonts w:ascii="Times New Roman" w:hAnsi="Times New Roman"/>
                <w:sz w:val="20"/>
              </w:rPr>
              <w:t>Tambahkan user_id dan status ke array $fillable</w:t>
            </w:r>
          </w:p>
        </w:tc>
      </w:tr>
      <w:tr w:rsidR="00E570CD" w14:paraId="7EB57479" w14:textId="77777777">
        <w:trPr>
          <w:jc w:val="center"/>
        </w:trPr>
        <w:tc>
          <w:tcPr>
            <w:tcW w:w="283" w:type="dxa"/>
            <w:vAlign w:val="center"/>
          </w:tcPr>
          <w:p w14:paraId="49A6CA08" w14:textId="77777777" w:rsidR="00E570CD" w:rsidRDefault="00000000">
            <w:r>
              <w:rPr>
                <w:rFonts w:ascii="Times New Roman" w:hAnsi="Times New Roman"/>
                <w:sz w:val="20"/>
              </w:rPr>
              <w:t>3</w:t>
            </w:r>
          </w:p>
        </w:tc>
        <w:tc>
          <w:tcPr>
            <w:tcW w:w="2154" w:type="dxa"/>
            <w:vAlign w:val="center"/>
          </w:tcPr>
          <w:p w14:paraId="1EA1611C" w14:textId="77777777" w:rsidR="00E570CD" w:rsidRDefault="00000000">
            <w:r>
              <w:rPr>
                <w:rFonts w:ascii="Times New Roman" w:hAnsi="Times New Roman"/>
                <w:sz w:val="20"/>
              </w:rPr>
              <w:t>Trait HasFactory, HasApiTokens, Notifiable tidak diaktifkan di User model</w:t>
            </w:r>
          </w:p>
        </w:tc>
        <w:tc>
          <w:tcPr>
            <w:tcW w:w="1417" w:type="dxa"/>
            <w:vAlign w:val="center"/>
          </w:tcPr>
          <w:p w14:paraId="30173E99" w14:textId="77777777" w:rsidR="00E570CD" w:rsidRDefault="00000000">
            <w:r>
              <w:rPr>
                <w:rFonts w:ascii="Times New Roman" w:hAnsi="Times New Roman"/>
                <w:sz w:val="20"/>
              </w:rPr>
              <w:t>app/Models/User.php</w:t>
            </w:r>
          </w:p>
        </w:tc>
        <w:tc>
          <w:tcPr>
            <w:tcW w:w="1701" w:type="dxa"/>
            <w:vAlign w:val="center"/>
          </w:tcPr>
          <w:p w14:paraId="06C93BBE" w14:textId="77777777" w:rsidR="00E570CD" w:rsidRDefault="00000000">
            <w:r>
              <w:rPr>
                <w:rFonts w:ascii="Times New Roman" w:hAnsi="Times New Roman"/>
                <w:sz w:val="20"/>
              </w:rPr>
              <w:t>User::factory() tidak dapat dipanggil di test</w:t>
            </w:r>
          </w:p>
        </w:tc>
        <w:tc>
          <w:tcPr>
            <w:tcW w:w="2381" w:type="dxa"/>
            <w:vAlign w:val="center"/>
          </w:tcPr>
          <w:p w14:paraId="7105986D" w14:textId="77777777" w:rsidR="00E570CD" w:rsidRDefault="00000000">
            <w:r>
              <w:rPr>
                <w:rFonts w:ascii="Times New Roman" w:hAnsi="Times New Roman"/>
                <w:sz w:val="20"/>
              </w:rPr>
              <w:t>Tambahkan: use HasApiTokens, HasFactory, Notifiable;</w:t>
            </w:r>
          </w:p>
        </w:tc>
      </w:tr>
    </w:tbl>
    <w:p w14:paraId="12422EEF" w14:textId="77777777" w:rsidR="00E570CD" w:rsidRDefault="00E570CD"/>
    <w:p w14:paraId="100F4CBC" w14:textId="77777777" w:rsidR="00E570CD" w:rsidRDefault="00000000">
      <w:pPr>
        <w:pStyle w:val="Judul2"/>
        <w:spacing w:before="240" w:after="120"/>
      </w:pPr>
      <w:r>
        <w:rPr>
          <w:rFonts w:ascii="Times New Roman" w:hAnsi="Times New Roman"/>
        </w:rPr>
        <w:t>6.3 Analisis per Fitur</w:t>
      </w:r>
    </w:p>
    <w:p w14:paraId="35FF8DD5" w14:textId="77777777" w:rsidR="00E570CD" w:rsidRDefault="00000000">
      <w:pPr>
        <w:pStyle w:val="Judul3"/>
        <w:spacing w:before="240" w:after="120"/>
      </w:pPr>
      <w:r>
        <w:rPr>
          <w:rFonts w:ascii="Times New Roman" w:hAnsi="Times New Roman"/>
          <w:sz w:val="24"/>
        </w:rPr>
        <w:t>6.3.1 Fitur Register</w:t>
      </w:r>
    </w:p>
    <w:p w14:paraId="27F0ED70" w14:textId="77777777" w:rsidR="00E570CD" w:rsidRDefault="00000000">
      <w:pPr>
        <w:pStyle w:val="PoinDaftar"/>
        <w:spacing w:after="60"/>
      </w:pPr>
      <w:r>
        <w:rPr>
          <w:rFonts w:ascii="Times New Roman" w:hAnsi="Times New Roman"/>
          <w:sz w:val="24"/>
        </w:rPr>
        <w:t>Validasi domain email berjalan sesuai spesifikasi — hanya @student.com dan @admin.com diterima.</w:t>
      </w:r>
    </w:p>
    <w:p w14:paraId="60D198FC" w14:textId="77777777" w:rsidR="00E570CD" w:rsidRDefault="00000000">
      <w:pPr>
        <w:pStyle w:val="PoinDaftar"/>
        <w:spacing w:after="60"/>
      </w:pPr>
      <w:r>
        <w:rPr>
          <w:rFonts w:ascii="Times New Roman" w:hAnsi="Times New Roman"/>
          <w:sz w:val="24"/>
        </w:rPr>
        <w:t>Pembagian role otomatis berdasarkan domain email berjalan dengan benar.</w:t>
      </w:r>
    </w:p>
    <w:p w14:paraId="63E6D755" w14:textId="77777777" w:rsidR="00E570CD" w:rsidRDefault="00000000">
      <w:pPr>
        <w:pStyle w:val="PoinDaftar"/>
        <w:spacing w:after="60"/>
      </w:pPr>
      <w:r>
        <w:rPr>
          <w:rFonts w:ascii="Times New Roman" w:hAnsi="Times New Roman"/>
          <w:sz w:val="24"/>
        </w:rPr>
        <w:t>Validasi password minimum 8 karakter terkonfirmasi dari hasil BVA2.</w:t>
      </w:r>
    </w:p>
    <w:p w14:paraId="29DFC547" w14:textId="77777777" w:rsidR="00E570CD" w:rsidRDefault="00000000">
      <w:pPr>
        <w:pStyle w:val="Judul3"/>
        <w:spacing w:before="240" w:after="120"/>
      </w:pPr>
      <w:r>
        <w:rPr>
          <w:rFonts w:ascii="Times New Roman" w:hAnsi="Times New Roman"/>
          <w:sz w:val="24"/>
        </w:rPr>
        <w:t>6.3.2 Fitur Login</w:t>
      </w:r>
    </w:p>
    <w:p w14:paraId="089FEFC4" w14:textId="77777777" w:rsidR="00E570CD" w:rsidRDefault="00000000">
      <w:pPr>
        <w:pStyle w:val="PoinDaftar"/>
        <w:spacing w:after="60"/>
      </w:pPr>
      <w:r>
        <w:rPr>
          <w:rFonts w:ascii="Times New Roman" w:hAnsi="Times New Roman"/>
          <w:sz w:val="24"/>
        </w:rPr>
        <w:t>Redirect berdasarkan role (user → /dashboard/user, admin → /dashboard/admin) berjalan benar.</w:t>
      </w:r>
    </w:p>
    <w:p w14:paraId="7ABDE3CD" w14:textId="77777777" w:rsidR="00E570CD" w:rsidRDefault="00000000">
      <w:pPr>
        <w:pStyle w:val="PoinDaftar"/>
        <w:spacing w:after="60"/>
      </w:pPr>
      <w:r>
        <w:rPr>
          <w:rFonts w:ascii="Times New Roman" w:hAnsi="Times New Roman"/>
          <w:sz w:val="24"/>
        </w:rPr>
        <w:t>Autentikasi menolak password salah dan email tidak terdaftar dengan pesan error yang tepat.</w:t>
      </w:r>
    </w:p>
    <w:p w14:paraId="61D9391D" w14:textId="77777777" w:rsidR="00E570CD" w:rsidRDefault="00000000">
      <w:pPr>
        <w:pStyle w:val="Judul3"/>
        <w:spacing w:before="240" w:after="120"/>
      </w:pPr>
      <w:r>
        <w:rPr>
          <w:rFonts w:ascii="Times New Roman" w:hAnsi="Times New Roman"/>
          <w:sz w:val="24"/>
        </w:rPr>
        <w:lastRenderedPageBreak/>
        <w:t>6.3.3 Fitur Lapor Barang</w:t>
      </w:r>
    </w:p>
    <w:p w14:paraId="6571014C" w14:textId="77777777" w:rsidR="00E570CD" w:rsidRDefault="00000000">
      <w:pPr>
        <w:pStyle w:val="PoinDaftar"/>
        <w:spacing w:after="60"/>
      </w:pPr>
      <w:r>
        <w:rPr>
          <w:rFonts w:ascii="Times New Roman" w:hAnsi="Times New Roman"/>
          <w:sz w:val="24"/>
        </w:rPr>
        <w:t>Validasi file upload (format gambar, ukuran maksimal 2MB) berjalan sesuai spesifikasi.</w:t>
      </w:r>
    </w:p>
    <w:p w14:paraId="3B4BB2CD" w14:textId="77777777" w:rsidR="00E570CD" w:rsidRDefault="00000000">
      <w:pPr>
        <w:pStyle w:val="PoinDaftar"/>
        <w:spacing w:after="60"/>
      </w:pPr>
      <w:r>
        <w:rPr>
          <w:rFonts w:ascii="Times New Roman" w:hAnsi="Times New Roman"/>
          <w:sz w:val="24"/>
        </w:rPr>
        <w:t>Status awal laporan selalu 'pending' dan terhubung ke user_id yang melapor.</w:t>
      </w:r>
    </w:p>
    <w:p w14:paraId="6217356B" w14:textId="77777777" w:rsidR="00E570CD" w:rsidRDefault="00000000">
      <w:pPr>
        <w:pStyle w:val="PoinDaftar"/>
        <w:spacing w:after="60"/>
      </w:pPr>
      <w:r>
        <w:rPr>
          <w:rFonts w:ascii="Times New Roman" w:hAnsi="Times New Roman"/>
          <w:sz w:val="24"/>
        </w:rPr>
        <w:t>Middleware role.user memblokir akses guest dan mengarahkan ke halaman login.</w:t>
      </w:r>
    </w:p>
    <w:p w14:paraId="2F6926A2" w14:textId="77777777" w:rsidR="00E570CD" w:rsidRDefault="00000000">
      <w:pPr>
        <w:pStyle w:val="Judul3"/>
        <w:spacing w:before="240" w:after="120"/>
      </w:pPr>
      <w:r>
        <w:rPr>
          <w:rFonts w:ascii="Times New Roman" w:hAnsi="Times New Roman"/>
          <w:sz w:val="24"/>
        </w:rPr>
        <w:t>6.3.4 Fitur Klaim Barang (White Box)</w:t>
      </w:r>
    </w:p>
    <w:p w14:paraId="6FFBE9BE" w14:textId="77777777" w:rsidR="00E570CD" w:rsidRDefault="00000000">
      <w:pPr>
        <w:pStyle w:val="PoinDaftar"/>
        <w:spacing w:after="60"/>
      </w:pPr>
      <w:r>
        <w:rPr>
          <w:rFonts w:ascii="Times New Roman" w:hAnsi="Times New Roman"/>
          <w:sz w:val="24"/>
        </w:rPr>
        <w:t>Path 1: ItemController::claimForm() berhasil abort 404 untuk item yang bukan 'approved'.</w:t>
      </w:r>
    </w:p>
    <w:p w14:paraId="2E431682" w14:textId="77777777" w:rsidR="00E570CD" w:rsidRDefault="00000000">
      <w:pPr>
        <w:pStyle w:val="PoinDaftar"/>
        <w:spacing w:after="60"/>
      </w:pPr>
      <w:r>
        <w:rPr>
          <w:rFonts w:ascii="Times New Roman" w:hAnsi="Times New Roman"/>
          <w:sz w:val="24"/>
        </w:rPr>
        <w:t>Path 2: Validasi required, image, dan date berjalan benar dan mengembalikan session errors yang tepat.</w:t>
      </w:r>
    </w:p>
    <w:p w14:paraId="5EC35610" w14:textId="77777777" w:rsidR="00E570CD" w:rsidRDefault="00000000">
      <w:pPr>
        <w:pStyle w:val="PoinDaftar"/>
        <w:spacing w:after="60"/>
      </w:pPr>
      <w:r>
        <w:rPr>
          <w:rFonts w:ascii="Times New Roman" w:hAnsi="Times New Roman"/>
          <w:sz w:val="24"/>
        </w:rPr>
        <w:t>Path 3: Proses upload file, insert claims, dan update status item berjalan secara atomik dan benar.</w:t>
      </w:r>
    </w:p>
    <w:p w14:paraId="06C97FAE" w14:textId="77777777" w:rsidR="00E570CD" w:rsidRDefault="00000000">
      <w:pPr>
        <w:pStyle w:val="Judul2"/>
        <w:spacing w:before="240" w:after="120"/>
      </w:pPr>
      <w:r>
        <w:rPr>
          <w:rFonts w:ascii="Times New Roman" w:hAnsi="Times New Roman"/>
        </w:rPr>
        <w:t>6.4 Kesimpulan</w:t>
      </w:r>
    </w:p>
    <w:p w14:paraId="7B33DDD8" w14:textId="77777777" w:rsidR="00E570CD" w:rsidRDefault="00000000">
      <w:pPr>
        <w:spacing w:after="120" w:line="360" w:lineRule="auto"/>
        <w:jc w:val="both"/>
      </w:pPr>
      <w:r>
        <w:rPr>
          <w:rFonts w:ascii="Times New Roman" w:hAnsi="Times New Roman"/>
          <w:sz w:val="24"/>
        </w:rPr>
        <w:t>Berdasarkan hasil pengujian yang telah dilakukan, dapat disimpulkan sebagai berikut:</w:t>
      </w:r>
    </w:p>
    <w:p w14:paraId="0FD2AB0C" w14:textId="77777777" w:rsidR="00E570CD" w:rsidRDefault="00000000">
      <w:pPr>
        <w:pStyle w:val="PoinDaftar"/>
        <w:spacing w:after="60"/>
      </w:pPr>
      <w:r>
        <w:rPr>
          <w:rFonts w:ascii="Times New Roman" w:hAnsi="Times New Roman"/>
          <w:sz w:val="24"/>
        </w:rPr>
        <w:t>Seluruh 57 test case PEST berhasil lulus (PASS) dengan 173 assertions dalam durasi 1.84 detik.</w:t>
      </w:r>
    </w:p>
    <w:p w14:paraId="1FF89D57" w14:textId="77777777" w:rsidR="00E570CD" w:rsidRDefault="00000000">
      <w:pPr>
        <w:pStyle w:val="PoinDaftar"/>
        <w:spacing w:after="60"/>
      </w:pPr>
      <w:r>
        <w:rPr>
          <w:rFonts w:ascii="Times New Roman" w:hAnsi="Times New Roman"/>
          <w:sz w:val="24"/>
        </w:rPr>
        <w:t>Tidak ada defect yang tersisa pada fitur yang diuji setelah perbaikan 3 bug yang ditemukan.</w:t>
      </w:r>
    </w:p>
    <w:p w14:paraId="1FB8CC01" w14:textId="77777777" w:rsidR="00E570CD" w:rsidRDefault="00000000">
      <w:pPr>
        <w:pStyle w:val="PoinDaftar"/>
        <w:spacing w:after="60"/>
      </w:pPr>
      <w:r>
        <w:rPr>
          <w:rFonts w:ascii="Times New Roman" w:hAnsi="Times New Roman"/>
          <w:sz w:val="24"/>
        </w:rPr>
        <w:t>Cyclomatic Complexity V(G) = 3 pada method klaim menunjukkan kompleksitas yang cukup rendah dan terkelola.</w:t>
      </w:r>
    </w:p>
    <w:p w14:paraId="0F76FB16" w14:textId="77777777" w:rsidR="00E570CD" w:rsidRDefault="00000000">
      <w:pPr>
        <w:pStyle w:val="PoinDaftar"/>
        <w:spacing w:after="60"/>
      </w:pPr>
      <w:r>
        <w:rPr>
          <w:rFonts w:ascii="Times New Roman" w:hAnsi="Times New Roman"/>
          <w:sz w:val="24"/>
        </w:rPr>
        <w:t>Test suite yang dibuat bersifat repeatable dan dapat digunakan untuk regression testing di iterasi selanjutnya.</w:t>
      </w:r>
    </w:p>
    <w:p w14:paraId="628B41B9" w14:textId="77777777" w:rsidR="00E570CD" w:rsidRDefault="00000000">
      <w:pPr>
        <w:pStyle w:val="PoinDaftar"/>
        <w:spacing w:after="60"/>
      </w:pPr>
      <w:r>
        <w:rPr>
          <w:rFonts w:ascii="Times New Roman" w:hAnsi="Times New Roman"/>
          <w:sz w:val="24"/>
        </w:rPr>
        <w:t>UI Testing dengan Selenium berhasil memverifikasi 7 skenario alur pengguna End-to-End.</w:t>
      </w:r>
    </w:p>
    <w:p w14:paraId="13654208" w14:textId="77777777" w:rsidR="00E570CD" w:rsidRDefault="00000000">
      <w:pPr>
        <w:pStyle w:val="PoinDaftar"/>
        <w:spacing w:after="60"/>
      </w:pPr>
      <w:r>
        <w:rPr>
          <w:rFonts w:ascii="Times New Roman" w:hAnsi="Times New Roman"/>
          <w:sz w:val="24"/>
        </w:rPr>
        <w:t>Metode Equivalence Partitioning dan Boundary Value Analysis terbukti efektif dalam mengidentifikasi kasus-kasus kritis yang perlu diuji.</w:t>
      </w:r>
    </w:p>
    <w:p w14:paraId="2EA2EEFF" w14:textId="77777777" w:rsidR="00E570CD" w:rsidRDefault="00000000">
      <w:r>
        <w:br w:type="page"/>
      </w:r>
    </w:p>
    <w:p w14:paraId="3BB7680E" w14:textId="77777777" w:rsidR="00E570CD" w:rsidRDefault="00000000">
      <w:pPr>
        <w:pStyle w:val="Judul1"/>
        <w:spacing w:before="240" w:after="120"/>
      </w:pPr>
      <w:r>
        <w:rPr>
          <w:rFonts w:ascii="Times New Roman" w:hAnsi="Times New Roman"/>
        </w:rPr>
        <w:lastRenderedPageBreak/>
        <w:t>REFERENSI</w:t>
      </w:r>
    </w:p>
    <w:p w14:paraId="061FBC81" w14:textId="77777777" w:rsidR="00E570CD" w:rsidRDefault="00000000">
      <w:pPr>
        <w:pStyle w:val="NomorDaftar"/>
        <w:spacing w:after="120" w:line="360" w:lineRule="auto"/>
      </w:pPr>
      <w:r>
        <w:rPr>
          <w:rFonts w:ascii="Times New Roman" w:hAnsi="Times New Roman"/>
          <w:sz w:val="24"/>
        </w:rPr>
        <w:t>Pressman, R. S., &amp; Maxim, B. R. (2014). Software Engineering: A Practitioner's Approach (8th ed.). McGraw-Hill Education.</w:t>
      </w:r>
    </w:p>
    <w:p w14:paraId="0A8F450F" w14:textId="77777777" w:rsidR="00E570CD" w:rsidRDefault="00000000">
      <w:pPr>
        <w:pStyle w:val="NomorDaftar"/>
        <w:spacing w:after="120" w:line="360" w:lineRule="auto"/>
      </w:pPr>
      <w:r>
        <w:rPr>
          <w:rFonts w:ascii="Times New Roman" w:hAnsi="Times New Roman"/>
          <w:sz w:val="24"/>
        </w:rPr>
        <w:t>Myers, G. J., Badgett, T., &amp; Sandler, C. (2011). The Art of Software Testing (3rd ed.). John Wiley &amp; Sons.</w:t>
      </w:r>
    </w:p>
    <w:p w14:paraId="3558F9A9" w14:textId="77777777" w:rsidR="00E570CD" w:rsidRDefault="00000000">
      <w:pPr>
        <w:pStyle w:val="NomorDaftar"/>
        <w:spacing w:after="120" w:line="360" w:lineRule="auto"/>
      </w:pPr>
      <w:r>
        <w:rPr>
          <w:rFonts w:ascii="Times New Roman" w:hAnsi="Times New Roman"/>
          <w:sz w:val="24"/>
        </w:rPr>
        <w:t>Jorgensen, P. C. (2013). Software Testing: A Craftsman's Approach (4th ed.). CRC Press.</w:t>
      </w:r>
    </w:p>
    <w:p w14:paraId="316E9E7D" w14:textId="77777777" w:rsidR="00E570CD" w:rsidRDefault="00000000">
      <w:pPr>
        <w:pStyle w:val="NomorDaftar"/>
        <w:spacing w:after="120" w:line="360" w:lineRule="auto"/>
      </w:pPr>
      <w:r>
        <w:rPr>
          <w:rFonts w:ascii="Times New Roman" w:hAnsi="Times New Roman"/>
          <w:sz w:val="24"/>
        </w:rPr>
        <w:t>PEST Documentation. (2024). PEST — The elegant PHP Testing Framework. https://pestphp.com/docs</w:t>
      </w:r>
    </w:p>
    <w:p w14:paraId="7BC2EFEF" w14:textId="77777777" w:rsidR="00E570CD" w:rsidRDefault="00000000">
      <w:pPr>
        <w:pStyle w:val="NomorDaftar"/>
        <w:spacing w:after="120" w:line="360" w:lineRule="auto"/>
      </w:pPr>
      <w:r>
        <w:rPr>
          <w:rFonts w:ascii="Times New Roman" w:hAnsi="Times New Roman"/>
          <w:sz w:val="24"/>
        </w:rPr>
        <w:t>Laravel Documentation. (2024). Laravel 10.x — Testing. https://laravel.com/docs/10.x/testing</w:t>
      </w:r>
    </w:p>
    <w:p w14:paraId="007B8B74" w14:textId="77777777" w:rsidR="00E570CD" w:rsidRDefault="00000000">
      <w:pPr>
        <w:pStyle w:val="NomorDaftar"/>
        <w:spacing w:after="120" w:line="360" w:lineRule="auto"/>
      </w:pPr>
      <w:r>
        <w:rPr>
          <w:rFonts w:ascii="Times New Roman" w:hAnsi="Times New Roman"/>
          <w:sz w:val="24"/>
        </w:rPr>
        <w:t>Selenium Documentation. (2024). Selenium WebDriver — Python Bindings. https://selenium-python.readthedocs.io/</w:t>
      </w:r>
    </w:p>
    <w:p w14:paraId="1EA19CB6" w14:textId="77777777" w:rsidR="00E570CD" w:rsidRDefault="00000000">
      <w:r>
        <w:br w:type="page"/>
      </w:r>
    </w:p>
    <w:p w14:paraId="3905B51B" w14:textId="77777777" w:rsidR="00E570CD" w:rsidRDefault="00000000">
      <w:pPr>
        <w:pStyle w:val="Judul1"/>
        <w:spacing w:before="240" w:after="120"/>
      </w:pPr>
      <w:r>
        <w:rPr>
          <w:rFonts w:ascii="Times New Roman" w:hAnsi="Times New Roman"/>
        </w:rPr>
        <w:lastRenderedPageBreak/>
        <w:t>LAMPIRAN</w:t>
      </w:r>
    </w:p>
    <w:p w14:paraId="2B019AA0" w14:textId="77777777" w:rsidR="00E570CD" w:rsidRDefault="00000000">
      <w:pPr>
        <w:pStyle w:val="Judul2"/>
        <w:spacing w:before="240" w:after="120"/>
      </w:pPr>
      <w:r>
        <w:rPr>
          <w:rFonts w:ascii="Times New Roman" w:hAnsi="Times New Roman"/>
        </w:rPr>
        <w:t>Lampiran A — Struktur Direktori Proyek</w:t>
      </w:r>
    </w:p>
    <w:p w14:paraId="7795A4C5" w14:textId="77777777" w:rsidR="00E570CD" w:rsidRDefault="00000000">
      <w:pPr>
        <w:keepLines/>
        <w:spacing w:before="80" w:after="80" w:line="280" w:lineRule="exact"/>
        <w:ind w:left="567"/>
      </w:pPr>
      <w:r>
        <w:rPr>
          <w:rFonts w:ascii="Courier New" w:hAnsi="Courier New"/>
          <w:sz w:val="18"/>
        </w:rPr>
        <w:t>Pengujian/</w:t>
      </w:r>
      <w:r>
        <w:rPr>
          <w:rFonts w:ascii="Courier New" w:hAnsi="Courier New"/>
          <w:sz w:val="18"/>
        </w:rPr>
        <w:br/>
        <w:t>├── app/</w:t>
      </w:r>
      <w:r>
        <w:rPr>
          <w:rFonts w:ascii="Courier New" w:hAnsi="Courier New"/>
          <w:sz w:val="18"/>
        </w:rPr>
        <w:br/>
        <w:t>│   ├── Http/</w:t>
      </w:r>
      <w:r>
        <w:rPr>
          <w:rFonts w:ascii="Courier New" w:hAnsi="Courier New"/>
          <w:sz w:val="18"/>
        </w:rPr>
        <w:br/>
        <w:t>│   │   ├── Controllers/</w:t>
      </w:r>
      <w:r>
        <w:rPr>
          <w:rFonts w:ascii="Courier New" w:hAnsi="Courier New"/>
          <w:sz w:val="18"/>
        </w:rPr>
        <w:br/>
        <w:t>│   │   │   ├── Auth/</w:t>
      </w:r>
      <w:r>
        <w:rPr>
          <w:rFonts w:ascii="Courier New" w:hAnsi="Courier New"/>
          <w:sz w:val="18"/>
        </w:rPr>
        <w:br/>
        <w:t>│   │   │   │   ├── AuthenticatedSessionController.php</w:t>
      </w:r>
      <w:r>
        <w:rPr>
          <w:rFonts w:ascii="Courier New" w:hAnsi="Courier New"/>
          <w:sz w:val="18"/>
        </w:rPr>
        <w:br/>
        <w:t>│   │   │   │   └── RegisteredUserController.php</w:t>
      </w:r>
      <w:r>
        <w:rPr>
          <w:rFonts w:ascii="Courier New" w:hAnsi="Courier New"/>
          <w:sz w:val="18"/>
        </w:rPr>
        <w:br/>
        <w:t>│   │   │   ├── ClaimController.php</w:t>
      </w:r>
      <w:r>
        <w:rPr>
          <w:rFonts w:ascii="Courier New" w:hAnsi="Courier New"/>
          <w:sz w:val="18"/>
        </w:rPr>
        <w:br/>
        <w:t>│   │   │   └── ItemController.php</w:t>
      </w:r>
      <w:r>
        <w:rPr>
          <w:rFonts w:ascii="Courier New" w:hAnsi="Courier New"/>
          <w:sz w:val="18"/>
        </w:rPr>
        <w:br/>
        <w:t>│   │   └── Middleware/</w:t>
      </w:r>
      <w:r>
        <w:rPr>
          <w:rFonts w:ascii="Courier New" w:hAnsi="Courier New"/>
          <w:sz w:val="18"/>
        </w:rPr>
        <w:br/>
        <w:t>│   │       ├── AdminMiddleware.php</w:t>
      </w:r>
      <w:r>
        <w:rPr>
          <w:rFonts w:ascii="Courier New" w:hAnsi="Courier New"/>
          <w:sz w:val="18"/>
        </w:rPr>
        <w:br/>
        <w:t>│   │       └── UserMiddleware.php</w:t>
      </w:r>
      <w:r>
        <w:rPr>
          <w:rFonts w:ascii="Courier New" w:hAnsi="Courier New"/>
          <w:sz w:val="18"/>
        </w:rPr>
        <w:br/>
        <w:t>│   └── Models/</w:t>
      </w:r>
      <w:r>
        <w:rPr>
          <w:rFonts w:ascii="Courier New" w:hAnsi="Courier New"/>
          <w:sz w:val="18"/>
        </w:rPr>
        <w:br/>
        <w:t>│       ├── Claim.php</w:t>
      </w:r>
      <w:r>
        <w:rPr>
          <w:rFonts w:ascii="Courier New" w:hAnsi="Courier New"/>
          <w:sz w:val="18"/>
        </w:rPr>
        <w:br/>
        <w:t>│       ├── Item.php</w:t>
      </w:r>
      <w:r>
        <w:rPr>
          <w:rFonts w:ascii="Courier New" w:hAnsi="Courier New"/>
          <w:sz w:val="18"/>
        </w:rPr>
        <w:br/>
        <w:t>│       └── User.php</w:t>
      </w:r>
      <w:r>
        <w:rPr>
          <w:rFonts w:ascii="Courier New" w:hAnsi="Courier New"/>
          <w:sz w:val="18"/>
        </w:rPr>
        <w:br/>
        <w:t>├── database/</w:t>
      </w:r>
      <w:r>
        <w:rPr>
          <w:rFonts w:ascii="Courier New" w:hAnsi="Courier New"/>
          <w:sz w:val="18"/>
        </w:rPr>
        <w:br/>
        <w:t>│   ├── factories/</w:t>
      </w:r>
      <w:r>
        <w:rPr>
          <w:rFonts w:ascii="Courier New" w:hAnsi="Courier New"/>
          <w:sz w:val="18"/>
        </w:rPr>
        <w:br/>
        <w:t>│   │   ├── ClaimFactory.php</w:t>
      </w:r>
      <w:r>
        <w:rPr>
          <w:rFonts w:ascii="Courier New" w:hAnsi="Courier New"/>
          <w:sz w:val="18"/>
        </w:rPr>
        <w:br/>
        <w:t>│   │   ├── ItemFactory.php</w:t>
      </w:r>
      <w:r>
        <w:rPr>
          <w:rFonts w:ascii="Courier New" w:hAnsi="Courier New"/>
          <w:sz w:val="18"/>
        </w:rPr>
        <w:br/>
        <w:t>│   │   └── UserFactory.php</w:t>
      </w:r>
      <w:r>
        <w:rPr>
          <w:rFonts w:ascii="Courier New" w:hAnsi="Courier New"/>
          <w:sz w:val="18"/>
        </w:rPr>
        <w:br/>
        <w:t>│   └── migrations/</w:t>
      </w:r>
      <w:r>
        <w:rPr>
          <w:rFonts w:ascii="Courier New" w:hAnsi="Courier New"/>
          <w:sz w:val="18"/>
        </w:rPr>
        <w:br/>
        <w:t>│       ├── ..._create_users_table.php</w:t>
      </w:r>
      <w:r>
        <w:rPr>
          <w:rFonts w:ascii="Courier New" w:hAnsi="Courier New"/>
          <w:sz w:val="18"/>
        </w:rPr>
        <w:br/>
        <w:t>│       ├── ..._create_items_table.php</w:t>
      </w:r>
      <w:r>
        <w:rPr>
          <w:rFonts w:ascii="Courier New" w:hAnsi="Courier New"/>
          <w:sz w:val="18"/>
        </w:rPr>
        <w:br/>
        <w:t>│       └── ..._create_claims_table.php</w:t>
      </w:r>
      <w:r>
        <w:rPr>
          <w:rFonts w:ascii="Courier New" w:hAnsi="Courier New"/>
          <w:sz w:val="18"/>
        </w:rPr>
        <w:br/>
        <w:t>├── tests/</w:t>
      </w:r>
      <w:r>
        <w:rPr>
          <w:rFonts w:ascii="Courier New" w:hAnsi="Courier New"/>
          <w:sz w:val="18"/>
        </w:rPr>
        <w:br/>
        <w:t>│   ├── Pest.php</w:t>
      </w:r>
      <w:r>
        <w:rPr>
          <w:rFonts w:ascii="Courier New" w:hAnsi="Courier New"/>
          <w:sz w:val="18"/>
        </w:rPr>
        <w:br/>
        <w:t>│   ├── Feature/</w:t>
      </w:r>
      <w:r>
        <w:rPr>
          <w:rFonts w:ascii="Courier New" w:hAnsi="Courier New"/>
          <w:sz w:val="18"/>
        </w:rPr>
        <w:br/>
        <w:t>│   │   ├── RegisterBlackBoxTest.php</w:t>
      </w:r>
      <w:r>
        <w:rPr>
          <w:rFonts w:ascii="Courier New" w:hAnsi="Courier New"/>
          <w:sz w:val="18"/>
        </w:rPr>
        <w:br/>
        <w:t>│   │   ├── LoginBlackBoxTest.php</w:t>
      </w:r>
      <w:r>
        <w:rPr>
          <w:rFonts w:ascii="Courier New" w:hAnsi="Courier New"/>
          <w:sz w:val="18"/>
        </w:rPr>
        <w:br/>
        <w:t>│   │   ├── LaporBarangBlackBoxTest.php</w:t>
      </w:r>
      <w:r>
        <w:rPr>
          <w:rFonts w:ascii="Courier New" w:hAnsi="Courier New"/>
          <w:sz w:val="18"/>
        </w:rPr>
        <w:br/>
        <w:t>│   │   └── KlaimBarangBlackBoxTest.php</w:t>
      </w:r>
      <w:r>
        <w:rPr>
          <w:rFonts w:ascii="Courier New" w:hAnsi="Courier New"/>
          <w:sz w:val="18"/>
        </w:rPr>
        <w:br/>
        <w:t>│   └── Unit/</w:t>
      </w:r>
      <w:r>
        <w:rPr>
          <w:rFonts w:ascii="Courier New" w:hAnsi="Courier New"/>
          <w:sz w:val="18"/>
        </w:rPr>
        <w:br/>
        <w:t>│       └── KlaimBarangWhiteBoxTest.php</w:t>
      </w:r>
      <w:r>
        <w:rPr>
          <w:rFonts w:ascii="Courier New" w:hAnsi="Courier New"/>
          <w:sz w:val="18"/>
        </w:rPr>
        <w:br/>
        <w:t>└── phpunit.xml</w:t>
      </w:r>
    </w:p>
    <w:p w14:paraId="42DEFFB2" w14:textId="77777777" w:rsidR="00E570CD" w:rsidRDefault="00000000">
      <w:pPr>
        <w:pStyle w:val="Judul2"/>
        <w:spacing w:before="240" w:after="120"/>
      </w:pPr>
      <w:r>
        <w:rPr>
          <w:rFonts w:ascii="Times New Roman" w:hAnsi="Times New Roman"/>
        </w:rPr>
        <w:t>Lampiran B — Skema Database</w:t>
      </w:r>
    </w:p>
    <w:p w14:paraId="00041953" w14:textId="77777777" w:rsidR="00E570CD" w:rsidRDefault="00000000">
      <w:pPr>
        <w:spacing w:after="120" w:line="360" w:lineRule="auto"/>
        <w:jc w:val="both"/>
      </w:pPr>
      <w:r>
        <w:rPr>
          <w:rFonts w:ascii="Times New Roman" w:hAnsi="Times New Roman"/>
          <w:sz w:val="24"/>
        </w:rPr>
        <w:t>Tabel users:</w:t>
      </w:r>
    </w:p>
    <w:tbl>
      <w:tblPr>
        <w:tblStyle w:val="KisiTabel"/>
        <w:tblW w:w="0" w:type="auto"/>
        <w:jc w:val="center"/>
        <w:tblLook w:val="04A0" w:firstRow="1" w:lastRow="0" w:firstColumn="1" w:lastColumn="0" w:noHBand="0" w:noVBand="1"/>
      </w:tblPr>
      <w:tblGrid>
        <w:gridCol w:w="1984"/>
        <w:gridCol w:w="1984"/>
        <w:gridCol w:w="3969"/>
      </w:tblGrid>
      <w:tr w:rsidR="00E570CD" w14:paraId="436B2863" w14:textId="77777777">
        <w:trPr>
          <w:jc w:val="center"/>
        </w:trPr>
        <w:tc>
          <w:tcPr>
            <w:tcW w:w="1984" w:type="dxa"/>
            <w:shd w:val="clear" w:color="FFFFFF" w:fill="2E4057"/>
            <w:vAlign w:val="center"/>
          </w:tcPr>
          <w:p w14:paraId="384C2778" w14:textId="77777777" w:rsidR="00E570CD" w:rsidRDefault="00000000">
            <w:pPr>
              <w:jc w:val="center"/>
            </w:pPr>
            <w:r>
              <w:rPr>
                <w:rFonts w:ascii="Times New Roman" w:hAnsi="Times New Roman"/>
                <w:b/>
                <w:color w:val="FFFFFF"/>
                <w:sz w:val="20"/>
              </w:rPr>
              <w:t>Kolom</w:t>
            </w:r>
          </w:p>
        </w:tc>
        <w:tc>
          <w:tcPr>
            <w:tcW w:w="1984" w:type="dxa"/>
            <w:shd w:val="clear" w:color="FFFFFF" w:fill="2E4057"/>
            <w:vAlign w:val="center"/>
          </w:tcPr>
          <w:p w14:paraId="5C9307C7" w14:textId="77777777" w:rsidR="00E570CD" w:rsidRDefault="00000000">
            <w:pPr>
              <w:jc w:val="center"/>
            </w:pPr>
            <w:r>
              <w:rPr>
                <w:rFonts w:ascii="Times New Roman" w:hAnsi="Times New Roman"/>
                <w:b/>
                <w:color w:val="FFFFFF"/>
                <w:sz w:val="20"/>
              </w:rPr>
              <w:t>Tipe Data</w:t>
            </w:r>
          </w:p>
        </w:tc>
        <w:tc>
          <w:tcPr>
            <w:tcW w:w="3969" w:type="dxa"/>
            <w:shd w:val="clear" w:color="FFFFFF" w:fill="2E4057"/>
            <w:vAlign w:val="center"/>
          </w:tcPr>
          <w:p w14:paraId="0F9E3530" w14:textId="77777777" w:rsidR="00E570CD" w:rsidRDefault="00000000">
            <w:pPr>
              <w:jc w:val="center"/>
            </w:pPr>
            <w:r>
              <w:rPr>
                <w:rFonts w:ascii="Times New Roman" w:hAnsi="Times New Roman"/>
                <w:b/>
                <w:color w:val="FFFFFF"/>
                <w:sz w:val="20"/>
              </w:rPr>
              <w:t>Keterangan</w:t>
            </w:r>
          </w:p>
        </w:tc>
      </w:tr>
      <w:tr w:rsidR="00E570CD" w14:paraId="440B3761" w14:textId="77777777">
        <w:trPr>
          <w:jc w:val="center"/>
        </w:trPr>
        <w:tc>
          <w:tcPr>
            <w:tcW w:w="1984" w:type="dxa"/>
            <w:vAlign w:val="center"/>
          </w:tcPr>
          <w:p w14:paraId="00F92F6B" w14:textId="77777777" w:rsidR="00E570CD" w:rsidRDefault="00000000">
            <w:r>
              <w:rPr>
                <w:rFonts w:ascii="Times New Roman" w:hAnsi="Times New Roman"/>
                <w:sz w:val="20"/>
              </w:rPr>
              <w:t>id</w:t>
            </w:r>
          </w:p>
        </w:tc>
        <w:tc>
          <w:tcPr>
            <w:tcW w:w="1984" w:type="dxa"/>
            <w:vAlign w:val="center"/>
          </w:tcPr>
          <w:p w14:paraId="729CB9FD" w14:textId="77777777" w:rsidR="00E570CD" w:rsidRDefault="00000000">
            <w:r>
              <w:rPr>
                <w:rFonts w:ascii="Times New Roman" w:hAnsi="Times New Roman"/>
                <w:sz w:val="20"/>
              </w:rPr>
              <w:t>bigint (PK)</w:t>
            </w:r>
          </w:p>
        </w:tc>
        <w:tc>
          <w:tcPr>
            <w:tcW w:w="3969" w:type="dxa"/>
            <w:vAlign w:val="center"/>
          </w:tcPr>
          <w:p w14:paraId="01981FDE" w14:textId="77777777" w:rsidR="00E570CD" w:rsidRDefault="00000000">
            <w:r>
              <w:rPr>
                <w:rFonts w:ascii="Times New Roman" w:hAnsi="Times New Roman"/>
                <w:sz w:val="20"/>
              </w:rPr>
              <w:t>Auto increment, Primary Key</w:t>
            </w:r>
          </w:p>
        </w:tc>
      </w:tr>
      <w:tr w:rsidR="00E570CD" w14:paraId="42F4ACA5" w14:textId="77777777">
        <w:trPr>
          <w:jc w:val="center"/>
        </w:trPr>
        <w:tc>
          <w:tcPr>
            <w:tcW w:w="1984" w:type="dxa"/>
            <w:shd w:val="clear" w:color="auto" w:fill="F0F4F8"/>
            <w:vAlign w:val="center"/>
          </w:tcPr>
          <w:p w14:paraId="7D5852C3" w14:textId="77777777" w:rsidR="00E570CD" w:rsidRDefault="00000000">
            <w:r>
              <w:rPr>
                <w:rFonts w:ascii="Times New Roman" w:hAnsi="Times New Roman"/>
                <w:sz w:val="20"/>
              </w:rPr>
              <w:t>name</w:t>
            </w:r>
          </w:p>
        </w:tc>
        <w:tc>
          <w:tcPr>
            <w:tcW w:w="1984" w:type="dxa"/>
            <w:shd w:val="clear" w:color="auto" w:fill="F0F4F8"/>
            <w:vAlign w:val="center"/>
          </w:tcPr>
          <w:p w14:paraId="406BF5EE" w14:textId="77777777" w:rsidR="00E570CD" w:rsidRDefault="00000000">
            <w:r>
              <w:rPr>
                <w:rFonts w:ascii="Times New Roman" w:hAnsi="Times New Roman"/>
                <w:sz w:val="20"/>
              </w:rPr>
              <w:t>varchar(255)</w:t>
            </w:r>
          </w:p>
        </w:tc>
        <w:tc>
          <w:tcPr>
            <w:tcW w:w="3969" w:type="dxa"/>
            <w:shd w:val="clear" w:color="auto" w:fill="F0F4F8"/>
            <w:vAlign w:val="center"/>
          </w:tcPr>
          <w:p w14:paraId="08C6854E" w14:textId="77777777" w:rsidR="00E570CD" w:rsidRDefault="00000000">
            <w:r>
              <w:rPr>
                <w:rFonts w:ascii="Times New Roman" w:hAnsi="Times New Roman"/>
                <w:sz w:val="20"/>
              </w:rPr>
              <w:t>Nama lengkap pengguna</w:t>
            </w:r>
          </w:p>
        </w:tc>
      </w:tr>
      <w:tr w:rsidR="00E570CD" w14:paraId="6E5FE94A" w14:textId="77777777">
        <w:trPr>
          <w:jc w:val="center"/>
        </w:trPr>
        <w:tc>
          <w:tcPr>
            <w:tcW w:w="1984" w:type="dxa"/>
            <w:vAlign w:val="center"/>
          </w:tcPr>
          <w:p w14:paraId="3F900F55" w14:textId="77777777" w:rsidR="00E570CD" w:rsidRDefault="00000000">
            <w:r>
              <w:rPr>
                <w:rFonts w:ascii="Times New Roman" w:hAnsi="Times New Roman"/>
                <w:sz w:val="20"/>
              </w:rPr>
              <w:t>username</w:t>
            </w:r>
          </w:p>
        </w:tc>
        <w:tc>
          <w:tcPr>
            <w:tcW w:w="1984" w:type="dxa"/>
            <w:vAlign w:val="center"/>
          </w:tcPr>
          <w:p w14:paraId="14A8FE1B" w14:textId="77777777" w:rsidR="00E570CD" w:rsidRDefault="00000000">
            <w:r>
              <w:rPr>
                <w:rFonts w:ascii="Times New Roman" w:hAnsi="Times New Roman"/>
                <w:sz w:val="20"/>
              </w:rPr>
              <w:t>varchar(255) UNIQUE</w:t>
            </w:r>
          </w:p>
        </w:tc>
        <w:tc>
          <w:tcPr>
            <w:tcW w:w="3969" w:type="dxa"/>
            <w:vAlign w:val="center"/>
          </w:tcPr>
          <w:p w14:paraId="32291D90" w14:textId="77777777" w:rsidR="00E570CD" w:rsidRDefault="00000000">
            <w:r>
              <w:rPr>
                <w:rFonts w:ascii="Times New Roman" w:hAnsi="Times New Roman"/>
                <w:sz w:val="20"/>
              </w:rPr>
              <w:t>Nama pengguna unik</w:t>
            </w:r>
          </w:p>
        </w:tc>
      </w:tr>
      <w:tr w:rsidR="00E570CD" w14:paraId="1D8B6D0A" w14:textId="77777777">
        <w:trPr>
          <w:jc w:val="center"/>
        </w:trPr>
        <w:tc>
          <w:tcPr>
            <w:tcW w:w="1984" w:type="dxa"/>
            <w:shd w:val="clear" w:color="auto" w:fill="F0F4F8"/>
            <w:vAlign w:val="center"/>
          </w:tcPr>
          <w:p w14:paraId="70859CC3" w14:textId="77777777" w:rsidR="00E570CD" w:rsidRDefault="00000000">
            <w:r>
              <w:rPr>
                <w:rFonts w:ascii="Times New Roman" w:hAnsi="Times New Roman"/>
                <w:sz w:val="20"/>
              </w:rPr>
              <w:t>email</w:t>
            </w:r>
          </w:p>
        </w:tc>
        <w:tc>
          <w:tcPr>
            <w:tcW w:w="1984" w:type="dxa"/>
            <w:shd w:val="clear" w:color="auto" w:fill="F0F4F8"/>
            <w:vAlign w:val="center"/>
          </w:tcPr>
          <w:p w14:paraId="50DBDFCC" w14:textId="77777777" w:rsidR="00E570CD" w:rsidRDefault="00000000">
            <w:r>
              <w:rPr>
                <w:rFonts w:ascii="Times New Roman" w:hAnsi="Times New Roman"/>
                <w:sz w:val="20"/>
              </w:rPr>
              <w:t xml:space="preserve">varchar(255) </w:t>
            </w:r>
            <w:r>
              <w:rPr>
                <w:rFonts w:ascii="Times New Roman" w:hAnsi="Times New Roman"/>
                <w:sz w:val="20"/>
              </w:rPr>
              <w:lastRenderedPageBreak/>
              <w:t>UNIQUE</w:t>
            </w:r>
          </w:p>
        </w:tc>
        <w:tc>
          <w:tcPr>
            <w:tcW w:w="3969" w:type="dxa"/>
            <w:shd w:val="clear" w:color="auto" w:fill="F0F4F8"/>
            <w:vAlign w:val="center"/>
          </w:tcPr>
          <w:p w14:paraId="1E2571CC" w14:textId="77777777" w:rsidR="00E570CD" w:rsidRDefault="00000000">
            <w:r>
              <w:rPr>
                <w:rFonts w:ascii="Times New Roman" w:hAnsi="Times New Roman"/>
                <w:sz w:val="20"/>
              </w:rPr>
              <w:lastRenderedPageBreak/>
              <w:t xml:space="preserve">Email (domain @student.com atau </w:t>
            </w:r>
            <w:r>
              <w:rPr>
                <w:rFonts w:ascii="Times New Roman" w:hAnsi="Times New Roman"/>
                <w:sz w:val="20"/>
              </w:rPr>
              <w:lastRenderedPageBreak/>
              <w:t>@admin.com)</w:t>
            </w:r>
          </w:p>
        </w:tc>
      </w:tr>
      <w:tr w:rsidR="00E570CD" w14:paraId="1ED60E7E" w14:textId="77777777">
        <w:trPr>
          <w:jc w:val="center"/>
        </w:trPr>
        <w:tc>
          <w:tcPr>
            <w:tcW w:w="1984" w:type="dxa"/>
            <w:vAlign w:val="center"/>
          </w:tcPr>
          <w:p w14:paraId="08E2C884" w14:textId="77777777" w:rsidR="00E570CD" w:rsidRDefault="00000000">
            <w:r>
              <w:rPr>
                <w:rFonts w:ascii="Times New Roman" w:hAnsi="Times New Roman"/>
                <w:sz w:val="20"/>
              </w:rPr>
              <w:lastRenderedPageBreak/>
              <w:t>phone</w:t>
            </w:r>
          </w:p>
        </w:tc>
        <w:tc>
          <w:tcPr>
            <w:tcW w:w="1984" w:type="dxa"/>
            <w:vAlign w:val="center"/>
          </w:tcPr>
          <w:p w14:paraId="7F33260C" w14:textId="77777777" w:rsidR="00E570CD" w:rsidRDefault="00000000">
            <w:r>
              <w:rPr>
                <w:rFonts w:ascii="Times New Roman" w:hAnsi="Times New Roman"/>
                <w:sz w:val="20"/>
              </w:rPr>
              <w:t>varchar(15)</w:t>
            </w:r>
          </w:p>
        </w:tc>
        <w:tc>
          <w:tcPr>
            <w:tcW w:w="3969" w:type="dxa"/>
            <w:vAlign w:val="center"/>
          </w:tcPr>
          <w:p w14:paraId="6847A01B" w14:textId="77777777" w:rsidR="00E570CD" w:rsidRDefault="00000000">
            <w:r>
              <w:rPr>
                <w:rFonts w:ascii="Times New Roman" w:hAnsi="Times New Roman"/>
                <w:sz w:val="20"/>
              </w:rPr>
              <w:t>Nomor telepon</w:t>
            </w:r>
          </w:p>
        </w:tc>
      </w:tr>
      <w:tr w:rsidR="00E570CD" w14:paraId="0F37FAC4" w14:textId="77777777">
        <w:trPr>
          <w:jc w:val="center"/>
        </w:trPr>
        <w:tc>
          <w:tcPr>
            <w:tcW w:w="1984" w:type="dxa"/>
            <w:shd w:val="clear" w:color="auto" w:fill="F0F4F8"/>
            <w:vAlign w:val="center"/>
          </w:tcPr>
          <w:p w14:paraId="14F6B3B8" w14:textId="77777777" w:rsidR="00E570CD" w:rsidRDefault="00000000">
            <w:r>
              <w:rPr>
                <w:rFonts w:ascii="Times New Roman" w:hAnsi="Times New Roman"/>
                <w:sz w:val="20"/>
              </w:rPr>
              <w:t>role</w:t>
            </w:r>
          </w:p>
        </w:tc>
        <w:tc>
          <w:tcPr>
            <w:tcW w:w="1984" w:type="dxa"/>
            <w:shd w:val="clear" w:color="auto" w:fill="F0F4F8"/>
            <w:vAlign w:val="center"/>
          </w:tcPr>
          <w:p w14:paraId="5759594F" w14:textId="77777777" w:rsidR="00E570CD" w:rsidRDefault="00000000">
            <w:r>
              <w:rPr>
                <w:rFonts w:ascii="Times New Roman" w:hAnsi="Times New Roman"/>
                <w:sz w:val="20"/>
              </w:rPr>
              <w:t>enum('admin','user')</w:t>
            </w:r>
          </w:p>
        </w:tc>
        <w:tc>
          <w:tcPr>
            <w:tcW w:w="3969" w:type="dxa"/>
            <w:shd w:val="clear" w:color="auto" w:fill="F0F4F8"/>
            <w:vAlign w:val="center"/>
          </w:tcPr>
          <w:p w14:paraId="19C3FFC5" w14:textId="77777777" w:rsidR="00E570CD" w:rsidRDefault="00000000">
            <w:r>
              <w:rPr>
                <w:rFonts w:ascii="Times New Roman" w:hAnsi="Times New Roman"/>
                <w:sz w:val="20"/>
              </w:rPr>
              <w:t>Peran: user atau admin (auto dari domain email)</w:t>
            </w:r>
          </w:p>
        </w:tc>
      </w:tr>
      <w:tr w:rsidR="00E570CD" w14:paraId="32F32DD7" w14:textId="77777777">
        <w:trPr>
          <w:jc w:val="center"/>
        </w:trPr>
        <w:tc>
          <w:tcPr>
            <w:tcW w:w="1984" w:type="dxa"/>
            <w:vAlign w:val="center"/>
          </w:tcPr>
          <w:p w14:paraId="719BEEA4" w14:textId="77777777" w:rsidR="00E570CD" w:rsidRDefault="00000000">
            <w:r>
              <w:rPr>
                <w:rFonts w:ascii="Times New Roman" w:hAnsi="Times New Roman"/>
                <w:sz w:val="20"/>
              </w:rPr>
              <w:t>password</w:t>
            </w:r>
          </w:p>
        </w:tc>
        <w:tc>
          <w:tcPr>
            <w:tcW w:w="1984" w:type="dxa"/>
            <w:vAlign w:val="center"/>
          </w:tcPr>
          <w:p w14:paraId="061F07B0" w14:textId="77777777" w:rsidR="00E570CD" w:rsidRDefault="00000000">
            <w:r>
              <w:rPr>
                <w:rFonts w:ascii="Times New Roman" w:hAnsi="Times New Roman"/>
                <w:sz w:val="20"/>
              </w:rPr>
              <w:t>varchar(255)</w:t>
            </w:r>
          </w:p>
        </w:tc>
        <w:tc>
          <w:tcPr>
            <w:tcW w:w="3969" w:type="dxa"/>
            <w:vAlign w:val="center"/>
          </w:tcPr>
          <w:p w14:paraId="6F769306" w14:textId="77777777" w:rsidR="00E570CD" w:rsidRDefault="00000000">
            <w:r>
              <w:rPr>
                <w:rFonts w:ascii="Times New Roman" w:hAnsi="Times New Roman"/>
                <w:sz w:val="20"/>
              </w:rPr>
              <w:t>Hash bcrypt</w:t>
            </w:r>
          </w:p>
        </w:tc>
      </w:tr>
      <w:tr w:rsidR="00E570CD" w14:paraId="43D6BB5C" w14:textId="77777777">
        <w:trPr>
          <w:jc w:val="center"/>
        </w:trPr>
        <w:tc>
          <w:tcPr>
            <w:tcW w:w="1984" w:type="dxa"/>
            <w:shd w:val="clear" w:color="auto" w:fill="F0F4F8"/>
            <w:vAlign w:val="center"/>
          </w:tcPr>
          <w:p w14:paraId="363250B8" w14:textId="77777777" w:rsidR="00E570CD" w:rsidRDefault="00000000">
            <w:r>
              <w:rPr>
                <w:rFonts w:ascii="Times New Roman" w:hAnsi="Times New Roman"/>
                <w:sz w:val="20"/>
              </w:rPr>
              <w:t>profile_image</w:t>
            </w:r>
          </w:p>
        </w:tc>
        <w:tc>
          <w:tcPr>
            <w:tcW w:w="1984" w:type="dxa"/>
            <w:shd w:val="clear" w:color="auto" w:fill="F0F4F8"/>
            <w:vAlign w:val="center"/>
          </w:tcPr>
          <w:p w14:paraId="434F84DA" w14:textId="77777777" w:rsidR="00E570CD" w:rsidRDefault="00000000">
            <w:r>
              <w:rPr>
                <w:rFonts w:ascii="Times New Roman" w:hAnsi="Times New Roman"/>
                <w:sz w:val="20"/>
              </w:rPr>
              <w:t>varchar(255) NULL</w:t>
            </w:r>
          </w:p>
        </w:tc>
        <w:tc>
          <w:tcPr>
            <w:tcW w:w="3969" w:type="dxa"/>
            <w:shd w:val="clear" w:color="auto" w:fill="F0F4F8"/>
            <w:vAlign w:val="center"/>
          </w:tcPr>
          <w:p w14:paraId="5CA86926" w14:textId="77777777" w:rsidR="00E570CD" w:rsidRDefault="00000000">
            <w:r>
              <w:rPr>
                <w:rFonts w:ascii="Times New Roman" w:hAnsi="Times New Roman"/>
                <w:sz w:val="20"/>
              </w:rPr>
              <w:t>Path foto profil</w:t>
            </w:r>
          </w:p>
        </w:tc>
      </w:tr>
    </w:tbl>
    <w:p w14:paraId="1FDE891F" w14:textId="77777777" w:rsidR="00E570CD" w:rsidRDefault="00E570CD"/>
    <w:p w14:paraId="373F35CA" w14:textId="77777777" w:rsidR="00E570CD" w:rsidRDefault="00000000">
      <w:pPr>
        <w:spacing w:after="120" w:line="360" w:lineRule="auto"/>
        <w:jc w:val="both"/>
      </w:pPr>
      <w:r>
        <w:rPr>
          <w:rFonts w:ascii="Times New Roman" w:hAnsi="Times New Roman"/>
          <w:sz w:val="24"/>
        </w:rPr>
        <w:t>Tabel items:</w:t>
      </w:r>
    </w:p>
    <w:tbl>
      <w:tblPr>
        <w:tblStyle w:val="KisiTabel"/>
        <w:tblW w:w="0" w:type="auto"/>
        <w:jc w:val="center"/>
        <w:tblLook w:val="04A0" w:firstRow="1" w:lastRow="0" w:firstColumn="1" w:lastColumn="0" w:noHBand="0" w:noVBand="1"/>
      </w:tblPr>
      <w:tblGrid>
        <w:gridCol w:w="1908"/>
        <w:gridCol w:w="2932"/>
        <w:gridCol w:w="3597"/>
      </w:tblGrid>
      <w:tr w:rsidR="00E570CD" w14:paraId="3DA0AE86" w14:textId="77777777">
        <w:trPr>
          <w:jc w:val="center"/>
        </w:trPr>
        <w:tc>
          <w:tcPr>
            <w:tcW w:w="1984" w:type="dxa"/>
            <w:shd w:val="clear" w:color="FFFFFF" w:fill="2E4057"/>
            <w:vAlign w:val="center"/>
          </w:tcPr>
          <w:p w14:paraId="0EFF63D2" w14:textId="77777777" w:rsidR="00E570CD" w:rsidRDefault="00000000">
            <w:pPr>
              <w:jc w:val="center"/>
            </w:pPr>
            <w:r>
              <w:rPr>
                <w:rFonts w:ascii="Times New Roman" w:hAnsi="Times New Roman"/>
                <w:b/>
                <w:color w:val="FFFFFF"/>
                <w:sz w:val="20"/>
              </w:rPr>
              <w:t>Kolom</w:t>
            </w:r>
          </w:p>
        </w:tc>
        <w:tc>
          <w:tcPr>
            <w:tcW w:w="1984" w:type="dxa"/>
            <w:shd w:val="clear" w:color="FFFFFF" w:fill="2E4057"/>
            <w:vAlign w:val="center"/>
          </w:tcPr>
          <w:p w14:paraId="76A5362B" w14:textId="77777777" w:rsidR="00E570CD" w:rsidRDefault="00000000">
            <w:pPr>
              <w:jc w:val="center"/>
            </w:pPr>
            <w:r>
              <w:rPr>
                <w:rFonts w:ascii="Times New Roman" w:hAnsi="Times New Roman"/>
                <w:b/>
                <w:color w:val="FFFFFF"/>
                <w:sz w:val="20"/>
              </w:rPr>
              <w:t>Tipe Data</w:t>
            </w:r>
          </w:p>
        </w:tc>
        <w:tc>
          <w:tcPr>
            <w:tcW w:w="3969" w:type="dxa"/>
            <w:shd w:val="clear" w:color="FFFFFF" w:fill="2E4057"/>
            <w:vAlign w:val="center"/>
          </w:tcPr>
          <w:p w14:paraId="3B1C0961" w14:textId="77777777" w:rsidR="00E570CD" w:rsidRDefault="00000000">
            <w:pPr>
              <w:jc w:val="center"/>
            </w:pPr>
            <w:r>
              <w:rPr>
                <w:rFonts w:ascii="Times New Roman" w:hAnsi="Times New Roman"/>
                <w:b/>
                <w:color w:val="FFFFFF"/>
                <w:sz w:val="20"/>
              </w:rPr>
              <w:t>Keterangan</w:t>
            </w:r>
          </w:p>
        </w:tc>
      </w:tr>
      <w:tr w:rsidR="00E570CD" w14:paraId="3AA5ECC3" w14:textId="77777777">
        <w:trPr>
          <w:jc w:val="center"/>
        </w:trPr>
        <w:tc>
          <w:tcPr>
            <w:tcW w:w="1984" w:type="dxa"/>
            <w:vAlign w:val="center"/>
          </w:tcPr>
          <w:p w14:paraId="58540DD0" w14:textId="77777777" w:rsidR="00E570CD" w:rsidRDefault="00000000">
            <w:r>
              <w:rPr>
                <w:rFonts w:ascii="Times New Roman" w:hAnsi="Times New Roman"/>
                <w:sz w:val="20"/>
              </w:rPr>
              <w:t>id</w:t>
            </w:r>
          </w:p>
        </w:tc>
        <w:tc>
          <w:tcPr>
            <w:tcW w:w="1984" w:type="dxa"/>
            <w:vAlign w:val="center"/>
          </w:tcPr>
          <w:p w14:paraId="2BA2DB2D" w14:textId="77777777" w:rsidR="00E570CD" w:rsidRDefault="00000000">
            <w:r>
              <w:rPr>
                <w:rFonts w:ascii="Times New Roman" w:hAnsi="Times New Roman"/>
                <w:sz w:val="20"/>
              </w:rPr>
              <w:t>bigint (PK)</w:t>
            </w:r>
          </w:p>
        </w:tc>
        <w:tc>
          <w:tcPr>
            <w:tcW w:w="3969" w:type="dxa"/>
            <w:vAlign w:val="center"/>
          </w:tcPr>
          <w:p w14:paraId="21BF156E" w14:textId="77777777" w:rsidR="00E570CD" w:rsidRDefault="00000000">
            <w:r>
              <w:rPr>
                <w:rFonts w:ascii="Times New Roman" w:hAnsi="Times New Roman"/>
                <w:sz w:val="20"/>
              </w:rPr>
              <w:t>Auto increment</w:t>
            </w:r>
          </w:p>
        </w:tc>
      </w:tr>
      <w:tr w:rsidR="00E570CD" w14:paraId="480E8B9E" w14:textId="77777777">
        <w:trPr>
          <w:jc w:val="center"/>
        </w:trPr>
        <w:tc>
          <w:tcPr>
            <w:tcW w:w="1984" w:type="dxa"/>
            <w:shd w:val="clear" w:color="auto" w:fill="F0F4F8"/>
            <w:vAlign w:val="center"/>
          </w:tcPr>
          <w:p w14:paraId="0A78B97A" w14:textId="77777777" w:rsidR="00E570CD" w:rsidRDefault="00000000">
            <w:r>
              <w:rPr>
                <w:rFonts w:ascii="Times New Roman" w:hAnsi="Times New Roman"/>
                <w:sz w:val="20"/>
              </w:rPr>
              <w:t>nama_item</w:t>
            </w:r>
          </w:p>
        </w:tc>
        <w:tc>
          <w:tcPr>
            <w:tcW w:w="1984" w:type="dxa"/>
            <w:shd w:val="clear" w:color="auto" w:fill="F0F4F8"/>
            <w:vAlign w:val="center"/>
          </w:tcPr>
          <w:p w14:paraId="54703F7B" w14:textId="77777777" w:rsidR="00E570CD" w:rsidRDefault="00000000">
            <w:r>
              <w:rPr>
                <w:rFonts w:ascii="Times New Roman" w:hAnsi="Times New Roman"/>
                <w:sz w:val="20"/>
              </w:rPr>
              <w:t>varchar(255)</w:t>
            </w:r>
          </w:p>
        </w:tc>
        <w:tc>
          <w:tcPr>
            <w:tcW w:w="3969" w:type="dxa"/>
            <w:shd w:val="clear" w:color="auto" w:fill="F0F4F8"/>
            <w:vAlign w:val="center"/>
          </w:tcPr>
          <w:p w14:paraId="71403A6E" w14:textId="77777777" w:rsidR="00E570CD" w:rsidRDefault="00000000">
            <w:r>
              <w:rPr>
                <w:rFonts w:ascii="Times New Roman" w:hAnsi="Times New Roman"/>
                <w:sz w:val="20"/>
              </w:rPr>
              <w:t>Nama barang temuan</w:t>
            </w:r>
          </w:p>
        </w:tc>
      </w:tr>
      <w:tr w:rsidR="00E570CD" w14:paraId="3B98FAA5" w14:textId="77777777">
        <w:trPr>
          <w:jc w:val="center"/>
        </w:trPr>
        <w:tc>
          <w:tcPr>
            <w:tcW w:w="1984" w:type="dxa"/>
            <w:vAlign w:val="center"/>
          </w:tcPr>
          <w:p w14:paraId="710EF766" w14:textId="77777777" w:rsidR="00E570CD" w:rsidRDefault="00000000">
            <w:r>
              <w:rPr>
                <w:rFonts w:ascii="Times New Roman" w:hAnsi="Times New Roman"/>
                <w:sz w:val="20"/>
              </w:rPr>
              <w:t>description</w:t>
            </w:r>
          </w:p>
        </w:tc>
        <w:tc>
          <w:tcPr>
            <w:tcW w:w="1984" w:type="dxa"/>
            <w:vAlign w:val="center"/>
          </w:tcPr>
          <w:p w14:paraId="6635FD70" w14:textId="77777777" w:rsidR="00E570CD" w:rsidRDefault="00000000">
            <w:r>
              <w:rPr>
                <w:rFonts w:ascii="Times New Roman" w:hAnsi="Times New Roman"/>
                <w:sz w:val="20"/>
              </w:rPr>
              <w:t>varchar(255) NULL</w:t>
            </w:r>
          </w:p>
        </w:tc>
        <w:tc>
          <w:tcPr>
            <w:tcW w:w="3969" w:type="dxa"/>
            <w:vAlign w:val="center"/>
          </w:tcPr>
          <w:p w14:paraId="4048956B" w14:textId="77777777" w:rsidR="00E570CD" w:rsidRDefault="00000000">
            <w:r>
              <w:rPr>
                <w:rFonts w:ascii="Times New Roman" w:hAnsi="Times New Roman"/>
                <w:sz w:val="20"/>
              </w:rPr>
              <w:t>Deskripsi barang</w:t>
            </w:r>
          </w:p>
        </w:tc>
      </w:tr>
      <w:tr w:rsidR="00E570CD" w14:paraId="1878C4A3" w14:textId="77777777">
        <w:trPr>
          <w:jc w:val="center"/>
        </w:trPr>
        <w:tc>
          <w:tcPr>
            <w:tcW w:w="1984" w:type="dxa"/>
            <w:shd w:val="clear" w:color="auto" w:fill="F0F4F8"/>
            <w:vAlign w:val="center"/>
          </w:tcPr>
          <w:p w14:paraId="76D45E6F" w14:textId="77777777" w:rsidR="00E570CD" w:rsidRDefault="00000000">
            <w:r>
              <w:rPr>
                <w:rFonts w:ascii="Times New Roman" w:hAnsi="Times New Roman"/>
                <w:sz w:val="20"/>
              </w:rPr>
              <w:t>image</w:t>
            </w:r>
          </w:p>
        </w:tc>
        <w:tc>
          <w:tcPr>
            <w:tcW w:w="1984" w:type="dxa"/>
            <w:shd w:val="clear" w:color="auto" w:fill="F0F4F8"/>
            <w:vAlign w:val="center"/>
          </w:tcPr>
          <w:p w14:paraId="4C37C800" w14:textId="77777777" w:rsidR="00E570CD" w:rsidRDefault="00000000">
            <w:r>
              <w:rPr>
                <w:rFonts w:ascii="Times New Roman" w:hAnsi="Times New Roman"/>
                <w:sz w:val="20"/>
              </w:rPr>
              <w:t>varchar(255)</w:t>
            </w:r>
          </w:p>
        </w:tc>
        <w:tc>
          <w:tcPr>
            <w:tcW w:w="3969" w:type="dxa"/>
            <w:shd w:val="clear" w:color="auto" w:fill="F0F4F8"/>
            <w:vAlign w:val="center"/>
          </w:tcPr>
          <w:p w14:paraId="130095A0" w14:textId="77777777" w:rsidR="00E570CD" w:rsidRDefault="00000000">
            <w:r>
              <w:rPr>
                <w:rFonts w:ascii="Times New Roman" w:hAnsi="Times New Roman"/>
                <w:sz w:val="20"/>
              </w:rPr>
              <w:t>Path foto barang</w:t>
            </w:r>
          </w:p>
        </w:tc>
      </w:tr>
      <w:tr w:rsidR="00E570CD" w14:paraId="54C50C59" w14:textId="77777777">
        <w:trPr>
          <w:jc w:val="center"/>
        </w:trPr>
        <w:tc>
          <w:tcPr>
            <w:tcW w:w="1984" w:type="dxa"/>
            <w:vAlign w:val="center"/>
          </w:tcPr>
          <w:p w14:paraId="6C1C6CD1" w14:textId="77777777" w:rsidR="00E570CD" w:rsidRDefault="00000000">
            <w:r>
              <w:rPr>
                <w:rFonts w:ascii="Times New Roman" w:hAnsi="Times New Roman"/>
                <w:sz w:val="20"/>
              </w:rPr>
              <w:t>location_found</w:t>
            </w:r>
          </w:p>
        </w:tc>
        <w:tc>
          <w:tcPr>
            <w:tcW w:w="1984" w:type="dxa"/>
            <w:vAlign w:val="center"/>
          </w:tcPr>
          <w:p w14:paraId="19877255" w14:textId="77777777" w:rsidR="00E570CD" w:rsidRDefault="00000000">
            <w:r>
              <w:rPr>
                <w:rFonts w:ascii="Times New Roman" w:hAnsi="Times New Roman"/>
                <w:sz w:val="20"/>
              </w:rPr>
              <w:t>varchar(255)</w:t>
            </w:r>
          </w:p>
        </w:tc>
        <w:tc>
          <w:tcPr>
            <w:tcW w:w="3969" w:type="dxa"/>
            <w:vAlign w:val="center"/>
          </w:tcPr>
          <w:p w14:paraId="7C39E9A3" w14:textId="77777777" w:rsidR="00E570CD" w:rsidRDefault="00000000">
            <w:r>
              <w:rPr>
                <w:rFonts w:ascii="Times New Roman" w:hAnsi="Times New Roman"/>
                <w:sz w:val="20"/>
              </w:rPr>
              <w:t>Lokasi barang ditemukan</w:t>
            </w:r>
          </w:p>
        </w:tc>
      </w:tr>
      <w:tr w:rsidR="00E570CD" w14:paraId="119D402B" w14:textId="77777777">
        <w:trPr>
          <w:jc w:val="center"/>
        </w:trPr>
        <w:tc>
          <w:tcPr>
            <w:tcW w:w="1984" w:type="dxa"/>
            <w:shd w:val="clear" w:color="auto" w:fill="F0F4F8"/>
            <w:vAlign w:val="center"/>
          </w:tcPr>
          <w:p w14:paraId="26778F05" w14:textId="77777777" w:rsidR="00E570CD" w:rsidRDefault="00000000">
            <w:r>
              <w:rPr>
                <w:rFonts w:ascii="Times New Roman" w:hAnsi="Times New Roman"/>
                <w:sz w:val="20"/>
              </w:rPr>
              <w:t>date_found</w:t>
            </w:r>
          </w:p>
        </w:tc>
        <w:tc>
          <w:tcPr>
            <w:tcW w:w="1984" w:type="dxa"/>
            <w:shd w:val="clear" w:color="auto" w:fill="F0F4F8"/>
            <w:vAlign w:val="center"/>
          </w:tcPr>
          <w:p w14:paraId="53B680BE" w14:textId="77777777" w:rsidR="00E570CD" w:rsidRDefault="00000000">
            <w:r>
              <w:rPr>
                <w:rFonts w:ascii="Times New Roman" w:hAnsi="Times New Roman"/>
                <w:sz w:val="20"/>
              </w:rPr>
              <w:t>date</w:t>
            </w:r>
          </w:p>
        </w:tc>
        <w:tc>
          <w:tcPr>
            <w:tcW w:w="3969" w:type="dxa"/>
            <w:shd w:val="clear" w:color="auto" w:fill="F0F4F8"/>
            <w:vAlign w:val="center"/>
          </w:tcPr>
          <w:p w14:paraId="1B75CF45" w14:textId="77777777" w:rsidR="00E570CD" w:rsidRDefault="00000000">
            <w:r>
              <w:rPr>
                <w:rFonts w:ascii="Times New Roman" w:hAnsi="Times New Roman"/>
                <w:sz w:val="20"/>
              </w:rPr>
              <w:t>Tanggal barang ditemukan</w:t>
            </w:r>
          </w:p>
        </w:tc>
      </w:tr>
      <w:tr w:rsidR="00E570CD" w14:paraId="2C53EC2B" w14:textId="77777777">
        <w:trPr>
          <w:jc w:val="center"/>
        </w:trPr>
        <w:tc>
          <w:tcPr>
            <w:tcW w:w="1984" w:type="dxa"/>
            <w:vAlign w:val="center"/>
          </w:tcPr>
          <w:p w14:paraId="58B36AA4" w14:textId="77777777" w:rsidR="00E570CD" w:rsidRDefault="00000000">
            <w:r>
              <w:rPr>
                <w:rFonts w:ascii="Times New Roman" w:hAnsi="Times New Roman"/>
                <w:sz w:val="20"/>
              </w:rPr>
              <w:t>time_found</w:t>
            </w:r>
          </w:p>
        </w:tc>
        <w:tc>
          <w:tcPr>
            <w:tcW w:w="1984" w:type="dxa"/>
            <w:vAlign w:val="center"/>
          </w:tcPr>
          <w:p w14:paraId="760EF82E" w14:textId="77777777" w:rsidR="00E570CD" w:rsidRDefault="00000000">
            <w:r>
              <w:rPr>
                <w:rFonts w:ascii="Times New Roman" w:hAnsi="Times New Roman"/>
                <w:sz w:val="20"/>
              </w:rPr>
              <w:t>time</w:t>
            </w:r>
          </w:p>
        </w:tc>
        <w:tc>
          <w:tcPr>
            <w:tcW w:w="3969" w:type="dxa"/>
            <w:vAlign w:val="center"/>
          </w:tcPr>
          <w:p w14:paraId="3753FE6A" w14:textId="77777777" w:rsidR="00E570CD" w:rsidRDefault="00000000">
            <w:r>
              <w:rPr>
                <w:rFonts w:ascii="Times New Roman" w:hAnsi="Times New Roman"/>
                <w:sz w:val="20"/>
              </w:rPr>
              <w:t>Waktu barang ditemukan</w:t>
            </w:r>
          </w:p>
        </w:tc>
      </w:tr>
      <w:tr w:rsidR="00E570CD" w14:paraId="43830323" w14:textId="77777777">
        <w:trPr>
          <w:jc w:val="center"/>
        </w:trPr>
        <w:tc>
          <w:tcPr>
            <w:tcW w:w="1984" w:type="dxa"/>
            <w:shd w:val="clear" w:color="auto" w:fill="F0F4F8"/>
            <w:vAlign w:val="center"/>
          </w:tcPr>
          <w:p w14:paraId="2A980849" w14:textId="77777777" w:rsidR="00E570CD" w:rsidRDefault="00000000">
            <w:r>
              <w:rPr>
                <w:rFonts w:ascii="Times New Roman" w:hAnsi="Times New Roman"/>
                <w:sz w:val="20"/>
              </w:rPr>
              <w:t>finder_name</w:t>
            </w:r>
          </w:p>
        </w:tc>
        <w:tc>
          <w:tcPr>
            <w:tcW w:w="1984" w:type="dxa"/>
            <w:shd w:val="clear" w:color="auto" w:fill="F0F4F8"/>
            <w:vAlign w:val="center"/>
          </w:tcPr>
          <w:p w14:paraId="2582AA1E" w14:textId="77777777" w:rsidR="00E570CD" w:rsidRDefault="00000000">
            <w:r>
              <w:rPr>
                <w:rFonts w:ascii="Times New Roman" w:hAnsi="Times New Roman"/>
                <w:sz w:val="20"/>
              </w:rPr>
              <w:t>varchar(255)</w:t>
            </w:r>
          </w:p>
        </w:tc>
        <w:tc>
          <w:tcPr>
            <w:tcW w:w="3969" w:type="dxa"/>
            <w:shd w:val="clear" w:color="auto" w:fill="F0F4F8"/>
            <w:vAlign w:val="center"/>
          </w:tcPr>
          <w:p w14:paraId="20C51352" w14:textId="77777777" w:rsidR="00E570CD" w:rsidRDefault="00000000">
            <w:r>
              <w:rPr>
                <w:rFonts w:ascii="Times New Roman" w:hAnsi="Times New Roman"/>
                <w:sz w:val="20"/>
              </w:rPr>
              <w:t>Nama penemu (private)</w:t>
            </w:r>
          </w:p>
        </w:tc>
      </w:tr>
      <w:tr w:rsidR="00E570CD" w14:paraId="1D62A23E" w14:textId="77777777">
        <w:trPr>
          <w:jc w:val="center"/>
        </w:trPr>
        <w:tc>
          <w:tcPr>
            <w:tcW w:w="1984" w:type="dxa"/>
            <w:vAlign w:val="center"/>
          </w:tcPr>
          <w:p w14:paraId="141C2119" w14:textId="77777777" w:rsidR="00E570CD" w:rsidRDefault="00000000">
            <w:r>
              <w:rPr>
                <w:rFonts w:ascii="Times New Roman" w:hAnsi="Times New Roman"/>
                <w:sz w:val="20"/>
              </w:rPr>
              <w:t>finder_contact</w:t>
            </w:r>
          </w:p>
        </w:tc>
        <w:tc>
          <w:tcPr>
            <w:tcW w:w="1984" w:type="dxa"/>
            <w:vAlign w:val="center"/>
          </w:tcPr>
          <w:p w14:paraId="162E6538" w14:textId="77777777" w:rsidR="00E570CD" w:rsidRDefault="00000000">
            <w:r>
              <w:rPr>
                <w:rFonts w:ascii="Times New Roman" w:hAnsi="Times New Roman"/>
                <w:sz w:val="20"/>
              </w:rPr>
              <w:t>varchar(255)</w:t>
            </w:r>
          </w:p>
        </w:tc>
        <w:tc>
          <w:tcPr>
            <w:tcW w:w="3969" w:type="dxa"/>
            <w:vAlign w:val="center"/>
          </w:tcPr>
          <w:p w14:paraId="0CEDE479" w14:textId="77777777" w:rsidR="00E570CD" w:rsidRDefault="00000000">
            <w:r>
              <w:rPr>
                <w:rFonts w:ascii="Times New Roman" w:hAnsi="Times New Roman"/>
                <w:sz w:val="20"/>
              </w:rPr>
              <w:t>Kontak penemu (private)</w:t>
            </w:r>
          </w:p>
        </w:tc>
      </w:tr>
      <w:tr w:rsidR="00E570CD" w14:paraId="211E67D8" w14:textId="77777777">
        <w:trPr>
          <w:jc w:val="center"/>
        </w:trPr>
        <w:tc>
          <w:tcPr>
            <w:tcW w:w="1984" w:type="dxa"/>
            <w:shd w:val="clear" w:color="auto" w:fill="F0F4F8"/>
            <w:vAlign w:val="center"/>
          </w:tcPr>
          <w:p w14:paraId="6BF6E569" w14:textId="77777777" w:rsidR="00E570CD" w:rsidRDefault="00000000">
            <w:r>
              <w:rPr>
                <w:rFonts w:ascii="Times New Roman" w:hAnsi="Times New Roman"/>
                <w:sz w:val="20"/>
              </w:rPr>
              <w:t>admin_contact</w:t>
            </w:r>
          </w:p>
        </w:tc>
        <w:tc>
          <w:tcPr>
            <w:tcW w:w="1984" w:type="dxa"/>
            <w:shd w:val="clear" w:color="auto" w:fill="F0F4F8"/>
            <w:vAlign w:val="center"/>
          </w:tcPr>
          <w:p w14:paraId="79CBD285" w14:textId="77777777" w:rsidR="00E570CD" w:rsidRDefault="00000000">
            <w:r>
              <w:rPr>
                <w:rFonts w:ascii="Times New Roman" w:hAnsi="Times New Roman"/>
                <w:sz w:val="20"/>
              </w:rPr>
              <w:t>varchar(255) NULL</w:t>
            </w:r>
          </w:p>
        </w:tc>
        <w:tc>
          <w:tcPr>
            <w:tcW w:w="3969" w:type="dxa"/>
            <w:shd w:val="clear" w:color="auto" w:fill="F0F4F8"/>
            <w:vAlign w:val="center"/>
          </w:tcPr>
          <w:p w14:paraId="1B582F61" w14:textId="77777777" w:rsidR="00E570CD" w:rsidRDefault="00000000">
            <w:r>
              <w:rPr>
                <w:rFonts w:ascii="Times New Roman" w:hAnsi="Times New Roman"/>
                <w:sz w:val="20"/>
              </w:rPr>
              <w:t>Kontak admin (public)</w:t>
            </w:r>
          </w:p>
        </w:tc>
      </w:tr>
      <w:tr w:rsidR="00E570CD" w14:paraId="2CD4E8EB" w14:textId="77777777">
        <w:trPr>
          <w:jc w:val="center"/>
        </w:trPr>
        <w:tc>
          <w:tcPr>
            <w:tcW w:w="1984" w:type="dxa"/>
            <w:vAlign w:val="center"/>
          </w:tcPr>
          <w:p w14:paraId="26828783" w14:textId="77777777" w:rsidR="00E570CD" w:rsidRDefault="00000000">
            <w:r>
              <w:rPr>
                <w:rFonts w:ascii="Times New Roman" w:hAnsi="Times New Roman"/>
                <w:sz w:val="20"/>
              </w:rPr>
              <w:t>status</w:t>
            </w:r>
          </w:p>
        </w:tc>
        <w:tc>
          <w:tcPr>
            <w:tcW w:w="1984" w:type="dxa"/>
            <w:vAlign w:val="center"/>
          </w:tcPr>
          <w:p w14:paraId="78956F59" w14:textId="77777777" w:rsidR="00E570CD" w:rsidRDefault="00000000">
            <w:r>
              <w:rPr>
                <w:rFonts w:ascii="Times New Roman" w:hAnsi="Times New Roman"/>
                <w:sz w:val="20"/>
              </w:rPr>
              <w:t>enum('pending','approved','taken')</w:t>
            </w:r>
          </w:p>
        </w:tc>
        <w:tc>
          <w:tcPr>
            <w:tcW w:w="3969" w:type="dxa"/>
            <w:vAlign w:val="center"/>
          </w:tcPr>
          <w:p w14:paraId="17DDA378" w14:textId="77777777" w:rsidR="00E570CD" w:rsidRDefault="00000000">
            <w:r>
              <w:rPr>
                <w:rFonts w:ascii="Times New Roman" w:hAnsi="Times New Roman"/>
                <w:sz w:val="20"/>
              </w:rPr>
              <w:t>Status laporan barang</w:t>
            </w:r>
          </w:p>
        </w:tc>
      </w:tr>
      <w:tr w:rsidR="00E570CD" w14:paraId="59D83949" w14:textId="77777777">
        <w:trPr>
          <w:jc w:val="center"/>
        </w:trPr>
        <w:tc>
          <w:tcPr>
            <w:tcW w:w="1984" w:type="dxa"/>
            <w:shd w:val="clear" w:color="auto" w:fill="F0F4F8"/>
            <w:vAlign w:val="center"/>
          </w:tcPr>
          <w:p w14:paraId="7EF84D4B" w14:textId="77777777" w:rsidR="00E570CD" w:rsidRDefault="00000000">
            <w:r>
              <w:rPr>
                <w:rFonts w:ascii="Times New Roman" w:hAnsi="Times New Roman"/>
                <w:sz w:val="20"/>
              </w:rPr>
              <w:t>user_id</w:t>
            </w:r>
          </w:p>
        </w:tc>
        <w:tc>
          <w:tcPr>
            <w:tcW w:w="1984" w:type="dxa"/>
            <w:shd w:val="clear" w:color="auto" w:fill="F0F4F8"/>
            <w:vAlign w:val="center"/>
          </w:tcPr>
          <w:p w14:paraId="16BA32DB" w14:textId="77777777" w:rsidR="00E570CD" w:rsidRDefault="00000000">
            <w:r>
              <w:rPr>
                <w:rFonts w:ascii="Times New Roman" w:hAnsi="Times New Roman"/>
                <w:sz w:val="20"/>
              </w:rPr>
              <w:t>bigint (FK)</w:t>
            </w:r>
          </w:p>
        </w:tc>
        <w:tc>
          <w:tcPr>
            <w:tcW w:w="3969" w:type="dxa"/>
            <w:shd w:val="clear" w:color="auto" w:fill="F0F4F8"/>
            <w:vAlign w:val="center"/>
          </w:tcPr>
          <w:p w14:paraId="003DB1BC" w14:textId="77777777" w:rsidR="00E570CD" w:rsidRDefault="00000000">
            <w:r>
              <w:rPr>
                <w:rFonts w:ascii="Times New Roman" w:hAnsi="Times New Roman"/>
                <w:sz w:val="20"/>
              </w:rPr>
              <w:t>Relasi ke tabel users</w:t>
            </w:r>
          </w:p>
        </w:tc>
      </w:tr>
    </w:tbl>
    <w:p w14:paraId="571A8401" w14:textId="77777777" w:rsidR="00E570CD" w:rsidRDefault="00E570CD"/>
    <w:p w14:paraId="2F470477" w14:textId="77777777" w:rsidR="00E570CD" w:rsidRDefault="00000000">
      <w:pPr>
        <w:spacing w:after="120" w:line="360" w:lineRule="auto"/>
        <w:jc w:val="both"/>
      </w:pPr>
      <w:r>
        <w:rPr>
          <w:rFonts w:ascii="Times New Roman" w:hAnsi="Times New Roman"/>
          <w:sz w:val="24"/>
        </w:rPr>
        <w:t>Tabel claims:</w:t>
      </w:r>
    </w:p>
    <w:tbl>
      <w:tblPr>
        <w:tblStyle w:val="KisiTabel"/>
        <w:tblW w:w="0" w:type="auto"/>
        <w:jc w:val="center"/>
        <w:tblLook w:val="04A0" w:firstRow="1" w:lastRow="0" w:firstColumn="1" w:lastColumn="0" w:noHBand="0" w:noVBand="1"/>
      </w:tblPr>
      <w:tblGrid>
        <w:gridCol w:w="1913"/>
        <w:gridCol w:w="3132"/>
        <w:gridCol w:w="3392"/>
      </w:tblGrid>
      <w:tr w:rsidR="00E570CD" w14:paraId="64592839" w14:textId="77777777">
        <w:trPr>
          <w:jc w:val="center"/>
        </w:trPr>
        <w:tc>
          <w:tcPr>
            <w:tcW w:w="1984" w:type="dxa"/>
            <w:shd w:val="clear" w:color="FFFFFF" w:fill="2E4057"/>
            <w:vAlign w:val="center"/>
          </w:tcPr>
          <w:p w14:paraId="5283047F" w14:textId="77777777" w:rsidR="00E570CD" w:rsidRDefault="00000000">
            <w:pPr>
              <w:jc w:val="center"/>
            </w:pPr>
            <w:r>
              <w:rPr>
                <w:rFonts w:ascii="Times New Roman" w:hAnsi="Times New Roman"/>
                <w:b/>
                <w:color w:val="FFFFFF"/>
                <w:sz w:val="20"/>
              </w:rPr>
              <w:t>Kolom</w:t>
            </w:r>
          </w:p>
        </w:tc>
        <w:tc>
          <w:tcPr>
            <w:tcW w:w="1984" w:type="dxa"/>
            <w:shd w:val="clear" w:color="FFFFFF" w:fill="2E4057"/>
            <w:vAlign w:val="center"/>
          </w:tcPr>
          <w:p w14:paraId="07506FFB" w14:textId="77777777" w:rsidR="00E570CD" w:rsidRDefault="00000000">
            <w:pPr>
              <w:jc w:val="center"/>
            </w:pPr>
            <w:r>
              <w:rPr>
                <w:rFonts w:ascii="Times New Roman" w:hAnsi="Times New Roman"/>
                <w:b/>
                <w:color w:val="FFFFFF"/>
                <w:sz w:val="20"/>
              </w:rPr>
              <w:t>Tipe Data</w:t>
            </w:r>
          </w:p>
        </w:tc>
        <w:tc>
          <w:tcPr>
            <w:tcW w:w="3969" w:type="dxa"/>
            <w:shd w:val="clear" w:color="FFFFFF" w:fill="2E4057"/>
            <w:vAlign w:val="center"/>
          </w:tcPr>
          <w:p w14:paraId="33E49C9E" w14:textId="77777777" w:rsidR="00E570CD" w:rsidRDefault="00000000">
            <w:pPr>
              <w:jc w:val="center"/>
            </w:pPr>
            <w:r>
              <w:rPr>
                <w:rFonts w:ascii="Times New Roman" w:hAnsi="Times New Roman"/>
                <w:b/>
                <w:color w:val="FFFFFF"/>
                <w:sz w:val="20"/>
              </w:rPr>
              <w:t>Keterangan</w:t>
            </w:r>
          </w:p>
        </w:tc>
      </w:tr>
      <w:tr w:rsidR="00E570CD" w14:paraId="60890341" w14:textId="77777777">
        <w:trPr>
          <w:jc w:val="center"/>
        </w:trPr>
        <w:tc>
          <w:tcPr>
            <w:tcW w:w="1984" w:type="dxa"/>
            <w:vAlign w:val="center"/>
          </w:tcPr>
          <w:p w14:paraId="4B68EFD8" w14:textId="77777777" w:rsidR="00E570CD" w:rsidRDefault="00000000">
            <w:r>
              <w:rPr>
                <w:rFonts w:ascii="Times New Roman" w:hAnsi="Times New Roman"/>
                <w:sz w:val="20"/>
              </w:rPr>
              <w:t>id</w:t>
            </w:r>
          </w:p>
        </w:tc>
        <w:tc>
          <w:tcPr>
            <w:tcW w:w="1984" w:type="dxa"/>
            <w:vAlign w:val="center"/>
          </w:tcPr>
          <w:p w14:paraId="13C602D8" w14:textId="77777777" w:rsidR="00E570CD" w:rsidRDefault="00000000">
            <w:r>
              <w:rPr>
                <w:rFonts w:ascii="Times New Roman" w:hAnsi="Times New Roman"/>
                <w:sz w:val="20"/>
              </w:rPr>
              <w:t>bigint (PK)</w:t>
            </w:r>
          </w:p>
        </w:tc>
        <w:tc>
          <w:tcPr>
            <w:tcW w:w="3969" w:type="dxa"/>
            <w:vAlign w:val="center"/>
          </w:tcPr>
          <w:p w14:paraId="2E67D5FC" w14:textId="77777777" w:rsidR="00E570CD" w:rsidRDefault="00000000">
            <w:r>
              <w:rPr>
                <w:rFonts w:ascii="Times New Roman" w:hAnsi="Times New Roman"/>
                <w:sz w:val="20"/>
              </w:rPr>
              <w:t>Auto increment</w:t>
            </w:r>
          </w:p>
        </w:tc>
      </w:tr>
      <w:tr w:rsidR="00E570CD" w14:paraId="033C9884" w14:textId="77777777">
        <w:trPr>
          <w:jc w:val="center"/>
        </w:trPr>
        <w:tc>
          <w:tcPr>
            <w:tcW w:w="1984" w:type="dxa"/>
            <w:shd w:val="clear" w:color="auto" w:fill="F0F4F8"/>
            <w:vAlign w:val="center"/>
          </w:tcPr>
          <w:p w14:paraId="034EC53C" w14:textId="77777777" w:rsidR="00E570CD" w:rsidRDefault="00000000">
            <w:r>
              <w:rPr>
                <w:rFonts w:ascii="Times New Roman" w:hAnsi="Times New Roman"/>
                <w:sz w:val="20"/>
              </w:rPr>
              <w:t>item_id</w:t>
            </w:r>
          </w:p>
        </w:tc>
        <w:tc>
          <w:tcPr>
            <w:tcW w:w="1984" w:type="dxa"/>
            <w:shd w:val="clear" w:color="auto" w:fill="F0F4F8"/>
            <w:vAlign w:val="center"/>
          </w:tcPr>
          <w:p w14:paraId="7FF1427E" w14:textId="77777777" w:rsidR="00E570CD" w:rsidRDefault="00000000">
            <w:r>
              <w:rPr>
                <w:rFonts w:ascii="Times New Roman" w:hAnsi="Times New Roman"/>
                <w:sz w:val="20"/>
              </w:rPr>
              <w:t>bigint (FK)</w:t>
            </w:r>
          </w:p>
        </w:tc>
        <w:tc>
          <w:tcPr>
            <w:tcW w:w="3969" w:type="dxa"/>
            <w:shd w:val="clear" w:color="auto" w:fill="F0F4F8"/>
            <w:vAlign w:val="center"/>
          </w:tcPr>
          <w:p w14:paraId="6590E8B7" w14:textId="77777777" w:rsidR="00E570CD" w:rsidRDefault="00000000">
            <w:r>
              <w:rPr>
                <w:rFonts w:ascii="Times New Roman" w:hAnsi="Times New Roman"/>
                <w:sz w:val="20"/>
              </w:rPr>
              <w:t>Relasi ke tabel items</w:t>
            </w:r>
          </w:p>
        </w:tc>
      </w:tr>
      <w:tr w:rsidR="00E570CD" w14:paraId="4E2C6033" w14:textId="77777777">
        <w:trPr>
          <w:jc w:val="center"/>
        </w:trPr>
        <w:tc>
          <w:tcPr>
            <w:tcW w:w="1984" w:type="dxa"/>
            <w:vAlign w:val="center"/>
          </w:tcPr>
          <w:p w14:paraId="46B39FDF" w14:textId="77777777" w:rsidR="00E570CD" w:rsidRDefault="00000000">
            <w:r>
              <w:rPr>
                <w:rFonts w:ascii="Times New Roman" w:hAnsi="Times New Roman"/>
                <w:sz w:val="20"/>
              </w:rPr>
              <w:t>user_id</w:t>
            </w:r>
          </w:p>
        </w:tc>
        <w:tc>
          <w:tcPr>
            <w:tcW w:w="1984" w:type="dxa"/>
            <w:vAlign w:val="center"/>
          </w:tcPr>
          <w:p w14:paraId="74091663" w14:textId="77777777" w:rsidR="00E570CD" w:rsidRDefault="00000000">
            <w:r>
              <w:rPr>
                <w:rFonts w:ascii="Times New Roman" w:hAnsi="Times New Roman"/>
                <w:sz w:val="20"/>
              </w:rPr>
              <w:t>bigint (FK)</w:t>
            </w:r>
          </w:p>
        </w:tc>
        <w:tc>
          <w:tcPr>
            <w:tcW w:w="3969" w:type="dxa"/>
            <w:vAlign w:val="center"/>
          </w:tcPr>
          <w:p w14:paraId="1BACC5C9" w14:textId="77777777" w:rsidR="00E570CD" w:rsidRDefault="00000000">
            <w:r>
              <w:rPr>
                <w:rFonts w:ascii="Times New Roman" w:hAnsi="Times New Roman"/>
                <w:sz w:val="20"/>
              </w:rPr>
              <w:t>Relasi ke tabel users (pengklaim)</w:t>
            </w:r>
          </w:p>
        </w:tc>
      </w:tr>
      <w:tr w:rsidR="00E570CD" w14:paraId="42549E25" w14:textId="77777777">
        <w:trPr>
          <w:jc w:val="center"/>
        </w:trPr>
        <w:tc>
          <w:tcPr>
            <w:tcW w:w="1984" w:type="dxa"/>
            <w:shd w:val="clear" w:color="auto" w:fill="F0F4F8"/>
            <w:vAlign w:val="center"/>
          </w:tcPr>
          <w:p w14:paraId="17735680" w14:textId="77777777" w:rsidR="00E570CD" w:rsidRDefault="00000000">
            <w:r>
              <w:rPr>
                <w:rFonts w:ascii="Times New Roman" w:hAnsi="Times New Roman"/>
                <w:sz w:val="20"/>
              </w:rPr>
              <w:t>nama_pengambil</w:t>
            </w:r>
          </w:p>
        </w:tc>
        <w:tc>
          <w:tcPr>
            <w:tcW w:w="1984" w:type="dxa"/>
            <w:shd w:val="clear" w:color="auto" w:fill="F0F4F8"/>
            <w:vAlign w:val="center"/>
          </w:tcPr>
          <w:p w14:paraId="3ECA3B66" w14:textId="77777777" w:rsidR="00E570CD" w:rsidRDefault="00000000">
            <w:r>
              <w:rPr>
                <w:rFonts w:ascii="Times New Roman" w:hAnsi="Times New Roman"/>
                <w:sz w:val="20"/>
              </w:rPr>
              <w:t>varchar(255)</w:t>
            </w:r>
          </w:p>
        </w:tc>
        <w:tc>
          <w:tcPr>
            <w:tcW w:w="3969" w:type="dxa"/>
            <w:shd w:val="clear" w:color="auto" w:fill="F0F4F8"/>
            <w:vAlign w:val="center"/>
          </w:tcPr>
          <w:p w14:paraId="6F559C28" w14:textId="77777777" w:rsidR="00E570CD" w:rsidRDefault="00000000">
            <w:r>
              <w:rPr>
                <w:rFonts w:ascii="Times New Roman" w:hAnsi="Times New Roman"/>
                <w:sz w:val="20"/>
              </w:rPr>
              <w:t>Nama orang yang mengklaim</w:t>
            </w:r>
          </w:p>
        </w:tc>
      </w:tr>
      <w:tr w:rsidR="00E570CD" w14:paraId="57645065" w14:textId="77777777">
        <w:trPr>
          <w:jc w:val="center"/>
        </w:trPr>
        <w:tc>
          <w:tcPr>
            <w:tcW w:w="1984" w:type="dxa"/>
            <w:vAlign w:val="center"/>
          </w:tcPr>
          <w:p w14:paraId="4343D5C5" w14:textId="77777777" w:rsidR="00E570CD" w:rsidRDefault="00000000">
            <w:r>
              <w:rPr>
                <w:rFonts w:ascii="Times New Roman" w:hAnsi="Times New Roman"/>
                <w:sz w:val="20"/>
              </w:rPr>
              <w:t>NIMorKTP</w:t>
            </w:r>
          </w:p>
        </w:tc>
        <w:tc>
          <w:tcPr>
            <w:tcW w:w="1984" w:type="dxa"/>
            <w:vAlign w:val="center"/>
          </w:tcPr>
          <w:p w14:paraId="1C6CC8BA" w14:textId="77777777" w:rsidR="00E570CD" w:rsidRDefault="00000000">
            <w:r>
              <w:rPr>
                <w:rFonts w:ascii="Times New Roman" w:hAnsi="Times New Roman"/>
                <w:sz w:val="20"/>
              </w:rPr>
              <w:t>varchar(25)</w:t>
            </w:r>
          </w:p>
        </w:tc>
        <w:tc>
          <w:tcPr>
            <w:tcW w:w="3969" w:type="dxa"/>
            <w:vAlign w:val="center"/>
          </w:tcPr>
          <w:p w14:paraId="145D391A" w14:textId="77777777" w:rsidR="00E570CD" w:rsidRDefault="00000000">
            <w:r>
              <w:rPr>
                <w:rFonts w:ascii="Times New Roman" w:hAnsi="Times New Roman"/>
                <w:sz w:val="20"/>
              </w:rPr>
              <w:t>Nomor identitas (NIM atau KTP)</w:t>
            </w:r>
          </w:p>
        </w:tc>
      </w:tr>
      <w:tr w:rsidR="00E570CD" w14:paraId="02CDA3A0" w14:textId="77777777">
        <w:trPr>
          <w:jc w:val="center"/>
        </w:trPr>
        <w:tc>
          <w:tcPr>
            <w:tcW w:w="1984" w:type="dxa"/>
            <w:shd w:val="clear" w:color="auto" w:fill="F0F4F8"/>
            <w:vAlign w:val="center"/>
          </w:tcPr>
          <w:p w14:paraId="3E6D0424" w14:textId="77777777" w:rsidR="00E570CD" w:rsidRDefault="00000000">
            <w:r>
              <w:rPr>
                <w:rFonts w:ascii="Times New Roman" w:hAnsi="Times New Roman"/>
                <w:sz w:val="20"/>
              </w:rPr>
              <w:t>phone_pengambil</w:t>
            </w:r>
          </w:p>
        </w:tc>
        <w:tc>
          <w:tcPr>
            <w:tcW w:w="1984" w:type="dxa"/>
            <w:shd w:val="clear" w:color="auto" w:fill="F0F4F8"/>
            <w:vAlign w:val="center"/>
          </w:tcPr>
          <w:p w14:paraId="77449D8F" w14:textId="77777777" w:rsidR="00E570CD" w:rsidRDefault="00000000">
            <w:r>
              <w:rPr>
                <w:rFonts w:ascii="Times New Roman" w:hAnsi="Times New Roman"/>
                <w:sz w:val="20"/>
              </w:rPr>
              <w:t>varchar(15)</w:t>
            </w:r>
          </w:p>
        </w:tc>
        <w:tc>
          <w:tcPr>
            <w:tcW w:w="3969" w:type="dxa"/>
            <w:shd w:val="clear" w:color="auto" w:fill="F0F4F8"/>
            <w:vAlign w:val="center"/>
          </w:tcPr>
          <w:p w14:paraId="1E5D77E7" w14:textId="77777777" w:rsidR="00E570CD" w:rsidRDefault="00000000">
            <w:r>
              <w:rPr>
                <w:rFonts w:ascii="Times New Roman" w:hAnsi="Times New Roman"/>
                <w:sz w:val="20"/>
              </w:rPr>
              <w:t>Nomor telepon pengklaim</w:t>
            </w:r>
          </w:p>
        </w:tc>
      </w:tr>
      <w:tr w:rsidR="00E570CD" w14:paraId="5EF7D4D7" w14:textId="77777777">
        <w:trPr>
          <w:jc w:val="center"/>
        </w:trPr>
        <w:tc>
          <w:tcPr>
            <w:tcW w:w="1984" w:type="dxa"/>
            <w:vAlign w:val="center"/>
          </w:tcPr>
          <w:p w14:paraId="260AE846" w14:textId="77777777" w:rsidR="00E570CD" w:rsidRDefault="00000000">
            <w:r>
              <w:rPr>
                <w:rFonts w:ascii="Times New Roman" w:hAnsi="Times New Roman"/>
                <w:sz w:val="20"/>
              </w:rPr>
              <w:t>foto_pengambil</w:t>
            </w:r>
          </w:p>
        </w:tc>
        <w:tc>
          <w:tcPr>
            <w:tcW w:w="1984" w:type="dxa"/>
            <w:vAlign w:val="center"/>
          </w:tcPr>
          <w:p w14:paraId="0B7D9349" w14:textId="77777777" w:rsidR="00E570CD" w:rsidRDefault="00000000">
            <w:r>
              <w:rPr>
                <w:rFonts w:ascii="Times New Roman" w:hAnsi="Times New Roman"/>
                <w:sz w:val="20"/>
              </w:rPr>
              <w:t>varchar(255)</w:t>
            </w:r>
          </w:p>
        </w:tc>
        <w:tc>
          <w:tcPr>
            <w:tcW w:w="3969" w:type="dxa"/>
            <w:vAlign w:val="center"/>
          </w:tcPr>
          <w:p w14:paraId="6B88176E" w14:textId="77777777" w:rsidR="00E570CD" w:rsidRDefault="00000000">
            <w:r>
              <w:rPr>
                <w:rFonts w:ascii="Times New Roman" w:hAnsi="Times New Roman"/>
                <w:sz w:val="20"/>
              </w:rPr>
              <w:t>Path foto identitas pengklaim</w:t>
            </w:r>
          </w:p>
        </w:tc>
      </w:tr>
      <w:tr w:rsidR="00E570CD" w14:paraId="7D02C98B" w14:textId="77777777">
        <w:trPr>
          <w:jc w:val="center"/>
        </w:trPr>
        <w:tc>
          <w:tcPr>
            <w:tcW w:w="1984" w:type="dxa"/>
            <w:shd w:val="clear" w:color="auto" w:fill="F0F4F8"/>
            <w:vAlign w:val="center"/>
          </w:tcPr>
          <w:p w14:paraId="64AD1BF0" w14:textId="77777777" w:rsidR="00E570CD" w:rsidRDefault="00000000">
            <w:r>
              <w:rPr>
                <w:rFonts w:ascii="Times New Roman" w:hAnsi="Times New Roman"/>
                <w:sz w:val="20"/>
              </w:rPr>
              <w:t>tgl_ambil</w:t>
            </w:r>
          </w:p>
        </w:tc>
        <w:tc>
          <w:tcPr>
            <w:tcW w:w="1984" w:type="dxa"/>
            <w:shd w:val="clear" w:color="auto" w:fill="F0F4F8"/>
            <w:vAlign w:val="center"/>
          </w:tcPr>
          <w:p w14:paraId="6015AC3D" w14:textId="77777777" w:rsidR="00E570CD" w:rsidRDefault="00000000">
            <w:r>
              <w:rPr>
                <w:rFonts w:ascii="Times New Roman" w:hAnsi="Times New Roman"/>
                <w:sz w:val="20"/>
              </w:rPr>
              <w:t>date</w:t>
            </w:r>
          </w:p>
        </w:tc>
        <w:tc>
          <w:tcPr>
            <w:tcW w:w="3969" w:type="dxa"/>
            <w:shd w:val="clear" w:color="auto" w:fill="F0F4F8"/>
            <w:vAlign w:val="center"/>
          </w:tcPr>
          <w:p w14:paraId="3A7D8923" w14:textId="77777777" w:rsidR="00E570CD" w:rsidRDefault="00000000">
            <w:r>
              <w:rPr>
                <w:rFonts w:ascii="Times New Roman" w:hAnsi="Times New Roman"/>
                <w:sz w:val="20"/>
              </w:rPr>
              <w:t>Tanggal pengambilan barang</w:t>
            </w:r>
          </w:p>
        </w:tc>
      </w:tr>
      <w:tr w:rsidR="00E570CD" w14:paraId="2417FBDE" w14:textId="77777777">
        <w:trPr>
          <w:jc w:val="center"/>
        </w:trPr>
        <w:tc>
          <w:tcPr>
            <w:tcW w:w="1984" w:type="dxa"/>
            <w:vAlign w:val="center"/>
          </w:tcPr>
          <w:p w14:paraId="6EFAE4C9" w14:textId="77777777" w:rsidR="00E570CD" w:rsidRDefault="00000000">
            <w:r>
              <w:rPr>
                <w:rFonts w:ascii="Times New Roman" w:hAnsi="Times New Roman"/>
                <w:sz w:val="20"/>
              </w:rPr>
              <w:t>status</w:t>
            </w:r>
          </w:p>
        </w:tc>
        <w:tc>
          <w:tcPr>
            <w:tcW w:w="1984" w:type="dxa"/>
            <w:vAlign w:val="center"/>
          </w:tcPr>
          <w:p w14:paraId="2A27E6A3" w14:textId="77777777" w:rsidR="00E570CD" w:rsidRDefault="00000000">
            <w:r>
              <w:rPr>
                <w:rFonts w:ascii="Times New Roman" w:hAnsi="Times New Roman"/>
                <w:sz w:val="20"/>
              </w:rPr>
              <w:t>enum('pending','approved','rejected')</w:t>
            </w:r>
          </w:p>
        </w:tc>
        <w:tc>
          <w:tcPr>
            <w:tcW w:w="3969" w:type="dxa"/>
            <w:vAlign w:val="center"/>
          </w:tcPr>
          <w:p w14:paraId="57C7B92E" w14:textId="77777777" w:rsidR="00E570CD" w:rsidRDefault="00000000">
            <w:r>
              <w:rPr>
                <w:rFonts w:ascii="Times New Roman" w:hAnsi="Times New Roman"/>
                <w:sz w:val="20"/>
              </w:rPr>
              <w:t>Status klaim</w:t>
            </w:r>
          </w:p>
        </w:tc>
      </w:tr>
    </w:tbl>
    <w:p w14:paraId="47264B8A" w14:textId="77777777" w:rsidR="00E570CD" w:rsidRDefault="00E570CD"/>
    <w:p w14:paraId="232CC972" w14:textId="77777777" w:rsidR="00E570CD" w:rsidRDefault="00000000">
      <w:pPr>
        <w:pStyle w:val="Judul2"/>
        <w:spacing w:before="240" w:after="120"/>
      </w:pPr>
      <w:r>
        <w:rPr>
          <w:rFonts w:ascii="Times New Roman" w:hAnsi="Times New Roman"/>
        </w:rPr>
        <w:t>Lampiran C — Lembar Kontribusi Anggota</w:t>
      </w:r>
    </w:p>
    <w:tbl>
      <w:tblPr>
        <w:tblStyle w:val="KisiTabel"/>
        <w:tblW w:w="0" w:type="auto"/>
        <w:jc w:val="center"/>
        <w:tblLook w:val="04A0" w:firstRow="1" w:lastRow="0" w:firstColumn="1" w:lastColumn="0" w:noHBand="0" w:noVBand="1"/>
      </w:tblPr>
      <w:tblGrid>
        <w:gridCol w:w="1984"/>
        <w:gridCol w:w="1661"/>
        <w:gridCol w:w="3118"/>
        <w:gridCol w:w="1417"/>
      </w:tblGrid>
      <w:tr w:rsidR="00E570CD" w14:paraId="1B5BA570" w14:textId="77777777">
        <w:trPr>
          <w:jc w:val="center"/>
        </w:trPr>
        <w:tc>
          <w:tcPr>
            <w:tcW w:w="1984" w:type="dxa"/>
            <w:shd w:val="clear" w:color="FFFFFF" w:fill="2E4057"/>
            <w:vAlign w:val="center"/>
          </w:tcPr>
          <w:p w14:paraId="0838EBDD" w14:textId="77777777" w:rsidR="00E570CD" w:rsidRDefault="00000000">
            <w:pPr>
              <w:jc w:val="center"/>
            </w:pPr>
            <w:r>
              <w:rPr>
                <w:rFonts w:ascii="Times New Roman" w:hAnsi="Times New Roman"/>
                <w:b/>
                <w:color w:val="FFFFFF"/>
                <w:sz w:val="20"/>
              </w:rPr>
              <w:t>Nama</w:t>
            </w:r>
          </w:p>
        </w:tc>
        <w:tc>
          <w:tcPr>
            <w:tcW w:w="1417" w:type="dxa"/>
            <w:shd w:val="clear" w:color="FFFFFF" w:fill="2E4057"/>
            <w:vAlign w:val="center"/>
          </w:tcPr>
          <w:p w14:paraId="0ABD41C6" w14:textId="77777777" w:rsidR="00E570CD" w:rsidRDefault="00000000">
            <w:pPr>
              <w:jc w:val="center"/>
            </w:pPr>
            <w:r>
              <w:rPr>
                <w:rFonts w:ascii="Times New Roman" w:hAnsi="Times New Roman"/>
                <w:b/>
                <w:color w:val="FFFFFF"/>
                <w:sz w:val="20"/>
              </w:rPr>
              <w:t>NIM</w:t>
            </w:r>
          </w:p>
        </w:tc>
        <w:tc>
          <w:tcPr>
            <w:tcW w:w="3118" w:type="dxa"/>
            <w:shd w:val="clear" w:color="FFFFFF" w:fill="2E4057"/>
            <w:vAlign w:val="center"/>
          </w:tcPr>
          <w:p w14:paraId="1990FD28" w14:textId="77777777" w:rsidR="00E570CD" w:rsidRDefault="00000000">
            <w:pPr>
              <w:jc w:val="center"/>
            </w:pPr>
            <w:r>
              <w:rPr>
                <w:rFonts w:ascii="Times New Roman" w:hAnsi="Times New Roman"/>
                <w:b/>
                <w:color w:val="FFFFFF"/>
                <w:sz w:val="20"/>
              </w:rPr>
              <w:t>Tugas</w:t>
            </w:r>
          </w:p>
        </w:tc>
        <w:tc>
          <w:tcPr>
            <w:tcW w:w="1417" w:type="dxa"/>
            <w:shd w:val="clear" w:color="FFFFFF" w:fill="2E4057"/>
            <w:vAlign w:val="center"/>
          </w:tcPr>
          <w:p w14:paraId="6A4CB228" w14:textId="77777777" w:rsidR="00E570CD" w:rsidRDefault="00000000">
            <w:pPr>
              <w:jc w:val="center"/>
            </w:pPr>
            <w:r>
              <w:rPr>
                <w:rFonts w:ascii="Times New Roman" w:hAnsi="Times New Roman"/>
                <w:b/>
                <w:color w:val="FFFFFF"/>
                <w:sz w:val="20"/>
              </w:rPr>
              <w:t>Kontribusi</w:t>
            </w:r>
          </w:p>
        </w:tc>
      </w:tr>
      <w:tr w:rsidR="00E570CD" w14:paraId="7B55BB2A" w14:textId="77777777">
        <w:trPr>
          <w:jc w:val="center"/>
        </w:trPr>
        <w:tc>
          <w:tcPr>
            <w:tcW w:w="1984" w:type="dxa"/>
            <w:vAlign w:val="center"/>
          </w:tcPr>
          <w:p w14:paraId="25E68BA9" w14:textId="77777777" w:rsidR="00E570CD" w:rsidRDefault="00000000">
            <w:r>
              <w:rPr>
                <w:rFonts w:ascii="Times New Roman" w:hAnsi="Times New Roman"/>
                <w:sz w:val="20"/>
              </w:rPr>
              <w:t>Nama Anggota 1</w:t>
            </w:r>
          </w:p>
        </w:tc>
        <w:tc>
          <w:tcPr>
            <w:tcW w:w="1417" w:type="dxa"/>
            <w:vAlign w:val="center"/>
          </w:tcPr>
          <w:p w14:paraId="1888A14C" w14:textId="77777777" w:rsidR="00E570CD" w:rsidRDefault="00000000">
            <w:r>
              <w:rPr>
                <w:rFonts w:ascii="Times New Roman" w:hAnsi="Times New Roman"/>
                <w:sz w:val="20"/>
              </w:rPr>
              <w:t>XXXXXXXXXX</w:t>
            </w:r>
          </w:p>
        </w:tc>
        <w:tc>
          <w:tcPr>
            <w:tcW w:w="3118" w:type="dxa"/>
            <w:vAlign w:val="center"/>
          </w:tcPr>
          <w:p w14:paraId="4CA09E5A" w14:textId="77777777" w:rsidR="00E570CD" w:rsidRDefault="00000000">
            <w:r>
              <w:rPr>
                <w:rFonts w:ascii="Times New Roman" w:hAnsi="Times New Roman"/>
                <w:sz w:val="20"/>
              </w:rPr>
              <w:t>Black Box Register + Login, Setup Factories</w:t>
            </w:r>
          </w:p>
        </w:tc>
        <w:tc>
          <w:tcPr>
            <w:tcW w:w="1417" w:type="dxa"/>
            <w:vAlign w:val="center"/>
          </w:tcPr>
          <w:p w14:paraId="48E7AFF2" w14:textId="77777777" w:rsidR="00E570CD" w:rsidRDefault="00000000">
            <w:r>
              <w:rPr>
                <w:rFonts w:ascii="Times New Roman" w:hAnsi="Times New Roman"/>
                <w:sz w:val="20"/>
              </w:rPr>
              <w:t>25%</w:t>
            </w:r>
          </w:p>
        </w:tc>
      </w:tr>
      <w:tr w:rsidR="00E570CD" w14:paraId="707EF7E0" w14:textId="77777777">
        <w:trPr>
          <w:jc w:val="center"/>
        </w:trPr>
        <w:tc>
          <w:tcPr>
            <w:tcW w:w="1984" w:type="dxa"/>
            <w:shd w:val="clear" w:color="auto" w:fill="F0F4F8"/>
            <w:vAlign w:val="center"/>
          </w:tcPr>
          <w:p w14:paraId="22FA3BD0" w14:textId="77777777" w:rsidR="00E570CD" w:rsidRDefault="00000000">
            <w:r>
              <w:rPr>
                <w:rFonts w:ascii="Times New Roman" w:hAnsi="Times New Roman"/>
                <w:sz w:val="20"/>
              </w:rPr>
              <w:t>Nama Anggota 2</w:t>
            </w:r>
          </w:p>
        </w:tc>
        <w:tc>
          <w:tcPr>
            <w:tcW w:w="1417" w:type="dxa"/>
            <w:shd w:val="clear" w:color="auto" w:fill="F0F4F8"/>
            <w:vAlign w:val="center"/>
          </w:tcPr>
          <w:p w14:paraId="74D55048" w14:textId="77777777" w:rsidR="00E570CD" w:rsidRDefault="00000000">
            <w:r>
              <w:rPr>
                <w:rFonts w:ascii="Times New Roman" w:hAnsi="Times New Roman"/>
                <w:sz w:val="20"/>
              </w:rPr>
              <w:t>XXXXXXXXXX</w:t>
            </w:r>
          </w:p>
        </w:tc>
        <w:tc>
          <w:tcPr>
            <w:tcW w:w="3118" w:type="dxa"/>
            <w:shd w:val="clear" w:color="auto" w:fill="F0F4F8"/>
            <w:vAlign w:val="center"/>
          </w:tcPr>
          <w:p w14:paraId="3675E36D" w14:textId="77777777" w:rsidR="00E570CD" w:rsidRDefault="00000000">
            <w:r>
              <w:rPr>
                <w:rFonts w:ascii="Times New Roman" w:hAnsi="Times New Roman"/>
                <w:sz w:val="20"/>
              </w:rPr>
              <w:t>Black Box Lapor Barang + Klaim Barang</w:t>
            </w:r>
          </w:p>
        </w:tc>
        <w:tc>
          <w:tcPr>
            <w:tcW w:w="1417" w:type="dxa"/>
            <w:shd w:val="clear" w:color="auto" w:fill="F0F4F8"/>
            <w:vAlign w:val="center"/>
          </w:tcPr>
          <w:p w14:paraId="63A29D72" w14:textId="77777777" w:rsidR="00E570CD" w:rsidRDefault="00000000">
            <w:r>
              <w:rPr>
                <w:rFonts w:ascii="Times New Roman" w:hAnsi="Times New Roman"/>
                <w:sz w:val="20"/>
              </w:rPr>
              <w:t>25%</w:t>
            </w:r>
          </w:p>
        </w:tc>
      </w:tr>
      <w:tr w:rsidR="00E570CD" w14:paraId="17B286DB" w14:textId="77777777">
        <w:trPr>
          <w:jc w:val="center"/>
        </w:trPr>
        <w:tc>
          <w:tcPr>
            <w:tcW w:w="1984" w:type="dxa"/>
            <w:vAlign w:val="center"/>
          </w:tcPr>
          <w:p w14:paraId="51F847EE" w14:textId="77777777" w:rsidR="00E570CD" w:rsidRDefault="00000000">
            <w:r>
              <w:rPr>
                <w:rFonts w:ascii="Times New Roman" w:hAnsi="Times New Roman"/>
                <w:sz w:val="20"/>
              </w:rPr>
              <w:t>Nama Anggota 3</w:t>
            </w:r>
          </w:p>
        </w:tc>
        <w:tc>
          <w:tcPr>
            <w:tcW w:w="1417" w:type="dxa"/>
            <w:vAlign w:val="center"/>
          </w:tcPr>
          <w:p w14:paraId="3CEC6388" w14:textId="77777777" w:rsidR="00E570CD" w:rsidRDefault="00000000">
            <w:r>
              <w:rPr>
                <w:rFonts w:ascii="Times New Roman" w:hAnsi="Times New Roman"/>
                <w:sz w:val="20"/>
              </w:rPr>
              <w:t>XXXXXXXXXX</w:t>
            </w:r>
          </w:p>
        </w:tc>
        <w:tc>
          <w:tcPr>
            <w:tcW w:w="3118" w:type="dxa"/>
            <w:vAlign w:val="center"/>
          </w:tcPr>
          <w:p w14:paraId="53B32BBA" w14:textId="77777777" w:rsidR="00E570CD" w:rsidRDefault="00000000">
            <w:r>
              <w:rPr>
                <w:rFonts w:ascii="Times New Roman" w:hAnsi="Times New Roman"/>
                <w:sz w:val="20"/>
              </w:rPr>
              <w:t>White Box (Flow Graph, V(G), Unit Test)</w:t>
            </w:r>
          </w:p>
        </w:tc>
        <w:tc>
          <w:tcPr>
            <w:tcW w:w="1417" w:type="dxa"/>
            <w:vAlign w:val="center"/>
          </w:tcPr>
          <w:p w14:paraId="1BA157D0" w14:textId="77777777" w:rsidR="00E570CD" w:rsidRDefault="00000000">
            <w:r>
              <w:rPr>
                <w:rFonts w:ascii="Times New Roman" w:hAnsi="Times New Roman"/>
                <w:sz w:val="20"/>
              </w:rPr>
              <w:t>25%</w:t>
            </w:r>
          </w:p>
        </w:tc>
      </w:tr>
      <w:tr w:rsidR="00E570CD" w14:paraId="3850F944" w14:textId="77777777">
        <w:trPr>
          <w:jc w:val="center"/>
        </w:trPr>
        <w:tc>
          <w:tcPr>
            <w:tcW w:w="1984" w:type="dxa"/>
            <w:shd w:val="clear" w:color="auto" w:fill="F0F4F8"/>
            <w:vAlign w:val="center"/>
          </w:tcPr>
          <w:p w14:paraId="36EC2D31" w14:textId="77777777" w:rsidR="00E570CD" w:rsidRDefault="00000000">
            <w:r>
              <w:rPr>
                <w:rFonts w:ascii="Times New Roman" w:hAnsi="Times New Roman"/>
                <w:sz w:val="20"/>
              </w:rPr>
              <w:t>Nama Anggota 4</w:t>
            </w:r>
          </w:p>
        </w:tc>
        <w:tc>
          <w:tcPr>
            <w:tcW w:w="1417" w:type="dxa"/>
            <w:shd w:val="clear" w:color="auto" w:fill="F0F4F8"/>
            <w:vAlign w:val="center"/>
          </w:tcPr>
          <w:p w14:paraId="1D8E7C08" w14:textId="77777777" w:rsidR="00E570CD" w:rsidRDefault="00000000">
            <w:r>
              <w:rPr>
                <w:rFonts w:ascii="Times New Roman" w:hAnsi="Times New Roman"/>
                <w:sz w:val="20"/>
              </w:rPr>
              <w:t>XXXXXXXXXX</w:t>
            </w:r>
          </w:p>
        </w:tc>
        <w:tc>
          <w:tcPr>
            <w:tcW w:w="3118" w:type="dxa"/>
            <w:shd w:val="clear" w:color="auto" w:fill="F0F4F8"/>
            <w:vAlign w:val="center"/>
          </w:tcPr>
          <w:p w14:paraId="7E390077" w14:textId="77777777" w:rsidR="00E570CD" w:rsidRDefault="00000000">
            <w:r>
              <w:rPr>
                <w:rFonts w:ascii="Times New Roman" w:hAnsi="Times New Roman"/>
                <w:sz w:val="20"/>
              </w:rPr>
              <w:t>Selenium UI Test, Laporan, README</w:t>
            </w:r>
          </w:p>
        </w:tc>
        <w:tc>
          <w:tcPr>
            <w:tcW w:w="1417" w:type="dxa"/>
            <w:shd w:val="clear" w:color="auto" w:fill="F0F4F8"/>
            <w:vAlign w:val="center"/>
          </w:tcPr>
          <w:p w14:paraId="6BD3D2F5" w14:textId="77777777" w:rsidR="00E570CD" w:rsidRDefault="00000000">
            <w:r>
              <w:rPr>
                <w:rFonts w:ascii="Times New Roman" w:hAnsi="Times New Roman"/>
                <w:sz w:val="20"/>
              </w:rPr>
              <w:t>25%</w:t>
            </w:r>
          </w:p>
        </w:tc>
      </w:tr>
    </w:tbl>
    <w:p w14:paraId="15776DB6" w14:textId="77777777" w:rsidR="00E570CD" w:rsidRDefault="00E570CD"/>
    <w:p w14:paraId="21B8A7F3" w14:textId="77777777" w:rsidR="00E570CD" w:rsidRDefault="00000000">
      <w:pPr>
        <w:pStyle w:val="Judul2"/>
        <w:spacing w:before="240" w:after="120"/>
      </w:pPr>
      <w:r>
        <w:rPr>
          <w:rFonts w:ascii="Times New Roman" w:hAnsi="Times New Roman"/>
        </w:rPr>
        <w:lastRenderedPageBreak/>
        <w:t>Lampiran D — Kode Sumber File Pengujian</w:t>
      </w:r>
    </w:p>
    <w:p w14:paraId="440FDE08" w14:textId="77777777" w:rsidR="00E570CD" w:rsidRDefault="00000000">
      <w:pPr>
        <w:pStyle w:val="Judul3"/>
        <w:spacing w:before="240" w:after="120"/>
      </w:pPr>
      <w:r>
        <w:rPr>
          <w:rFonts w:ascii="Times New Roman" w:hAnsi="Times New Roman"/>
          <w:sz w:val="24"/>
        </w:rPr>
        <w:t>Kode Sumber: KlaimBarangWhiteBoxTest.php</w:t>
      </w:r>
    </w:p>
    <w:p w14:paraId="2FC5C10F" w14:textId="77777777" w:rsidR="00E570CD" w:rsidRDefault="00000000">
      <w:pPr>
        <w:spacing w:before="80" w:after="80" w:line="240" w:lineRule="exact"/>
        <w:ind w:left="567"/>
      </w:pPr>
      <w:r>
        <w:rPr>
          <w:rFonts w:ascii="Courier New" w:hAnsi="Courier New"/>
          <w:sz w:val="17"/>
        </w:rPr>
        <w:t>&lt;?php</w:t>
      </w:r>
      <w:r>
        <w:rPr>
          <w:rFonts w:ascii="Courier New" w:hAnsi="Courier New"/>
          <w:sz w:val="17"/>
        </w:rPr>
        <w:br/>
      </w:r>
      <w:r>
        <w:rPr>
          <w:rFonts w:ascii="Courier New" w:hAnsi="Courier New"/>
          <w:sz w:val="17"/>
        </w:rPr>
        <w:br/>
        <w:t>/*</w:t>
      </w:r>
      <w:r>
        <w:rPr>
          <w:rFonts w:ascii="Courier New" w:hAnsi="Courier New"/>
          <w:sz w:val="17"/>
        </w:rPr>
        <w:br/>
        <w:t>|==========================================================================</w:t>
      </w:r>
      <w:r>
        <w:rPr>
          <w:rFonts w:ascii="Courier New" w:hAnsi="Courier New"/>
          <w:sz w:val="17"/>
        </w:rPr>
        <w:br/>
        <w:t>| UNIT TEST – WHITE BOX TESTING (PEST)</w:t>
      </w:r>
      <w:r>
        <w:rPr>
          <w:rFonts w:ascii="Courier New" w:hAnsi="Courier New"/>
          <w:sz w:val="17"/>
        </w:rPr>
        <w:br/>
        <w:t>| Sistem     : Inflic – Informasi Public Lost &amp; Found</w:t>
      </w:r>
      <w:r>
        <w:rPr>
          <w:rFonts w:ascii="Courier New" w:hAnsi="Courier New"/>
          <w:sz w:val="17"/>
        </w:rPr>
        <w:br/>
        <w:t>| Fitur       : ClaimController::store() – Proses Klaim Barang</w:t>
      </w:r>
      <w:r>
        <w:rPr>
          <w:rFonts w:ascii="Courier New" w:hAnsi="Courier New"/>
          <w:sz w:val="17"/>
        </w:rPr>
        <w:br/>
        <w:t>| Metode      : Basis Path Testing (Cyclomatic Complexity V(G) = 3)</w:t>
      </w:r>
      <w:r>
        <w:rPr>
          <w:rFonts w:ascii="Courier New" w:hAnsi="Courier New"/>
          <w:sz w:val="17"/>
        </w:rPr>
        <w:br/>
        <w:t>|</w:t>
      </w:r>
      <w:r>
        <w:rPr>
          <w:rFonts w:ascii="Courier New" w:hAnsi="Courier New"/>
          <w:sz w:val="17"/>
        </w:rPr>
        <w:br/>
        <w:t>| Analisis White Box Berdasarkan Laporan Bab 3:</w:t>
      </w:r>
      <w:r>
        <w:rPr>
          <w:rFonts w:ascii="Courier New" w:hAnsi="Courier New"/>
          <w:sz w:val="17"/>
        </w:rPr>
        <w:br/>
        <w:t>| ------------------------------------------------------------------</w:t>
      </w:r>
      <w:r>
        <w:rPr>
          <w:rFonts w:ascii="Courier New" w:hAnsi="Courier New"/>
          <w:sz w:val="17"/>
        </w:rPr>
        <w:br/>
        <w:t>| Node  | Keterangan</w:t>
      </w:r>
      <w:r>
        <w:rPr>
          <w:rFonts w:ascii="Courier New" w:hAnsi="Courier New"/>
          <w:sz w:val="17"/>
        </w:rPr>
        <w:br/>
        <w:t>| N1    | START – menerima request dan $id item</w:t>
      </w:r>
      <w:r>
        <w:rPr>
          <w:rFonts w:ascii="Courier New" w:hAnsi="Courier New"/>
          <w:sz w:val="17"/>
        </w:rPr>
        <w:br/>
        <w:t>| N2    | Item::where('status','approved')-&gt;findOrFail($id) → item ditemukan?</w:t>
      </w:r>
      <w:r>
        <w:rPr>
          <w:rFonts w:ascii="Courier New" w:hAnsi="Courier New"/>
          <w:sz w:val="17"/>
        </w:rPr>
        <w:br/>
        <w:t>| N3    | Item not found / status bukan approved → 404 abort (EXIT)</w:t>
      </w:r>
      <w:r>
        <w:rPr>
          <w:rFonts w:ascii="Courier New" w:hAnsi="Courier New"/>
          <w:sz w:val="17"/>
        </w:rPr>
        <w:br/>
        <w:t>| N4    | $request-&gt;validate([...]) → validasi input klaim</w:t>
      </w:r>
      <w:r>
        <w:rPr>
          <w:rFonts w:ascii="Courier New" w:hAnsi="Courier New"/>
          <w:sz w:val="17"/>
        </w:rPr>
        <w:br/>
        <w:t>| N5    | Validasi gagal → redirect with validation errors (EXIT)</w:t>
      </w:r>
      <w:r>
        <w:rPr>
          <w:rFonts w:ascii="Courier New" w:hAnsi="Courier New"/>
          <w:sz w:val="17"/>
        </w:rPr>
        <w:br/>
        <w:t>| N6    | Upload foto_pengambil / simpan file</w:t>
      </w:r>
      <w:r>
        <w:rPr>
          <w:rFonts w:ascii="Courier New" w:hAnsi="Courier New"/>
          <w:sz w:val="17"/>
        </w:rPr>
        <w:br/>
        <w:t>| N7    | Claim::create([...]) + Item::update(['status'=&gt;'taken'])</w:t>
      </w:r>
      <w:r>
        <w:rPr>
          <w:rFonts w:ascii="Courier New" w:hAnsi="Courier New"/>
          <w:sz w:val="17"/>
        </w:rPr>
        <w:br/>
        <w:t>| N8    | redirect()-&gt;route('dashboard.user')-&gt;with('success') (EXIT)</w:t>
      </w:r>
      <w:r>
        <w:rPr>
          <w:rFonts w:ascii="Courier New" w:hAnsi="Courier New"/>
          <w:sz w:val="17"/>
        </w:rPr>
        <w:br/>
        <w:t>|</w:t>
      </w:r>
      <w:r>
        <w:rPr>
          <w:rFonts w:ascii="Courier New" w:hAnsi="Courier New"/>
          <w:sz w:val="17"/>
        </w:rPr>
        <w:br/>
        <w:t>| Independent Paths:</w:t>
      </w:r>
      <w:r>
        <w:rPr>
          <w:rFonts w:ascii="Courier New" w:hAnsi="Courier New"/>
          <w:sz w:val="17"/>
        </w:rPr>
        <w:br/>
        <w:t>| Path 1: N1 → N2 → N3           (Item tidak ditemukan / tidak approved)</w:t>
      </w:r>
      <w:r>
        <w:rPr>
          <w:rFonts w:ascii="Courier New" w:hAnsi="Courier New"/>
          <w:sz w:val="17"/>
        </w:rPr>
        <w:br/>
        <w:t>| Path 2: N1 → N2 → N4 → N5     (Item ditemukan, validasi input gagal)</w:t>
      </w:r>
      <w:r>
        <w:rPr>
          <w:rFonts w:ascii="Courier New" w:hAnsi="Courier New"/>
          <w:sz w:val="17"/>
        </w:rPr>
        <w:br/>
        <w:t>| Path 3: N1 → N2 → N4 → N6 → N7 → N8 (Semua kondisi valid, klaim berhasil)</w:t>
      </w:r>
      <w:r>
        <w:rPr>
          <w:rFonts w:ascii="Courier New" w:hAnsi="Courier New"/>
          <w:sz w:val="17"/>
        </w:rPr>
        <w:br/>
        <w:t>|</w:t>
      </w:r>
      <w:r>
        <w:rPr>
          <w:rFonts w:ascii="Courier New" w:hAnsi="Courier New"/>
          <w:sz w:val="17"/>
        </w:rPr>
        <w:br/>
        <w:t>| Catatan Implementasi:</w:t>
      </w:r>
      <w:r>
        <w:rPr>
          <w:rFonts w:ascii="Courier New" w:hAnsi="Courier New"/>
          <w:sz w:val="17"/>
        </w:rPr>
        <w:br/>
        <w:t>| - Endpoint: POST /items/{id}/claim → ClaimController::store()</w:t>
      </w:r>
      <w:r>
        <w:rPr>
          <w:rFonts w:ascii="Courier New" w:hAnsi="Courier New"/>
          <w:sz w:val="17"/>
        </w:rPr>
        <w:br/>
        <w:t>| - ClaimController::store() tidak memvalidasi status item (itu ada di form GET)</w:t>
      </w:r>
      <w:r>
        <w:rPr>
          <w:rFonts w:ascii="Courier New" w:hAnsi="Courier New"/>
          <w:sz w:val="17"/>
        </w:rPr>
        <w:br/>
        <w:t>| - Validasi status item diimplementasikan melalui route GET /items/{id}/claim</w:t>
      </w:r>
      <w:r>
        <w:rPr>
          <w:rFonts w:ascii="Courier New" w:hAnsi="Courier New"/>
          <w:sz w:val="17"/>
        </w:rPr>
        <w:br/>
        <w:t>|   (claimForm method di ItemController) dengan where('status','approved')</w:t>
      </w:r>
      <w:r>
        <w:rPr>
          <w:rFonts w:ascii="Courier New" w:hAnsi="Courier New"/>
          <w:sz w:val="17"/>
        </w:rPr>
        <w:br/>
        <w:t>| - Pengujian Path 1 (item tidak found/approved) diuji melalui GET endpoint</w:t>
      </w:r>
      <w:r>
        <w:rPr>
          <w:rFonts w:ascii="Courier New" w:hAnsi="Courier New"/>
          <w:sz w:val="17"/>
        </w:rPr>
        <w:br/>
        <w:t>|==========================================================================</w:t>
      </w:r>
      <w:r>
        <w:rPr>
          <w:rFonts w:ascii="Courier New" w:hAnsi="Courier New"/>
          <w:sz w:val="17"/>
        </w:rPr>
        <w:br/>
        <w:t>*/</w:t>
      </w:r>
      <w:r>
        <w:rPr>
          <w:rFonts w:ascii="Courier New" w:hAnsi="Courier New"/>
          <w:sz w:val="17"/>
        </w:rPr>
        <w:br/>
      </w:r>
      <w:r>
        <w:rPr>
          <w:rFonts w:ascii="Courier New" w:hAnsi="Courier New"/>
          <w:sz w:val="17"/>
        </w:rPr>
        <w:br/>
        <w:t>use App\Models\Claim;</w:t>
      </w:r>
      <w:r>
        <w:rPr>
          <w:rFonts w:ascii="Courier New" w:hAnsi="Courier New"/>
          <w:sz w:val="17"/>
        </w:rPr>
        <w:br/>
        <w:t>use App\Models\Item;</w:t>
      </w:r>
      <w:r>
        <w:rPr>
          <w:rFonts w:ascii="Courier New" w:hAnsi="Courier New"/>
          <w:sz w:val="17"/>
        </w:rPr>
        <w:br/>
        <w:t>use App\Models\User;</w:t>
      </w:r>
      <w:r>
        <w:rPr>
          <w:rFonts w:ascii="Courier New" w:hAnsi="Courier New"/>
          <w:sz w:val="17"/>
        </w:rPr>
        <w:br/>
        <w:t>use Illuminate\Foundation\Testing\RefreshDatabase;</w:t>
      </w:r>
      <w:r>
        <w:rPr>
          <w:rFonts w:ascii="Courier New" w:hAnsi="Courier New"/>
          <w:sz w:val="17"/>
        </w:rPr>
        <w:br/>
        <w:t>use Illuminate\Http\UploadedFile;</w:t>
      </w:r>
      <w:r>
        <w:rPr>
          <w:rFonts w:ascii="Courier New" w:hAnsi="Courier New"/>
          <w:sz w:val="17"/>
        </w:rPr>
        <w:br/>
        <w:t>use Illuminate\Support\Facades\Storage;</w:t>
      </w:r>
      <w:r>
        <w:rPr>
          <w:rFonts w:ascii="Courier New" w:hAnsi="Courier New"/>
          <w:sz w:val="17"/>
        </w:rPr>
        <w:br/>
      </w:r>
      <w:r>
        <w:rPr>
          <w:rFonts w:ascii="Courier New" w:hAnsi="Courier New"/>
          <w:sz w:val="17"/>
        </w:rPr>
        <w:br/>
        <w:t>uses(RefreshDatabase::class);</w:t>
      </w:r>
      <w:r>
        <w:rPr>
          <w:rFonts w:ascii="Courier New" w:hAnsi="Courier New"/>
          <w:sz w:val="17"/>
        </w:rPr>
        <w:br/>
      </w:r>
      <w:r>
        <w:rPr>
          <w:rFonts w:ascii="Courier New" w:hAnsi="Courier New"/>
          <w:sz w:val="17"/>
        </w:rPr>
        <w:br/>
        <w:t>// ─────────────────────────────────────────────────────────────────────────</w:t>
      </w:r>
      <w:r>
        <w:rPr>
          <w:rFonts w:ascii="Courier New" w:hAnsi="Courier New"/>
          <w:sz w:val="17"/>
        </w:rPr>
        <w:br/>
        <w:t>// PATH 1 – Item tidak ditemukan atau status bukan 'approved'</w:t>
      </w:r>
      <w:r>
        <w:rPr>
          <w:rFonts w:ascii="Courier New" w:hAnsi="Courier New"/>
          <w:sz w:val="17"/>
        </w:rPr>
        <w:br/>
        <w:t>// Node: N1 → N2 → N3 (abort 404)</w:t>
      </w:r>
      <w:r>
        <w:rPr>
          <w:rFonts w:ascii="Courier New" w:hAnsi="Courier New"/>
          <w:sz w:val="17"/>
        </w:rPr>
        <w:br/>
        <w:t>// Diuji melalui GET /items/{id}/claim (claimForm) yang memvalidasi status</w:t>
      </w:r>
      <w:r>
        <w:rPr>
          <w:rFonts w:ascii="Courier New" w:hAnsi="Courier New"/>
          <w:sz w:val="17"/>
        </w:rPr>
        <w:br/>
      </w:r>
      <w:r>
        <w:rPr>
          <w:rFonts w:ascii="Courier New" w:hAnsi="Courier New"/>
          <w:sz w:val="17"/>
        </w:rPr>
        <w:lastRenderedPageBreak/>
        <w:t>// ─────────────────────────────────────────────────────────────────────────</w:t>
      </w:r>
      <w:r>
        <w:rPr>
          <w:rFonts w:ascii="Courier New" w:hAnsi="Courier New"/>
          <w:sz w:val="17"/>
        </w:rPr>
        <w:br/>
      </w:r>
      <w:r>
        <w:rPr>
          <w:rFonts w:ascii="Courier New" w:hAnsi="Courier New"/>
          <w:sz w:val="17"/>
        </w:rPr>
        <w:br/>
        <w:t>test('[Path 1] akses form klaim menampilkan 404 jika item berstatus pending', function () {</w:t>
      </w:r>
      <w:r>
        <w:rPr>
          <w:rFonts w:ascii="Courier New" w:hAnsi="Courier New"/>
          <w:sz w:val="17"/>
        </w:rPr>
        <w:br/>
        <w:t xml:space="preserve">    // Arrange</w:t>
      </w:r>
      <w:r>
        <w:rPr>
          <w:rFonts w:ascii="Courier New" w:hAnsi="Courier New"/>
          <w:sz w:val="17"/>
        </w:rPr>
        <w:br/>
        <w:t xml:space="preserve">    $user = User::factory()-&gt;create(['role' =&gt; 'user']);</w:t>
      </w:r>
      <w:r>
        <w:rPr>
          <w:rFonts w:ascii="Courier New" w:hAnsi="Courier New"/>
          <w:sz w:val="17"/>
        </w:rPr>
        <w:br/>
        <w:t xml:space="preserve">    $item = Item::factory()-&gt;pending()-&gt;create(); // status = 'pending'</w:t>
      </w:r>
      <w:r>
        <w:rPr>
          <w:rFonts w:ascii="Courier New" w:hAnsi="Courier New"/>
          <w:sz w:val="17"/>
        </w:rPr>
        <w:br/>
      </w:r>
      <w:r>
        <w:rPr>
          <w:rFonts w:ascii="Courier New" w:hAnsi="Courier New"/>
          <w:sz w:val="17"/>
        </w:rPr>
        <w:br/>
        <w:t xml:space="preserve">    // Act – akses halaman form klaim (GET) untuk item pending</w:t>
      </w:r>
      <w:r>
        <w:rPr>
          <w:rFonts w:ascii="Courier New" w:hAnsi="Courier New"/>
          <w:sz w:val="17"/>
        </w:rPr>
        <w:br/>
        <w:t xml:space="preserve">    $response = $this-&gt;actingAs($user)-&gt;get("/items/{$item-&gt;id}/claim");</w:t>
      </w:r>
      <w:r>
        <w:rPr>
          <w:rFonts w:ascii="Courier New" w:hAnsi="Courier New"/>
          <w:sz w:val="17"/>
        </w:rPr>
        <w:br/>
      </w:r>
      <w:r>
        <w:rPr>
          <w:rFonts w:ascii="Courier New" w:hAnsi="Courier New"/>
          <w:sz w:val="17"/>
        </w:rPr>
        <w:br/>
        <w:t xml:space="preserve">    // Assert – harus 404 karena ItemController::claimForm hanya izinkan 'approved'</w:t>
      </w:r>
      <w:r>
        <w:rPr>
          <w:rFonts w:ascii="Courier New" w:hAnsi="Courier New"/>
          <w:sz w:val="17"/>
        </w:rPr>
        <w:br/>
        <w:t xml:space="preserve">    $response-&gt;assertStatus(404);</w:t>
      </w:r>
      <w:r>
        <w:rPr>
          <w:rFonts w:ascii="Courier New" w:hAnsi="Courier New"/>
          <w:sz w:val="17"/>
        </w:rPr>
        <w:br/>
        <w:t>});</w:t>
      </w:r>
      <w:r>
        <w:rPr>
          <w:rFonts w:ascii="Courier New" w:hAnsi="Courier New"/>
          <w:sz w:val="17"/>
        </w:rPr>
        <w:br/>
      </w:r>
      <w:r>
        <w:rPr>
          <w:rFonts w:ascii="Courier New" w:hAnsi="Courier New"/>
          <w:sz w:val="17"/>
        </w:rPr>
        <w:br/>
        <w:t>test('[Path 1] akses form klaim menampilkan 404 jika item berstatus taken', function () {</w:t>
      </w:r>
      <w:r>
        <w:rPr>
          <w:rFonts w:ascii="Courier New" w:hAnsi="Courier New"/>
          <w:sz w:val="17"/>
        </w:rPr>
        <w:br/>
        <w:t xml:space="preserve">    // Arrange</w:t>
      </w:r>
      <w:r>
        <w:rPr>
          <w:rFonts w:ascii="Courier New" w:hAnsi="Courier New"/>
          <w:sz w:val="17"/>
        </w:rPr>
        <w:br/>
        <w:t xml:space="preserve">    $user = User::factory()-&gt;create(['role' =&gt; 'user']);</w:t>
      </w:r>
      <w:r>
        <w:rPr>
          <w:rFonts w:ascii="Courier New" w:hAnsi="Courier New"/>
          <w:sz w:val="17"/>
        </w:rPr>
        <w:br/>
        <w:t xml:space="preserve">    $item = Item::factory()-&gt;taken()-&gt;create(); // status = 'taken'</w:t>
      </w:r>
      <w:r>
        <w:rPr>
          <w:rFonts w:ascii="Courier New" w:hAnsi="Courier New"/>
          <w:sz w:val="17"/>
        </w:rPr>
        <w:br/>
      </w:r>
      <w:r>
        <w:rPr>
          <w:rFonts w:ascii="Courier New" w:hAnsi="Courier New"/>
          <w:sz w:val="17"/>
        </w:rPr>
        <w:br/>
        <w:t xml:space="preserve">    // Act</w:t>
      </w:r>
      <w:r>
        <w:rPr>
          <w:rFonts w:ascii="Courier New" w:hAnsi="Courier New"/>
          <w:sz w:val="17"/>
        </w:rPr>
        <w:br/>
        <w:t xml:space="preserve">    $response = $this-&gt;actingAs($user)-&gt;get("/items/{$item-&gt;id}/claim");</w:t>
      </w:r>
      <w:r>
        <w:rPr>
          <w:rFonts w:ascii="Courier New" w:hAnsi="Courier New"/>
          <w:sz w:val="17"/>
        </w:rPr>
        <w:br/>
      </w:r>
      <w:r>
        <w:rPr>
          <w:rFonts w:ascii="Courier New" w:hAnsi="Courier New"/>
          <w:sz w:val="17"/>
        </w:rPr>
        <w:br/>
        <w:t xml:space="preserve">    // Assert</w:t>
      </w:r>
      <w:r>
        <w:rPr>
          <w:rFonts w:ascii="Courier New" w:hAnsi="Courier New"/>
          <w:sz w:val="17"/>
        </w:rPr>
        <w:br/>
        <w:t xml:space="preserve">    $response-&gt;assertStatus(404);</w:t>
      </w:r>
      <w:r>
        <w:rPr>
          <w:rFonts w:ascii="Courier New" w:hAnsi="Courier New"/>
          <w:sz w:val="17"/>
        </w:rPr>
        <w:br/>
        <w:t>});</w:t>
      </w:r>
      <w:r>
        <w:rPr>
          <w:rFonts w:ascii="Courier New" w:hAnsi="Courier New"/>
          <w:sz w:val="17"/>
        </w:rPr>
        <w:br/>
      </w:r>
      <w:r>
        <w:rPr>
          <w:rFonts w:ascii="Courier New" w:hAnsi="Courier New"/>
          <w:sz w:val="17"/>
        </w:rPr>
        <w:br/>
        <w:t>test('[Path 1] akses form klaim menampilkan 404 jika item tidak ditemukan', function () {</w:t>
      </w:r>
      <w:r>
        <w:rPr>
          <w:rFonts w:ascii="Courier New" w:hAnsi="Courier New"/>
          <w:sz w:val="17"/>
        </w:rPr>
        <w:br/>
        <w:t xml:space="preserve">    // Arrange</w:t>
      </w:r>
      <w:r>
        <w:rPr>
          <w:rFonts w:ascii="Courier New" w:hAnsi="Courier New"/>
          <w:sz w:val="17"/>
        </w:rPr>
        <w:br/>
        <w:t xml:space="preserve">    $user = User::factory()-&gt;create(['role' =&gt; 'user']);</w:t>
      </w:r>
      <w:r>
        <w:rPr>
          <w:rFonts w:ascii="Courier New" w:hAnsi="Courier New"/>
          <w:sz w:val="17"/>
        </w:rPr>
        <w:br/>
        <w:t xml:space="preserve">    $nonExistentId = 9999;</w:t>
      </w:r>
      <w:r>
        <w:rPr>
          <w:rFonts w:ascii="Courier New" w:hAnsi="Courier New"/>
          <w:sz w:val="17"/>
        </w:rPr>
        <w:br/>
      </w:r>
      <w:r>
        <w:rPr>
          <w:rFonts w:ascii="Courier New" w:hAnsi="Courier New"/>
          <w:sz w:val="17"/>
        </w:rPr>
        <w:br/>
        <w:t xml:space="preserve">    // Act</w:t>
      </w:r>
      <w:r>
        <w:rPr>
          <w:rFonts w:ascii="Courier New" w:hAnsi="Courier New"/>
          <w:sz w:val="17"/>
        </w:rPr>
        <w:br/>
        <w:t xml:space="preserve">    $response = $this-&gt;actingAs($user)-&gt;get("/items/{$nonExistentId}/claim");</w:t>
      </w:r>
      <w:r>
        <w:rPr>
          <w:rFonts w:ascii="Courier New" w:hAnsi="Courier New"/>
          <w:sz w:val="17"/>
        </w:rPr>
        <w:br/>
      </w:r>
      <w:r>
        <w:rPr>
          <w:rFonts w:ascii="Courier New" w:hAnsi="Courier New"/>
          <w:sz w:val="17"/>
        </w:rPr>
        <w:br/>
        <w:t xml:space="preserve">    // Assert</w:t>
      </w:r>
      <w:r>
        <w:rPr>
          <w:rFonts w:ascii="Courier New" w:hAnsi="Courier New"/>
          <w:sz w:val="17"/>
        </w:rPr>
        <w:br/>
        <w:t xml:space="preserve">    $response-&gt;assertStatus(404);</w:t>
      </w:r>
      <w:r>
        <w:rPr>
          <w:rFonts w:ascii="Courier New" w:hAnsi="Courier New"/>
          <w:sz w:val="17"/>
        </w:rPr>
        <w:br/>
        <w:t>});</w:t>
      </w:r>
      <w:r>
        <w:rPr>
          <w:rFonts w:ascii="Courier New" w:hAnsi="Courier New"/>
          <w:sz w:val="17"/>
        </w:rPr>
        <w:br/>
      </w:r>
      <w:r>
        <w:rPr>
          <w:rFonts w:ascii="Courier New" w:hAnsi="Courier New"/>
          <w:sz w:val="17"/>
        </w:rPr>
        <w:br/>
        <w:t>test('[Path 1] akses halaman konfirmasi item show 404 jika item belum approved', function () {</w:t>
      </w:r>
      <w:r>
        <w:rPr>
          <w:rFonts w:ascii="Courier New" w:hAnsi="Courier New"/>
          <w:sz w:val="17"/>
        </w:rPr>
        <w:br/>
        <w:t xml:space="preserve">    // Arrange</w:t>
      </w:r>
      <w:r>
        <w:rPr>
          <w:rFonts w:ascii="Courier New" w:hAnsi="Courier New"/>
          <w:sz w:val="17"/>
        </w:rPr>
        <w:br/>
        <w:t xml:space="preserve">    $user = User::factory()-&gt;create(['role' =&gt; 'user']);</w:t>
      </w:r>
      <w:r>
        <w:rPr>
          <w:rFonts w:ascii="Courier New" w:hAnsi="Courier New"/>
          <w:sz w:val="17"/>
        </w:rPr>
        <w:br/>
        <w:t xml:space="preserve">    $item = Item::factory()-&gt;pending()-&gt;create();</w:t>
      </w:r>
      <w:r>
        <w:rPr>
          <w:rFonts w:ascii="Courier New" w:hAnsi="Courier New"/>
          <w:sz w:val="17"/>
        </w:rPr>
        <w:br/>
      </w:r>
      <w:r>
        <w:rPr>
          <w:rFonts w:ascii="Courier New" w:hAnsi="Courier New"/>
          <w:sz w:val="17"/>
        </w:rPr>
        <w:br/>
        <w:t xml:space="preserve">    // Act – items.show juga hanya mengizinkan approved/taken</w:t>
      </w:r>
      <w:r>
        <w:rPr>
          <w:rFonts w:ascii="Courier New" w:hAnsi="Courier New"/>
          <w:sz w:val="17"/>
        </w:rPr>
        <w:br/>
        <w:t xml:space="preserve">    $response = $this-&gt;actingAs($user)-&gt;get("/items/{$item-&gt;id}");</w:t>
      </w:r>
      <w:r>
        <w:rPr>
          <w:rFonts w:ascii="Courier New" w:hAnsi="Courier New"/>
          <w:sz w:val="17"/>
        </w:rPr>
        <w:br/>
      </w:r>
      <w:r>
        <w:rPr>
          <w:rFonts w:ascii="Courier New" w:hAnsi="Courier New"/>
          <w:sz w:val="17"/>
        </w:rPr>
        <w:br/>
        <w:t xml:space="preserve">    // Assert</w:t>
      </w:r>
      <w:r>
        <w:rPr>
          <w:rFonts w:ascii="Courier New" w:hAnsi="Courier New"/>
          <w:sz w:val="17"/>
        </w:rPr>
        <w:br/>
        <w:t xml:space="preserve">    $response-&gt;assertStatus(404);</w:t>
      </w:r>
      <w:r>
        <w:rPr>
          <w:rFonts w:ascii="Courier New" w:hAnsi="Courier New"/>
          <w:sz w:val="17"/>
        </w:rPr>
        <w:br/>
        <w:t>});</w:t>
      </w:r>
      <w:r>
        <w:rPr>
          <w:rFonts w:ascii="Courier New" w:hAnsi="Courier New"/>
          <w:sz w:val="17"/>
        </w:rPr>
        <w:br/>
      </w:r>
      <w:r>
        <w:rPr>
          <w:rFonts w:ascii="Courier New" w:hAnsi="Courier New"/>
          <w:sz w:val="17"/>
        </w:rPr>
        <w:br/>
      </w:r>
      <w:r>
        <w:rPr>
          <w:rFonts w:ascii="Courier New" w:hAnsi="Courier New"/>
          <w:sz w:val="17"/>
        </w:rPr>
        <w:lastRenderedPageBreak/>
        <w:t>// ─────────────────────────────────────────────────────────────────────────</w:t>
      </w:r>
      <w:r>
        <w:rPr>
          <w:rFonts w:ascii="Courier New" w:hAnsi="Courier New"/>
          <w:sz w:val="17"/>
        </w:rPr>
        <w:br/>
        <w:t>// PATH 2 – Input validasi gagal (item ada, tapi data tidak lengkap)</w:t>
      </w:r>
      <w:r>
        <w:rPr>
          <w:rFonts w:ascii="Courier New" w:hAnsi="Courier New"/>
          <w:sz w:val="17"/>
        </w:rPr>
        <w:br/>
        <w:t>// Node: N1 → N2 → N4 → N5</w:t>
      </w:r>
      <w:r>
        <w:rPr>
          <w:rFonts w:ascii="Courier New" w:hAnsi="Courier New"/>
          <w:sz w:val="17"/>
        </w:rPr>
        <w:br/>
        <w:t>// ─────────────────────────────────────────────────────────────────────────</w:t>
      </w:r>
      <w:r>
        <w:rPr>
          <w:rFonts w:ascii="Courier New" w:hAnsi="Courier New"/>
          <w:sz w:val="17"/>
        </w:rPr>
        <w:br/>
      </w:r>
      <w:r>
        <w:rPr>
          <w:rFonts w:ascii="Courier New" w:hAnsi="Courier New"/>
          <w:sz w:val="17"/>
        </w:rPr>
        <w:br/>
        <w:t>test('[Path 2] klaim gagal jika nama_pengambil kosong (validasi required)', function () {</w:t>
      </w:r>
      <w:r>
        <w:rPr>
          <w:rFonts w:ascii="Courier New" w:hAnsi="Courier New"/>
          <w:sz w:val="17"/>
        </w:rPr>
        <w:br/>
        <w:t xml:space="preserve">    // Arrange</w:t>
      </w:r>
      <w:r>
        <w:rPr>
          <w:rFonts w:ascii="Courier New" w:hAnsi="Courier New"/>
          <w:sz w:val="17"/>
        </w:rPr>
        <w:br/>
        <w:t xml:space="preserve">    $user = User::factory()-&gt;create(['role' =&gt; 'user']);</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 Act – kirim tanpa nama_pengambil</w:t>
      </w:r>
      <w:r>
        <w:rPr>
          <w:rFonts w:ascii="Courier New" w:hAnsi="Courier New"/>
          <w:sz w:val="17"/>
        </w:rPr>
        <w:br/>
        <w:t xml:space="preserve">    $response = $this-&gt;actingAs($user)-&gt;post("/items/{$item-&gt;id}/claim", [</w:t>
      </w:r>
      <w:r>
        <w:rPr>
          <w:rFonts w:ascii="Courier New" w:hAnsi="Courier New"/>
          <w:sz w:val="17"/>
        </w:rPr>
        <w:br/>
        <w:t xml:space="preserve">        'nama_pengambil'  =&gt; '',            // &lt;-- kosong, wajib diisi</w:t>
      </w:r>
      <w:r>
        <w:rPr>
          <w:rFonts w:ascii="Courier New" w:hAnsi="Courier New"/>
          <w:sz w:val="17"/>
        </w:rPr>
        <w:br/>
        <w:t xml:space="preserve">        'NIMorKTP'        =&gt; '1234567890123456',</w:t>
      </w:r>
      <w:r>
        <w:rPr>
          <w:rFonts w:ascii="Courier New" w:hAnsi="Courier New"/>
          <w:sz w:val="17"/>
        </w:rPr>
        <w:br/>
        <w:t xml:space="preserve">        'phone_pengambil' =&gt; '081234567890',</w:t>
      </w:r>
      <w:r>
        <w:rPr>
          <w:rFonts w:ascii="Courier New" w:hAnsi="Courier New"/>
          <w:sz w:val="17"/>
        </w:rPr>
        <w:br/>
        <w:t xml:space="preserve">        'foto_pengambil'  =&gt; UploadedFile::fake()-&gt;image('ktp.jpg'),</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 Assert – validasi gagal, tidak ada record claim tersimpan</w:t>
      </w:r>
      <w:r>
        <w:rPr>
          <w:rFonts w:ascii="Courier New" w:hAnsi="Courier New"/>
          <w:sz w:val="17"/>
        </w:rPr>
        <w:br/>
        <w:t xml:space="preserve">    $response-&gt;assertSessionHasErrors('nama_pengambil');</w:t>
      </w:r>
      <w:r>
        <w:rPr>
          <w:rFonts w:ascii="Courier New" w:hAnsi="Courier New"/>
          <w:sz w:val="17"/>
        </w:rPr>
        <w:br/>
        <w:t xml:space="preserve">    expect(Claim::count())-&gt;toBe(0);</w:t>
      </w:r>
      <w:r>
        <w:rPr>
          <w:rFonts w:ascii="Courier New" w:hAnsi="Courier New"/>
          <w:sz w:val="17"/>
        </w:rPr>
        <w:br/>
        <w:t>});</w:t>
      </w:r>
      <w:r>
        <w:rPr>
          <w:rFonts w:ascii="Courier New" w:hAnsi="Courier New"/>
          <w:sz w:val="17"/>
        </w:rPr>
        <w:br/>
      </w:r>
      <w:r>
        <w:rPr>
          <w:rFonts w:ascii="Courier New" w:hAnsi="Courier New"/>
          <w:sz w:val="17"/>
        </w:rPr>
        <w:br/>
        <w:t>test('[Path 2] klaim gagal jika NIMorKTP kosong', function () {</w:t>
      </w:r>
      <w:r>
        <w:rPr>
          <w:rFonts w:ascii="Courier New" w:hAnsi="Courier New"/>
          <w:sz w:val="17"/>
        </w:rPr>
        <w:br/>
        <w:t xml:space="preserve">    // Arrange</w:t>
      </w:r>
      <w:r>
        <w:rPr>
          <w:rFonts w:ascii="Courier New" w:hAnsi="Courier New"/>
          <w:sz w:val="17"/>
        </w:rPr>
        <w:br/>
        <w:t xml:space="preserve">    $user = User::factory()-&gt;create(['role' =&gt; 'user']);</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 Act</w:t>
      </w:r>
      <w:r>
        <w:rPr>
          <w:rFonts w:ascii="Courier New" w:hAnsi="Courier New"/>
          <w:sz w:val="17"/>
        </w:rPr>
        <w:br/>
        <w:t xml:space="preserve">    $response = $this-&gt;actingAs($user)-&gt;post("/items/{$item-&gt;id}/claim", [</w:t>
      </w:r>
      <w:r>
        <w:rPr>
          <w:rFonts w:ascii="Courier New" w:hAnsi="Courier New"/>
          <w:sz w:val="17"/>
        </w:rPr>
        <w:br/>
        <w:t xml:space="preserve">        'nama_pengambil'  =&gt; 'Budi Santoso',</w:t>
      </w:r>
      <w:r>
        <w:rPr>
          <w:rFonts w:ascii="Courier New" w:hAnsi="Courier New"/>
          <w:sz w:val="17"/>
        </w:rPr>
        <w:br/>
        <w:t xml:space="preserve">        'NIMorKTP'        =&gt; '', // &lt;-- kosong</w:t>
      </w:r>
      <w:r>
        <w:rPr>
          <w:rFonts w:ascii="Courier New" w:hAnsi="Courier New"/>
          <w:sz w:val="17"/>
        </w:rPr>
        <w:br/>
        <w:t xml:space="preserve">        'phone_pengambil' =&gt; '081234567890',</w:t>
      </w:r>
      <w:r>
        <w:rPr>
          <w:rFonts w:ascii="Courier New" w:hAnsi="Courier New"/>
          <w:sz w:val="17"/>
        </w:rPr>
        <w:br/>
        <w:t xml:space="preserve">        'foto_pengambil'  =&gt; UploadedFile::fake()-&gt;image('ktp.jpg'),</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 Assert</w:t>
      </w:r>
      <w:r>
        <w:rPr>
          <w:rFonts w:ascii="Courier New" w:hAnsi="Courier New"/>
          <w:sz w:val="17"/>
        </w:rPr>
        <w:br/>
        <w:t xml:space="preserve">    $response-&gt;assertSessionHasErrors('NIMorKTP');</w:t>
      </w:r>
      <w:r>
        <w:rPr>
          <w:rFonts w:ascii="Courier New" w:hAnsi="Courier New"/>
          <w:sz w:val="17"/>
        </w:rPr>
        <w:br/>
        <w:t xml:space="preserve">    expect(Claim::count())-&gt;toBe(0);</w:t>
      </w:r>
      <w:r>
        <w:rPr>
          <w:rFonts w:ascii="Courier New" w:hAnsi="Courier New"/>
          <w:sz w:val="17"/>
        </w:rPr>
        <w:br/>
        <w:t>});</w:t>
      </w:r>
      <w:r>
        <w:rPr>
          <w:rFonts w:ascii="Courier New" w:hAnsi="Courier New"/>
          <w:sz w:val="17"/>
        </w:rPr>
        <w:br/>
      </w:r>
      <w:r>
        <w:rPr>
          <w:rFonts w:ascii="Courier New" w:hAnsi="Courier New"/>
          <w:sz w:val="17"/>
        </w:rPr>
        <w:br/>
        <w:t>test('[Path 2] klaim gagal jika foto_pengambil tidak disertakan', function () {</w:t>
      </w:r>
      <w:r>
        <w:rPr>
          <w:rFonts w:ascii="Courier New" w:hAnsi="Courier New"/>
          <w:sz w:val="17"/>
        </w:rPr>
        <w:br/>
        <w:t xml:space="preserve">    // Arrange</w:t>
      </w:r>
      <w:r>
        <w:rPr>
          <w:rFonts w:ascii="Courier New" w:hAnsi="Courier New"/>
          <w:sz w:val="17"/>
        </w:rPr>
        <w:br/>
        <w:t xml:space="preserve">    $user = User::factory()-&gt;create(['role' =&gt; 'user']);</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 Act – tidak mengirim foto_pengambil sama sekali</w:t>
      </w:r>
      <w:r>
        <w:rPr>
          <w:rFonts w:ascii="Courier New" w:hAnsi="Courier New"/>
          <w:sz w:val="17"/>
        </w:rPr>
        <w:br/>
        <w:t xml:space="preserve">    $response = $this-&gt;actingAs($user)-&gt;post("/items/{$item-&gt;id}/claim", [</w:t>
      </w:r>
      <w:r>
        <w:rPr>
          <w:rFonts w:ascii="Courier New" w:hAnsi="Courier New"/>
          <w:sz w:val="17"/>
        </w:rPr>
        <w:br/>
        <w:t xml:space="preserve">        'nama_pengambil'  =&gt; 'Budi Santoso',</w:t>
      </w:r>
      <w:r>
        <w:rPr>
          <w:rFonts w:ascii="Courier New" w:hAnsi="Courier New"/>
          <w:sz w:val="17"/>
        </w:rPr>
        <w:br/>
        <w:t xml:space="preserve">        'NIMorKTP'        =&gt; '1234567890123456',</w:t>
      </w:r>
      <w:r>
        <w:rPr>
          <w:rFonts w:ascii="Courier New" w:hAnsi="Courier New"/>
          <w:sz w:val="17"/>
        </w:rPr>
        <w:br/>
        <w:t xml:space="preserve">        'phone_pengambil' =&gt; '081234567890',</w:t>
      </w:r>
      <w:r>
        <w:rPr>
          <w:rFonts w:ascii="Courier New" w:hAnsi="Courier New"/>
          <w:sz w:val="17"/>
        </w:rPr>
        <w:br/>
      </w:r>
      <w:r>
        <w:rPr>
          <w:rFonts w:ascii="Courier New" w:hAnsi="Courier New"/>
          <w:sz w:val="17"/>
        </w:rPr>
        <w:lastRenderedPageBreak/>
        <w:t xml:space="preserve">        // foto_pengambil tidak dikirim</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 Assert</w:t>
      </w:r>
      <w:r>
        <w:rPr>
          <w:rFonts w:ascii="Courier New" w:hAnsi="Courier New"/>
          <w:sz w:val="17"/>
        </w:rPr>
        <w:br/>
        <w:t xml:space="preserve">    $response-&gt;assertSessionHasErrors('foto_pengambil');</w:t>
      </w:r>
      <w:r>
        <w:rPr>
          <w:rFonts w:ascii="Courier New" w:hAnsi="Courier New"/>
          <w:sz w:val="17"/>
        </w:rPr>
        <w:br/>
        <w:t xml:space="preserve">    expect(Claim::count())-&gt;toBe(0);</w:t>
      </w:r>
      <w:r>
        <w:rPr>
          <w:rFonts w:ascii="Courier New" w:hAnsi="Courier New"/>
          <w:sz w:val="17"/>
        </w:rPr>
        <w:br/>
        <w:t>});</w:t>
      </w:r>
      <w:r>
        <w:rPr>
          <w:rFonts w:ascii="Courier New" w:hAnsi="Courier New"/>
          <w:sz w:val="17"/>
        </w:rPr>
        <w:br/>
      </w:r>
      <w:r>
        <w:rPr>
          <w:rFonts w:ascii="Courier New" w:hAnsi="Courier New"/>
          <w:sz w:val="17"/>
        </w:rPr>
        <w:br/>
        <w:t>test('[Path 2] klaim gagal jika tgl_ambil tidak diisi', function () {</w:t>
      </w:r>
      <w:r>
        <w:rPr>
          <w:rFonts w:ascii="Courier New" w:hAnsi="Courier New"/>
          <w:sz w:val="17"/>
        </w:rPr>
        <w:br/>
        <w:t xml:space="preserve">    // Arrange</w:t>
      </w:r>
      <w:r>
        <w:rPr>
          <w:rFonts w:ascii="Courier New" w:hAnsi="Courier New"/>
          <w:sz w:val="17"/>
        </w:rPr>
        <w:br/>
        <w:t xml:space="preserve">    $user = User::factory()-&gt;create(['role' =&gt; 'user']);</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 Act</w:t>
      </w:r>
      <w:r>
        <w:rPr>
          <w:rFonts w:ascii="Courier New" w:hAnsi="Courier New"/>
          <w:sz w:val="17"/>
        </w:rPr>
        <w:br/>
        <w:t xml:space="preserve">    $response = $this-&gt;actingAs($user)-&gt;post("/items/{$item-&gt;id}/claim", [</w:t>
      </w:r>
      <w:r>
        <w:rPr>
          <w:rFonts w:ascii="Courier New" w:hAnsi="Courier New"/>
          <w:sz w:val="17"/>
        </w:rPr>
        <w:br/>
        <w:t xml:space="preserve">        'nama_pengambil'  =&gt; 'Budi Santoso',</w:t>
      </w:r>
      <w:r>
        <w:rPr>
          <w:rFonts w:ascii="Courier New" w:hAnsi="Courier New"/>
          <w:sz w:val="17"/>
        </w:rPr>
        <w:br/>
        <w:t xml:space="preserve">        'NIMorKTP'        =&gt; '1234567890123456',</w:t>
      </w:r>
      <w:r>
        <w:rPr>
          <w:rFonts w:ascii="Courier New" w:hAnsi="Courier New"/>
          <w:sz w:val="17"/>
        </w:rPr>
        <w:br/>
        <w:t xml:space="preserve">        'phone_pengambil' =&gt; '081234567890',</w:t>
      </w:r>
      <w:r>
        <w:rPr>
          <w:rFonts w:ascii="Courier New" w:hAnsi="Courier New"/>
          <w:sz w:val="17"/>
        </w:rPr>
        <w:br/>
        <w:t xml:space="preserve">        'foto_pengambil'  =&gt; UploadedFile::fake()-&gt;image('ktp.jpg'),</w:t>
      </w:r>
      <w:r>
        <w:rPr>
          <w:rFonts w:ascii="Courier New" w:hAnsi="Courier New"/>
          <w:sz w:val="17"/>
        </w:rPr>
        <w:br/>
        <w:t xml:space="preserve">        'tgl_ambil'       =&gt; '', // &lt;-- kosong, wajib diisi</w:t>
      </w:r>
      <w:r>
        <w:rPr>
          <w:rFonts w:ascii="Courier New" w:hAnsi="Courier New"/>
          <w:sz w:val="17"/>
        </w:rPr>
        <w:br/>
        <w:t xml:space="preserve">    ]);</w:t>
      </w:r>
      <w:r>
        <w:rPr>
          <w:rFonts w:ascii="Courier New" w:hAnsi="Courier New"/>
          <w:sz w:val="17"/>
        </w:rPr>
        <w:br/>
      </w:r>
      <w:r>
        <w:rPr>
          <w:rFonts w:ascii="Courier New" w:hAnsi="Courier New"/>
          <w:sz w:val="17"/>
        </w:rPr>
        <w:br/>
        <w:t xml:space="preserve">    // Assert</w:t>
      </w:r>
      <w:r>
        <w:rPr>
          <w:rFonts w:ascii="Courier New" w:hAnsi="Courier New"/>
          <w:sz w:val="17"/>
        </w:rPr>
        <w:br/>
        <w:t xml:space="preserve">    $response-&gt;assertSessionHasErrors('tgl_ambil');</w:t>
      </w:r>
      <w:r>
        <w:rPr>
          <w:rFonts w:ascii="Courier New" w:hAnsi="Courier New"/>
          <w:sz w:val="17"/>
        </w:rPr>
        <w:br/>
        <w:t xml:space="preserve">    expect(Claim::count())-&gt;toBe(0);</w:t>
      </w:r>
      <w:r>
        <w:rPr>
          <w:rFonts w:ascii="Courier New" w:hAnsi="Courier New"/>
          <w:sz w:val="17"/>
        </w:rPr>
        <w:br/>
        <w:t>});</w:t>
      </w:r>
      <w:r>
        <w:rPr>
          <w:rFonts w:ascii="Courier New" w:hAnsi="Courier New"/>
          <w:sz w:val="17"/>
        </w:rPr>
        <w:br/>
      </w:r>
      <w:r>
        <w:rPr>
          <w:rFonts w:ascii="Courier New" w:hAnsi="Courier New"/>
          <w:sz w:val="17"/>
        </w:rPr>
        <w:br/>
        <w:t>test('[Path 2] klaim gagal jika foto bukan file gambar', function () {</w:t>
      </w:r>
      <w:r>
        <w:rPr>
          <w:rFonts w:ascii="Courier New" w:hAnsi="Courier New"/>
          <w:sz w:val="17"/>
        </w:rPr>
        <w:br/>
        <w:t xml:space="preserve">    // Arrange</w:t>
      </w:r>
      <w:r>
        <w:rPr>
          <w:rFonts w:ascii="Courier New" w:hAnsi="Courier New"/>
          <w:sz w:val="17"/>
        </w:rPr>
        <w:br/>
        <w:t xml:space="preserve">    $user = User::factory()-&gt;create(['role' =&gt; 'user']);</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 Act – mengirim file PDF, bukan gambar</w:t>
      </w:r>
      <w:r>
        <w:rPr>
          <w:rFonts w:ascii="Courier New" w:hAnsi="Courier New"/>
          <w:sz w:val="17"/>
        </w:rPr>
        <w:br/>
        <w:t xml:space="preserve">    $response = $this-&gt;actingAs($user)-&gt;post("/items/{$item-&gt;id}/claim", [</w:t>
      </w:r>
      <w:r>
        <w:rPr>
          <w:rFonts w:ascii="Courier New" w:hAnsi="Courier New"/>
          <w:sz w:val="17"/>
        </w:rPr>
        <w:br/>
        <w:t xml:space="preserve">        'nama_pengambil'  =&gt; 'Budi Santoso',</w:t>
      </w:r>
      <w:r>
        <w:rPr>
          <w:rFonts w:ascii="Courier New" w:hAnsi="Courier New"/>
          <w:sz w:val="17"/>
        </w:rPr>
        <w:br/>
        <w:t xml:space="preserve">        'NIMorKTP'        =&gt; '1234567890123456',</w:t>
      </w:r>
      <w:r>
        <w:rPr>
          <w:rFonts w:ascii="Courier New" w:hAnsi="Courier New"/>
          <w:sz w:val="17"/>
        </w:rPr>
        <w:br/>
        <w:t xml:space="preserve">        'phone_pengambil' =&gt; '081234567890',</w:t>
      </w:r>
      <w:r>
        <w:rPr>
          <w:rFonts w:ascii="Courier New" w:hAnsi="Courier New"/>
          <w:sz w:val="17"/>
        </w:rPr>
        <w:br/>
        <w:t xml:space="preserve">        'foto_pengambil'  =&gt; UploadedFile::fake()-&gt;create('ktp.pdf', 100, 'application/pdf'), // &lt;-- bukan image</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 Assert</w:t>
      </w:r>
      <w:r>
        <w:rPr>
          <w:rFonts w:ascii="Courier New" w:hAnsi="Courier New"/>
          <w:sz w:val="17"/>
        </w:rPr>
        <w:br/>
        <w:t xml:space="preserve">    $response-&gt;assertSessionHasErrors('foto_pengambil');</w:t>
      </w:r>
      <w:r>
        <w:rPr>
          <w:rFonts w:ascii="Courier New" w:hAnsi="Courier New"/>
          <w:sz w:val="17"/>
        </w:rPr>
        <w:br/>
        <w:t xml:space="preserve">    expect(Claim::count())-&gt;toBe(0);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PATH 3 – Semua kondisi valid, klaim berhasil disimpan</w:t>
      </w:r>
      <w:r>
        <w:rPr>
          <w:rFonts w:ascii="Courier New" w:hAnsi="Courier New"/>
          <w:sz w:val="17"/>
        </w:rPr>
        <w:br/>
        <w:t>// Node: N1 → N2 → N4 → N6 → N7 → N8 (redirect ke dashboard)</w:t>
      </w:r>
      <w:r>
        <w:rPr>
          <w:rFonts w:ascii="Courier New" w:hAnsi="Courier New"/>
          <w:sz w:val="17"/>
        </w:rPr>
        <w:br/>
        <w:t>// ─────────────────────────────────────────────────────────────────────────</w:t>
      </w:r>
      <w:r>
        <w:rPr>
          <w:rFonts w:ascii="Courier New" w:hAnsi="Courier New"/>
          <w:sz w:val="17"/>
        </w:rPr>
        <w:br/>
      </w:r>
      <w:r>
        <w:rPr>
          <w:rFonts w:ascii="Courier New" w:hAnsi="Courier New"/>
          <w:sz w:val="17"/>
        </w:rPr>
        <w:br/>
        <w:t>test('[Path 3] klaim berhasil jika item ada dan semua input valid', function () {</w:t>
      </w:r>
      <w:r>
        <w:rPr>
          <w:rFonts w:ascii="Courier New" w:hAnsi="Courier New"/>
          <w:sz w:val="17"/>
        </w:rPr>
        <w:br/>
      </w:r>
      <w:r>
        <w:rPr>
          <w:rFonts w:ascii="Courier New" w:hAnsi="Courier New"/>
          <w:sz w:val="17"/>
        </w:rPr>
        <w:lastRenderedPageBreak/>
        <w:t xml:space="preserve">    // Arrange – buat direktori public/claims agar file upload bisa berjalan</w:t>
      </w:r>
      <w:r>
        <w:rPr>
          <w:rFonts w:ascii="Courier New" w:hAnsi="Courier New"/>
          <w:sz w:val="17"/>
        </w:rPr>
        <w:br/>
        <w:t xml:space="preserve">    if (!is_dir(public_path('claims'))) {</w:t>
      </w:r>
      <w:r>
        <w:rPr>
          <w:rFonts w:ascii="Courier New" w:hAnsi="Courier New"/>
          <w:sz w:val="17"/>
        </w:rPr>
        <w:br/>
        <w:t xml:space="preserve">        mkdir(public_path('claims'), 0755, true);</w:t>
      </w:r>
      <w:r>
        <w:rPr>
          <w:rFonts w:ascii="Courier New" w:hAnsi="Courier New"/>
          <w:sz w:val="17"/>
        </w:rPr>
        <w:br/>
        <w:t xml:space="preserve">    }</w:t>
      </w:r>
      <w:r>
        <w:rPr>
          <w:rFonts w:ascii="Courier New" w:hAnsi="Courier New"/>
          <w:sz w:val="17"/>
        </w:rPr>
        <w:br/>
      </w:r>
      <w:r>
        <w:rPr>
          <w:rFonts w:ascii="Courier New" w:hAnsi="Courier New"/>
          <w:sz w:val="17"/>
        </w:rPr>
        <w:br/>
        <w:t xml:space="preserve">    $user = User::factory()-&gt;create(['role' =&gt; 'user']);</w:t>
      </w:r>
      <w:r>
        <w:rPr>
          <w:rFonts w:ascii="Courier New" w:hAnsi="Courier New"/>
          <w:sz w:val="17"/>
        </w:rPr>
        <w:br/>
        <w:t xml:space="preserve">    $item = Item::factory()-&gt;approved()-&gt;create();</w:t>
      </w:r>
      <w:r>
        <w:rPr>
          <w:rFonts w:ascii="Courier New" w:hAnsi="Courier New"/>
          <w:sz w:val="17"/>
        </w:rPr>
        <w:br/>
        <w:t xml:space="preserve">    $fotoFile = UploadedFile::fake()-&gt;image('ktp.jpg', 100, 100);</w:t>
      </w:r>
      <w:r>
        <w:rPr>
          <w:rFonts w:ascii="Courier New" w:hAnsi="Courier New"/>
          <w:sz w:val="17"/>
        </w:rPr>
        <w:br/>
      </w:r>
      <w:r>
        <w:rPr>
          <w:rFonts w:ascii="Courier New" w:hAnsi="Courier New"/>
          <w:sz w:val="17"/>
        </w:rPr>
        <w:br/>
        <w:t xml:space="preserve">    // Act – submit form klaim yang lengkap dan valid</w:t>
      </w:r>
      <w:r>
        <w:rPr>
          <w:rFonts w:ascii="Courier New" w:hAnsi="Courier New"/>
          <w:sz w:val="17"/>
        </w:rPr>
        <w:br/>
        <w:t xml:space="preserve">    $response = $this-&gt;actingAs($user)-&gt;post("/items/{$item-&gt;id}/claim", [</w:t>
      </w:r>
      <w:r>
        <w:rPr>
          <w:rFonts w:ascii="Courier New" w:hAnsi="Courier New"/>
          <w:sz w:val="17"/>
        </w:rPr>
        <w:br/>
        <w:t xml:space="preserve">        'nama_pengambil'  =&gt; 'Budi Santoso',</w:t>
      </w:r>
      <w:r>
        <w:rPr>
          <w:rFonts w:ascii="Courier New" w:hAnsi="Courier New"/>
          <w:sz w:val="17"/>
        </w:rPr>
        <w:br/>
        <w:t xml:space="preserve">        'NIMorKTP'        =&gt; '1234567890123456', // tepat 16 digit</w:t>
      </w:r>
      <w:r>
        <w:rPr>
          <w:rFonts w:ascii="Courier New" w:hAnsi="Courier New"/>
          <w:sz w:val="17"/>
        </w:rPr>
        <w:br/>
        <w:t xml:space="preserve">        'phone_pengambil' =&gt; '081234567890',</w:t>
      </w:r>
      <w:r>
        <w:rPr>
          <w:rFonts w:ascii="Courier New" w:hAnsi="Courier New"/>
          <w:sz w:val="17"/>
        </w:rPr>
        <w:br/>
        <w:t xml:space="preserve">        'foto_pengambil'  =&gt; $fotoFile,</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 Assert – redirect ke dashboard user dengan pesan sukses</w:t>
      </w:r>
      <w:r>
        <w:rPr>
          <w:rFonts w:ascii="Courier New" w:hAnsi="Courier New"/>
          <w:sz w:val="17"/>
        </w:rPr>
        <w:br/>
        <w:t xml:space="preserve">    $response-&gt;assertRedirect(route('dashboard.user'));</w:t>
      </w:r>
      <w:r>
        <w:rPr>
          <w:rFonts w:ascii="Courier New" w:hAnsi="Courier New"/>
          <w:sz w:val="17"/>
        </w:rPr>
        <w:br/>
        <w:t xml:space="preserve">    $response-&gt;assertSessionHas('success');</w:t>
      </w:r>
      <w:r>
        <w:rPr>
          <w:rFonts w:ascii="Courier New" w:hAnsi="Courier New"/>
          <w:sz w:val="17"/>
        </w:rPr>
        <w:br/>
      </w:r>
      <w:r>
        <w:rPr>
          <w:rFonts w:ascii="Courier New" w:hAnsi="Courier New"/>
          <w:sz w:val="17"/>
        </w:rPr>
        <w:br/>
        <w:t xml:space="preserve">    // Verifikasi record claim tersimpan di database</w:t>
      </w:r>
      <w:r>
        <w:rPr>
          <w:rFonts w:ascii="Courier New" w:hAnsi="Courier New"/>
          <w:sz w:val="17"/>
        </w:rPr>
        <w:br/>
        <w:t xml:space="preserve">    expect(Claim::count())-&gt;toBe(1);</w:t>
      </w:r>
      <w:r>
        <w:rPr>
          <w:rFonts w:ascii="Courier New" w:hAnsi="Courier New"/>
          <w:sz w:val="17"/>
        </w:rPr>
        <w:br/>
        <w:t xml:space="preserve">    $claim = Claim::first();</w:t>
      </w:r>
      <w:r>
        <w:rPr>
          <w:rFonts w:ascii="Courier New" w:hAnsi="Courier New"/>
          <w:sz w:val="17"/>
        </w:rPr>
        <w:br/>
        <w:t xml:space="preserve">    expect($claim-&gt;nama_pengambil)-&gt;toBe('Budi Santoso');</w:t>
      </w:r>
      <w:r>
        <w:rPr>
          <w:rFonts w:ascii="Courier New" w:hAnsi="Courier New"/>
          <w:sz w:val="17"/>
        </w:rPr>
        <w:br/>
        <w:t xml:space="preserve">    expect($claim-&gt;NIMorKTP)-&gt;toBe('1234567890123456');</w:t>
      </w:r>
      <w:r>
        <w:rPr>
          <w:rFonts w:ascii="Courier New" w:hAnsi="Courier New"/>
          <w:sz w:val="17"/>
        </w:rPr>
        <w:br/>
        <w:t xml:space="preserve">    expect($claim-&gt;item_id)-&gt;toBe($item-&gt;id);</w:t>
      </w:r>
      <w:r>
        <w:rPr>
          <w:rFonts w:ascii="Courier New" w:hAnsi="Courier New"/>
          <w:sz w:val="17"/>
        </w:rPr>
        <w:br/>
      </w:r>
      <w:r>
        <w:rPr>
          <w:rFonts w:ascii="Courier New" w:hAnsi="Courier New"/>
          <w:sz w:val="17"/>
        </w:rPr>
        <w:br/>
        <w:t xml:space="preserve">    // Verifikasi status item berubah menjadi 'taken'</w:t>
      </w:r>
      <w:r>
        <w:rPr>
          <w:rFonts w:ascii="Courier New" w:hAnsi="Courier New"/>
          <w:sz w:val="17"/>
        </w:rPr>
        <w:br/>
        <w:t xml:space="preserve">    expect($item-&gt;fresh()-&gt;status)-&gt;toBe('taken');</w:t>
      </w:r>
      <w:r>
        <w:rPr>
          <w:rFonts w:ascii="Courier New" w:hAnsi="Courier New"/>
          <w:sz w:val="17"/>
        </w:rPr>
        <w:br/>
        <w:t>});</w:t>
      </w:r>
      <w:r>
        <w:rPr>
          <w:rFonts w:ascii="Courier New" w:hAnsi="Courier New"/>
          <w:sz w:val="17"/>
        </w:rPr>
        <w:br/>
      </w:r>
      <w:r>
        <w:rPr>
          <w:rFonts w:ascii="Courier New" w:hAnsi="Courier New"/>
          <w:sz w:val="17"/>
        </w:rPr>
        <w:br/>
        <w:t>test('[Path 3] klaim berhasil dan foto pengambil tersimpan dengan nama file unik', function () {</w:t>
      </w:r>
      <w:r>
        <w:rPr>
          <w:rFonts w:ascii="Courier New" w:hAnsi="Courier New"/>
          <w:sz w:val="17"/>
        </w:rPr>
        <w:br/>
        <w:t xml:space="preserve">    // Arrange</w:t>
      </w:r>
      <w:r>
        <w:rPr>
          <w:rFonts w:ascii="Courier New" w:hAnsi="Courier New"/>
          <w:sz w:val="17"/>
        </w:rPr>
        <w:br/>
        <w:t xml:space="preserve">    if (!is_dir(public_path('claims'))) {</w:t>
      </w:r>
      <w:r>
        <w:rPr>
          <w:rFonts w:ascii="Courier New" w:hAnsi="Courier New"/>
          <w:sz w:val="17"/>
        </w:rPr>
        <w:br/>
        <w:t xml:space="preserve">        mkdir(public_path('claims'), 0755, true);</w:t>
      </w:r>
      <w:r>
        <w:rPr>
          <w:rFonts w:ascii="Courier New" w:hAnsi="Courier New"/>
          <w:sz w:val="17"/>
        </w:rPr>
        <w:br/>
        <w:t xml:space="preserve">    }</w:t>
      </w:r>
      <w:r>
        <w:rPr>
          <w:rFonts w:ascii="Courier New" w:hAnsi="Courier New"/>
          <w:sz w:val="17"/>
        </w:rPr>
        <w:br/>
      </w:r>
      <w:r>
        <w:rPr>
          <w:rFonts w:ascii="Courier New" w:hAnsi="Courier New"/>
          <w:sz w:val="17"/>
        </w:rPr>
        <w:br/>
        <w:t xml:space="preserve">    $user = User::factory()-&gt;create(['role' =&gt; 'user']);</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 Act</w:t>
      </w:r>
      <w:r>
        <w:rPr>
          <w:rFonts w:ascii="Courier New" w:hAnsi="Courier New"/>
          <w:sz w:val="17"/>
        </w:rPr>
        <w:br/>
        <w:t xml:space="preserve">    $this-&gt;actingAs($user)-&gt;post("/items/{$item-&gt;id}/claim", [</w:t>
      </w:r>
      <w:r>
        <w:rPr>
          <w:rFonts w:ascii="Courier New" w:hAnsi="Courier New"/>
          <w:sz w:val="17"/>
        </w:rPr>
        <w:br/>
        <w:t xml:space="preserve">        'nama_pengambil'  =&gt; 'Siti Rahayu',</w:t>
      </w:r>
      <w:r>
        <w:rPr>
          <w:rFonts w:ascii="Courier New" w:hAnsi="Courier New"/>
          <w:sz w:val="17"/>
        </w:rPr>
        <w:br/>
        <w:t xml:space="preserve">        'NIMorKTP'        =&gt; '9876543210987654',</w:t>
      </w:r>
      <w:r>
        <w:rPr>
          <w:rFonts w:ascii="Courier New" w:hAnsi="Courier New"/>
          <w:sz w:val="17"/>
        </w:rPr>
        <w:br/>
        <w:t xml:space="preserve">        'phone_pengambil' =&gt; '082345678901',</w:t>
      </w:r>
      <w:r>
        <w:rPr>
          <w:rFonts w:ascii="Courier New" w:hAnsi="Courier New"/>
          <w:sz w:val="17"/>
        </w:rPr>
        <w:br/>
        <w:t xml:space="preserve">        'foto_pengambil'  =&gt; UploadedFile::fake()-&gt;image('foto_siti.jpg', 100, 100),</w:t>
      </w:r>
      <w:r>
        <w:rPr>
          <w:rFonts w:ascii="Courier New" w:hAnsi="Courier New"/>
          <w:sz w:val="17"/>
        </w:rPr>
        <w:br/>
        <w:t xml:space="preserve">        'tgl_ambil'       =&gt; now()-&gt;addDays(2)-&gt;toDateString(),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 Assert – claim tersimpan dengan foto</w:t>
      </w:r>
      <w:r>
        <w:rPr>
          <w:rFonts w:ascii="Courier New" w:hAnsi="Courier New"/>
          <w:sz w:val="17"/>
        </w:rPr>
        <w:br/>
        <w:t xml:space="preserve">    $claim = Claim::first();</w:t>
      </w:r>
      <w:r>
        <w:rPr>
          <w:rFonts w:ascii="Courier New" w:hAnsi="Courier New"/>
          <w:sz w:val="17"/>
        </w:rPr>
        <w:br/>
        <w:t xml:space="preserve">    expect($claim)-&gt;not-&gt;toBeNull();</w:t>
      </w:r>
      <w:r>
        <w:rPr>
          <w:rFonts w:ascii="Courier New" w:hAnsi="Courier New"/>
          <w:sz w:val="17"/>
        </w:rPr>
        <w:br/>
      </w:r>
      <w:r>
        <w:rPr>
          <w:rFonts w:ascii="Courier New" w:hAnsi="Courier New"/>
          <w:sz w:val="17"/>
        </w:rPr>
        <w:lastRenderedPageBreak/>
        <w:t xml:space="preserve">    expect($claim-&gt;foto_pengambil)-&gt;not-&gt;toBeEmpty();</w:t>
      </w:r>
      <w:r>
        <w:rPr>
          <w:rFonts w:ascii="Courier New" w:hAnsi="Courier New"/>
          <w:sz w:val="17"/>
        </w:rPr>
        <w:br/>
        <w:t xml:space="preserve">    expect($claim-&gt;nama_pengambil)-&gt;toBe('Siti Rahayu');</w:t>
      </w:r>
      <w:r>
        <w:rPr>
          <w:rFonts w:ascii="Courier New" w:hAnsi="Courier New"/>
          <w:sz w:val="17"/>
        </w:rPr>
        <w:br/>
        <w:t>});</w:t>
      </w:r>
      <w:r>
        <w:rPr>
          <w:rFonts w:ascii="Courier New" w:hAnsi="Courier New"/>
          <w:sz w:val="17"/>
        </w:rPr>
        <w:br/>
      </w:r>
    </w:p>
    <w:p w14:paraId="508C225B" w14:textId="77777777" w:rsidR="00E570CD" w:rsidRDefault="00000000">
      <w:pPr>
        <w:pStyle w:val="Judul3"/>
        <w:spacing w:before="240" w:after="120"/>
      </w:pPr>
      <w:r>
        <w:rPr>
          <w:rFonts w:ascii="Times New Roman" w:hAnsi="Times New Roman"/>
          <w:sz w:val="24"/>
        </w:rPr>
        <w:t>Kode Sumber: RegisterBlackBoxTest.php</w:t>
      </w:r>
    </w:p>
    <w:p w14:paraId="2B0EE8F5" w14:textId="77777777" w:rsidR="00E570CD" w:rsidRDefault="00000000">
      <w:pPr>
        <w:spacing w:before="80" w:after="80" w:line="240" w:lineRule="exact"/>
        <w:ind w:left="567"/>
      </w:pPr>
      <w:r>
        <w:rPr>
          <w:rFonts w:ascii="Courier New" w:hAnsi="Courier New"/>
          <w:sz w:val="17"/>
        </w:rPr>
        <w:t>&lt;?php</w:t>
      </w:r>
      <w:r>
        <w:rPr>
          <w:rFonts w:ascii="Courier New" w:hAnsi="Courier New"/>
          <w:sz w:val="17"/>
        </w:rPr>
        <w:br/>
      </w:r>
      <w:r>
        <w:rPr>
          <w:rFonts w:ascii="Courier New" w:hAnsi="Courier New"/>
          <w:sz w:val="17"/>
        </w:rPr>
        <w:br/>
        <w:t>/*</w:t>
      </w:r>
      <w:r>
        <w:rPr>
          <w:rFonts w:ascii="Courier New" w:hAnsi="Courier New"/>
          <w:sz w:val="17"/>
        </w:rPr>
        <w:br/>
        <w:t>|==========================================================================</w:t>
      </w:r>
      <w:r>
        <w:rPr>
          <w:rFonts w:ascii="Courier New" w:hAnsi="Courier New"/>
          <w:sz w:val="17"/>
        </w:rPr>
        <w:br/>
        <w:t>| FEATURE TEST – BLACK BOX TESTING (PEST)</w:t>
      </w:r>
      <w:r>
        <w:rPr>
          <w:rFonts w:ascii="Courier New" w:hAnsi="Courier New"/>
          <w:sz w:val="17"/>
        </w:rPr>
        <w:br/>
        <w:t>| Sistem     : Inflic – Informasi Public Lost &amp; Found</w:t>
      </w:r>
      <w:r>
        <w:rPr>
          <w:rFonts w:ascii="Courier New" w:hAnsi="Courier New"/>
          <w:sz w:val="17"/>
        </w:rPr>
        <w:br/>
        <w:t>| Fitur       : Register (Registrasi Akun Baru)</w:t>
      </w:r>
      <w:r>
        <w:rPr>
          <w:rFonts w:ascii="Courier New" w:hAnsi="Courier New"/>
          <w:sz w:val="17"/>
        </w:rPr>
        <w:br/>
        <w:t>| Metode      : Equivalence Partitioning (EP) + Boundary Value Analysis (BVA)</w:t>
      </w:r>
      <w:r>
        <w:rPr>
          <w:rFonts w:ascii="Courier New" w:hAnsi="Courier New"/>
          <w:sz w:val="17"/>
        </w:rPr>
        <w:br/>
        <w:t>|</w:t>
      </w:r>
      <w:r>
        <w:rPr>
          <w:rFonts w:ascii="Courier New" w:hAnsi="Courier New"/>
          <w:sz w:val="17"/>
        </w:rPr>
        <w:br/>
        <w:t>| Skenario Pengujian Berdasarkan Laporan Bab 2:</w:t>
      </w:r>
      <w:r>
        <w:rPr>
          <w:rFonts w:ascii="Courier New" w:hAnsi="Courier New"/>
          <w:sz w:val="17"/>
        </w:rPr>
        <w:br/>
        <w:t>| ─────────────────────────────────────────────────────────────────────────</w:t>
      </w:r>
      <w:r>
        <w:rPr>
          <w:rFonts w:ascii="Courier New" w:hAnsi="Courier New"/>
          <w:sz w:val="17"/>
        </w:rPr>
        <w:br/>
        <w:t>| EP1: Email domain valid @student.com → role 'user', redirect dashboard</w:t>
      </w:r>
      <w:r>
        <w:rPr>
          <w:rFonts w:ascii="Courier New" w:hAnsi="Courier New"/>
          <w:sz w:val="17"/>
        </w:rPr>
        <w:br/>
        <w:t>| EP2: Email domain valid @admin.com  → role 'admin', redirect dashboard</w:t>
      </w:r>
      <w:r>
        <w:rPr>
          <w:rFonts w:ascii="Courier New" w:hAnsi="Courier New"/>
          <w:sz w:val="17"/>
        </w:rPr>
        <w:br/>
        <w:t>| EP3: Email domain tidak valid       → validasi gagal, error ditampilkan</w:t>
      </w:r>
      <w:r>
        <w:rPr>
          <w:rFonts w:ascii="Courier New" w:hAnsi="Courier New"/>
          <w:sz w:val="17"/>
        </w:rPr>
        <w:br/>
        <w:t>| EP4: Username sudah terdaftar       → validasi gagal (unique constraint)</w:t>
      </w:r>
      <w:r>
        <w:rPr>
          <w:rFonts w:ascii="Courier New" w:hAnsi="Courier New"/>
          <w:sz w:val="17"/>
        </w:rPr>
        <w:br/>
        <w:t>| EP5: Password tidak cocok (confirmed) → validasi gagal</w:t>
      </w:r>
      <w:r>
        <w:rPr>
          <w:rFonts w:ascii="Courier New" w:hAnsi="Courier New"/>
          <w:sz w:val="17"/>
        </w:rPr>
        <w:br/>
        <w:t>| EP6: Field wajib kosong             → validasi gagal</w:t>
      </w:r>
      <w:r>
        <w:rPr>
          <w:rFonts w:ascii="Courier New" w:hAnsi="Courier New"/>
          <w:sz w:val="17"/>
        </w:rPr>
        <w:br/>
        <w:t>|</w:t>
      </w:r>
      <w:r>
        <w:rPr>
          <w:rFonts w:ascii="Courier New" w:hAnsi="Courier New"/>
          <w:sz w:val="17"/>
        </w:rPr>
        <w:br/>
        <w:t>| BVA – Password:</w:t>
      </w:r>
      <w:r>
        <w:rPr>
          <w:rFonts w:ascii="Courier New" w:hAnsi="Courier New"/>
          <w:sz w:val="17"/>
        </w:rPr>
        <w:br/>
        <w:t>| BVA1: Password tepat 8 karakter (batas bawah minimum) → valid</w:t>
      </w:r>
      <w:r>
        <w:rPr>
          <w:rFonts w:ascii="Courier New" w:hAnsi="Courier New"/>
          <w:sz w:val="17"/>
        </w:rPr>
        <w:br/>
        <w:t>| BVA2: Password 7 karakter (di bawah minimum)           → invalid</w:t>
      </w:r>
      <w:r>
        <w:rPr>
          <w:rFonts w:ascii="Courier New" w:hAnsi="Courier New"/>
          <w:sz w:val="17"/>
        </w:rPr>
        <w:br/>
        <w:t>| BVA3: Password sangat panjang (255 karakter)           → valid</w:t>
      </w:r>
      <w:r>
        <w:rPr>
          <w:rFonts w:ascii="Courier New" w:hAnsi="Courier New"/>
          <w:sz w:val="17"/>
        </w:rPr>
        <w:br/>
        <w:t>|==========================================================================</w:t>
      </w:r>
      <w:r>
        <w:rPr>
          <w:rFonts w:ascii="Courier New" w:hAnsi="Courier New"/>
          <w:sz w:val="17"/>
        </w:rPr>
        <w:br/>
        <w:t>*/</w:t>
      </w:r>
      <w:r>
        <w:rPr>
          <w:rFonts w:ascii="Courier New" w:hAnsi="Courier New"/>
          <w:sz w:val="17"/>
        </w:rPr>
        <w:br/>
      </w:r>
      <w:r>
        <w:rPr>
          <w:rFonts w:ascii="Courier New" w:hAnsi="Courier New"/>
          <w:sz w:val="17"/>
        </w:rPr>
        <w:br/>
        <w:t>use App\Models\User;</w:t>
      </w:r>
      <w:r>
        <w:rPr>
          <w:rFonts w:ascii="Courier New" w:hAnsi="Courier New"/>
          <w:sz w:val="17"/>
        </w:rPr>
        <w:br/>
        <w:t>use Illuminate\Foundation\Testing\RefreshDatabase;</w:t>
      </w:r>
      <w:r>
        <w:rPr>
          <w:rFonts w:ascii="Courier New" w:hAnsi="Courier New"/>
          <w:sz w:val="17"/>
        </w:rPr>
        <w:br/>
      </w:r>
      <w:r>
        <w:rPr>
          <w:rFonts w:ascii="Courier New" w:hAnsi="Courier New"/>
          <w:sz w:val="17"/>
        </w:rPr>
        <w:br/>
        <w:t>uses(RefreshDatabase::class);</w:t>
      </w:r>
      <w:r>
        <w:rPr>
          <w:rFonts w:ascii="Courier New" w:hAnsi="Courier New"/>
          <w:sz w:val="17"/>
        </w:rPr>
        <w:br/>
      </w:r>
      <w:r>
        <w:rPr>
          <w:rFonts w:ascii="Courier New" w:hAnsi="Courier New"/>
          <w:sz w:val="17"/>
        </w:rPr>
        <w:br/>
        <w:t>// ─────────────────────────────────────────────────────────────────────────</w:t>
      </w:r>
      <w:r>
        <w:rPr>
          <w:rFonts w:ascii="Courier New" w:hAnsi="Courier New"/>
          <w:sz w:val="17"/>
        </w:rPr>
        <w:br/>
        <w:t>// HALAMAN REGISTER</w:t>
      </w:r>
      <w:r>
        <w:rPr>
          <w:rFonts w:ascii="Courier New" w:hAnsi="Courier New"/>
          <w:sz w:val="17"/>
        </w:rPr>
        <w:br/>
        <w:t>// ─────────────────────────────────────────────────────────────────────────</w:t>
      </w:r>
      <w:r>
        <w:rPr>
          <w:rFonts w:ascii="Courier New" w:hAnsi="Courier New"/>
          <w:sz w:val="17"/>
        </w:rPr>
        <w:br/>
      </w:r>
      <w:r>
        <w:rPr>
          <w:rFonts w:ascii="Courier New" w:hAnsi="Courier New"/>
          <w:sz w:val="17"/>
        </w:rPr>
        <w:br/>
        <w:t>test('halaman register dapat diakses', function () {</w:t>
      </w:r>
      <w:r>
        <w:rPr>
          <w:rFonts w:ascii="Courier New" w:hAnsi="Courier New"/>
          <w:sz w:val="17"/>
        </w:rPr>
        <w:br/>
        <w:t xml:space="preserve">    $response = $this-&gt;get('/register');</w:t>
      </w:r>
      <w:r>
        <w:rPr>
          <w:rFonts w:ascii="Courier New" w:hAnsi="Courier New"/>
          <w:sz w:val="17"/>
        </w:rPr>
        <w:br/>
        <w:t xml:space="preserve">    $response-&gt;assertStatus(200);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EP1 – Email @student.com → role 'user', berhasil register</w:t>
      </w:r>
      <w:r>
        <w:rPr>
          <w:rFonts w:ascii="Courier New" w:hAnsi="Courier New"/>
          <w:sz w:val="17"/>
        </w:rPr>
        <w:br/>
        <w:t>// ─────────────────────────────────────────────────────────────────────────</w:t>
      </w:r>
      <w:r>
        <w:rPr>
          <w:rFonts w:ascii="Courier New" w:hAnsi="Courier New"/>
          <w:sz w:val="17"/>
        </w:rPr>
        <w:br/>
      </w:r>
      <w:r>
        <w:rPr>
          <w:rFonts w:ascii="Courier New" w:hAnsi="Courier New"/>
          <w:sz w:val="17"/>
        </w:rPr>
        <w:br/>
        <w:t>test('[EP1] register berhasil dengan email @student.com dan role menjadi user', function () {</w:t>
      </w:r>
      <w:r>
        <w:rPr>
          <w:rFonts w:ascii="Courier New" w:hAnsi="Courier New"/>
          <w:sz w:val="17"/>
        </w:rPr>
        <w:br/>
      </w:r>
      <w:r>
        <w:rPr>
          <w:rFonts w:ascii="Courier New" w:hAnsi="Courier New"/>
          <w:sz w:val="17"/>
        </w:rPr>
        <w:lastRenderedPageBreak/>
        <w:t xml:space="preserve">    $response = $this-&gt;post('/register', [</w:t>
      </w:r>
      <w:r>
        <w:rPr>
          <w:rFonts w:ascii="Courier New" w:hAnsi="Courier New"/>
          <w:sz w:val="17"/>
        </w:rPr>
        <w:br/>
        <w:t xml:space="preserve">        'name'                  =&gt; 'Budi Santoso',</w:t>
      </w:r>
      <w:r>
        <w:rPr>
          <w:rFonts w:ascii="Courier New" w:hAnsi="Courier New"/>
          <w:sz w:val="17"/>
        </w:rPr>
        <w:br/>
        <w:t xml:space="preserve">        'username'              =&gt; 'budisantoso',</w:t>
      </w:r>
      <w:r>
        <w:rPr>
          <w:rFonts w:ascii="Courier New" w:hAnsi="Courier New"/>
          <w:sz w:val="17"/>
        </w:rPr>
        <w:br/>
        <w:t xml:space="preserve">        'email'                 =&gt; 'budi@student.com',</w:t>
      </w:r>
      <w:r>
        <w:rPr>
          <w:rFonts w:ascii="Courier New" w:hAnsi="Courier New"/>
          <w:sz w:val="17"/>
        </w:rPr>
        <w:br/>
        <w:t xml:space="preserve">        'phone'                 =&gt; '081234567890',</w:t>
      </w:r>
      <w:r>
        <w:rPr>
          <w:rFonts w:ascii="Courier New" w:hAnsi="Courier New"/>
          <w:sz w:val="17"/>
        </w:rPr>
        <w:br/>
        <w:t xml:space="preserve">        'password'              =&gt; 'Password123!',</w:t>
      </w:r>
      <w:r>
        <w:rPr>
          <w:rFonts w:ascii="Courier New" w:hAnsi="Courier New"/>
          <w:sz w:val="17"/>
        </w:rPr>
        <w:br/>
        <w:t xml:space="preserve">        'password_confirmation' =&gt; 'Password123!',</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$response-&gt;assertRedirect(route('dashboard'));</w:t>
      </w:r>
      <w:r>
        <w:rPr>
          <w:rFonts w:ascii="Courier New" w:hAnsi="Courier New"/>
          <w:sz w:val="17"/>
        </w:rPr>
        <w:br/>
        <w:t xml:space="preserve">    $this-&gt;assertAuthenticated();</w:t>
      </w:r>
      <w:r>
        <w:rPr>
          <w:rFonts w:ascii="Courier New" w:hAnsi="Courier New"/>
          <w:sz w:val="17"/>
        </w:rPr>
        <w:br/>
      </w:r>
      <w:r>
        <w:rPr>
          <w:rFonts w:ascii="Courier New" w:hAnsi="Courier New"/>
          <w:sz w:val="17"/>
        </w:rPr>
        <w:br/>
        <w:t xml:space="preserve">    $user = User::where('email', 'budi@student.com')-&gt;first();</w:t>
      </w:r>
      <w:r>
        <w:rPr>
          <w:rFonts w:ascii="Courier New" w:hAnsi="Courier New"/>
          <w:sz w:val="17"/>
        </w:rPr>
        <w:br/>
        <w:t xml:space="preserve">    expect($user)-&gt;not-&gt;toBeNull();</w:t>
      </w:r>
      <w:r>
        <w:rPr>
          <w:rFonts w:ascii="Courier New" w:hAnsi="Courier New"/>
          <w:sz w:val="17"/>
        </w:rPr>
        <w:br/>
        <w:t xml:space="preserve">    expect($user-&gt;role)-&gt;toBe('user');</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EP2 – Email @admin.com → role 'admin', berhasil register</w:t>
      </w:r>
      <w:r>
        <w:rPr>
          <w:rFonts w:ascii="Courier New" w:hAnsi="Courier New"/>
          <w:sz w:val="17"/>
        </w:rPr>
        <w:br/>
        <w:t>// ─────────────────────────────────────────────────────────────────────────</w:t>
      </w:r>
      <w:r>
        <w:rPr>
          <w:rFonts w:ascii="Courier New" w:hAnsi="Courier New"/>
          <w:sz w:val="17"/>
        </w:rPr>
        <w:br/>
      </w:r>
      <w:r>
        <w:rPr>
          <w:rFonts w:ascii="Courier New" w:hAnsi="Courier New"/>
          <w:sz w:val="17"/>
        </w:rPr>
        <w:br/>
        <w:t>test('[EP2] register berhasil dengan email @admin.com dan role menjadi admin', function () {</w:t>
      </w:r>
      <w:r>
        <w:rPr>
          <w:rFonts w:ascii="Courier New" w:hAnsi="Courier New"/>
          <w:sz w:val="17"/>
        </w:rPr>
        <w:br/>
        <w:t xml:space="preserve">    $response = $this-&gt;post('/register', [</w:t>
      </w:r>
      <w:r>
        <w:rPr>
          <w:rFonts w:ascii="Courier New" w:hAnsi="Courier New"/>
          <w:sz w:val="17"/>
        </w:rPr>
        <w:br/>
        <w:t xml:space="preserve">        'name'                  =&gt; 'Admin Sistem',</w:t>
      </w:r>
      <w:r>
        <w:rPr>
          <w:rFonts w:ascii="Courier New" w:hAnsi="Courier New"/>
          <w:sz w:val="17"/>
        </w:rPr>
        <w:br/>
        <w:t xml:space="preserve">        'username'              =&gt; 'adminsistem',</w:t>
      </w:r>
      <w:r>
        <w:rPr>
          <w:rFonts w:ascii="Courier New" w:hAnsi="Courier New"/>
          <w:sz w:val="17"/>
        </w:rPr>
        <w:br/>
        <w:t xml:space="preserve">        'email'                 =&gt; 'admin@admin.com',</w:t>
      </w:r>
      <w:r>
        <w:rPr>
          <w:rFonts w:ascii="Courier New" w:hAnsi="Courier New"/>
          <w:sz w:val="17"/>
        </w:rPr>
        <w:br/>
        <w:t xml:space="preserve">        'phone'                 =&gt; '081298765432',</w:t>
      </w:r>
      <w:r>
        <w:rPr>
          <w:rFonts w:ascii="Courier New" w:hAnsi="Courier New"/>
          <w:sz w:val="17"/>
        </w:rPr>
        <w:br/>
        <w:t xml:space="preserve">        'password'              =&gt; 'Admin1234!',</w:t>
      </w:r>
      <w:r>
        <w:rPr>
          <w:rFonts w:ascii="Courier New" w:hAnsi="Courier New"/>
          <w:sz w:val="17"/>
        </w:rPr>
        <w:br/>
        <w:t xml:space="preserve">        'password_confirmation' =&gt; 'Admin1234!',</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$response-&gt;assertRedirect(route('dashboard'));</w:t>
      </w:r>
      <w:r>
        <w:rPr>
          <w:rFonts w:ascii="Courier New" w:hAnsi="Courier New"/>
          <w:sz w:val="17"/>
        </w:rPr>
        <w:br/>
        <w:t xml:space="preserve">    $this-&gt;assertAuthenticated();</w:t>
      </w:r>
      <w:r>
        <w:rPr>
          <w:rFonts w:ascii="Courier New" w:hAnsi="Courier New"/>
          <w:sz w:val="17"/>
        </w:rPr>
        <w:br/>
      </w:r>
      <w:r>
        <w:rPr>
          <w:rFonts w:ascii="Courier New" w:hAnsi="Courier New"/>
          <w:sz w:val="17"/>
        </w:rPr>
        <w:br/>
        <w:t xml:space="preserve">    $user = User::where('email', 'admin@admin.com')-&gt;first();</w:t>
      </w:r>
      <w:r>
        <w:rPr>
          <w:rFonts w:ascii="Courier New" w:hAnsi="Courier New"/>
          <w:sz w:val="17"/>
        </w:rPr>
        <w:br/>
        <w:t xml:space="preserve">    expect($user)-&gt;not-&gt;toBeNull();</w:t>
      </w:r>
      <w:r>
        <w:rPr>
          <w:rFonts w:ascii="Courier New" w:hAnsi="Courier New"/>
          <w:sz w:val="17"/>
        </w:rPr>
        <w:br/>
        <w:t xml:space="preserve">    expect($user-&gt;role)-&gt;toBe('admin');</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EP3 – Email domain tidak valid → validasi gagal</w:t>
      </w:r>
      <w:r>
        <w:rPr>
          <w:rFonts w:ascii="Courier New" w:hAnsi="Courier New"/>
          <w:sz w:val="17"/>
        </w:rPr>
        <w:br/>
        <w:t>// ─────────────────────────────────────────────────────────────────────────</w:t>
      </w:r>
      <w:r>
        <w:rPr>
          <w:rFonts w:ascii="Courier New" w:hAnsi="Courier New"/>
          <w:sz w:val="17"/>
        </w:rPr>
        <w:br/>
      </w:r>
      <w:r>
        <w:rPr>
          <w:rFonts w:ascii="Courier New" w:hAnsi="Courier New"/>
          <w:sz w:val="17"/>
        </w:rPr>
        <w:br/>
        <w:t>test('[EP3] register gagal jika email tidak menggunakan domain @student.com atau @admin.com', function () {</w:t>
      </w:r>
      <w:r>
        <w:rPr>
          <w:rFonts w:ascii="Courier New" w:hAnsi="Courier New"/>
          <w:sz w:val="17"/>
        </w:rPr>
        <w:br/>
        <w:t xml:space="preserve">    $response = $this-&gt;post('/register', [</w:t>
      </w:r>
      <w:r>
        <w:rPr>
          <w:rFonts w:ascii="Courier New" w:hAnsi="Courier New"/>
          <w:sz w:val="17"/>
        </w:rPr>
        <w:br/>
        <w:t xml:space="preserve">        'name'                  =&gt; 'User Tidak Valid',</w:t>
      </w:r>
      <w:r>
        <w:rPr>
          <w:rFonts w:ascii="Courier New" w:hAnsi="Courier New"/>
          <w:sz w:val="17"/>
        </w:rPr>
        <w:br/>
        <w:t xml:space="preserve">        'username'              =&gt; 'usertidakvalid',</w:t>
      </w:r>
      <w:r>
        <w:rPr>
          <w:rFonts w:ascii="Courier New" w:hAnsi="Courier New"/>
          <w:sz w:val="17"/>
        </w:rPr>
        <w:br/>
        <w:t xml:space="preserve">        'email'                 =&gt; 'user@gmail.com', // &lt;-- domain tidak diizinkan</w:t>
      </w:r>
      <w:r>
        <w:rPr>
          <w:rFonts w:ascii="Courier New" w:hAnsi="Courier New"/>
          <w:sz w:val="17"/>
        </w:rPr>
        <w:br/>
        <w:t xml:space="preserve">        'phone'                 =&gt; '081234567890',</w:t>
      </w:r>
      <w:r>
        <w:rPr>
          <w:rFonts w:ascii="Courier New" w:hAnsi="Courier New"/>
          <w:sz w:val="17"/>
        </w:rPr>
        <w:br/>
        <w:t xml:space="preserve">        'password'              =&gt; 'Password123!',</w:t>
      </w:r>
      <w:r>
        <w:rPr>
          <w:rFonts w:ascii="Courier New" w:hAnsi="Courier New"/>
          <w:sz w:val="17"/>
        </w:rPr>
        <w:br/>
      </w:r>
      <w:r>
        <w:rPr>
          <w:rFonts w:ascii="Courier New" w:hAnsi="Courier New"/>
          <w:sz w:val="17"/>
        </w:rPr>
        <w:lastRenderedPageBreak/>
        <w:t xml:space="preserve">        'password_confirmation' =&gt; 'Password123!',</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$response-&gt;assertSessionHasErrors('email');</w:t>
      </w:r>
      <w:r>
        <w:rPr>
          <w:rFonts w:ascii="Courier New" w:hAnsi="Courier New"/>
          <w:sz w:val="17"/>
        </w:rPr>
        <w:br/>
        <w:t xml:space="preserve">    $this-&gt;assertGuest();</w:t>
      </w:r>
      <w:r>
        <w:rPr>
          <w:rFonts w:ascii="Courier New" w:hAnsi="Courier New"/>
          <w:sz w:val="17"/>
        </w:rPr>
        <w:br/>
        <w:t xml:space="preserve">    expect(User::count())-&gt;toBe(0);</w:t>
      </w:r>
      <w:r>
        <w:rPr>
          <w:rFonts w:ascii="Courier New" w:hAnsi="Courier New"/>
          <w:sz w:val="17"/>
        </w:rPr>
        <w:br/>
        <w:t>});</w:t>
      </w:r>
      <w:r>
        <w:rPr>
          <w:rFonts w:ascii="Courier New" w:hAnsi="Courier New"/>
          <w:sz w:val="17"/>
        </w:rPr>
        <w:br/>
      </w:r>
      <w:r>
        <w:rPr>
          <w:rFonts w:ascii="Courier New" w:hAnsi="Courier New"/>
          <w:sz w:val="17"/>
        </w:rPr>
        <w:br/>
        <w:t>test('[EP3] register gagal jika email tidak menggunakan domain @yahoo.com', function () {</w:t>
      </w:r>
      <w:r>
        <w:rPr>
          <w:rFonts w:ascii="Courier New" w:hAnsi="Courier New"/>
          <w:sz w:val="17"/>
        </w:rPr>
        <w:br/>
        <w:t xml:space="preserve">    $response = $this-&gt;post('/register', [</w:t>
      </w:r>
      <w:r>
        <w:rPr>
          <w:rFonts w:ascii="Courier New" w:hAnsi="Courier New"/>
          <w:sz w:val="17"/>
        </w:rPr>
        <w:br/>
        <w:t xml:space="preserve">        'name'                  =&gt; 'User Yahoo',</w:t>
      </w:r>
      <w:r>
        <w:rPr>
          <w:rFonts w:ascii="Courier New" w:hAnsi="Courier New"/>
          <w:sz w:val="17"/>
        </w:rPr>
        <w:br/>
        <w:t xml:space="preserve">        'username'              =&gt; 'useryahoo',</w:t>
      </w:r>
      <w:r>
        <w:rPr>
          <w:rFonts w:ascii="Courier New" w:hAnsi="Courier New"/>
          <w:sz w:val="17"/>
        </w:rPr>
        <w:br/>
        <w:t xml:space="preserve">        'email'                 =&gt; 'user@yahoo.com',</w:t>
      </w:r>
      <w:r>
        <w:rPr>
          <w:rFonts w:ascii="Courier New" w:hAnsi="Courier New"/>
          <w:sz w:val="17"/>
        </w:rPr>
        <w:br/>
        <w:t xml:space="preserve">        'phone'                 =&gt; '081234567890',</w:t>
      </w:r>
      <w:r>
        <w:rPr>
          <w:rFonts w:ascii="Courier New" w:hAnsi="Courier New"/>
          <w:sz w:val="17"/>
        </w:rPr>
        <w:br/>
        <w:t xml:space="preserve">        'password'              =&gt; 'Password123!',</w:t>
      </w:r>
      <w:r>
        <w:rPr>
          <w:rFonts w:ascii="Courier New" w:hAnsi="Courier New"/>
          <w:sz w:val="17"/>
        </w:rPr>
        <w:br/>
        <w:t xml:space="preserve">        'password_confirmation' =&gt; 'Password123!',</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$response-&gt;assertSessionHasErrors('email');</w:t>
      </w:r>
      <w:r>
        <w:rPr>
          <w:rFonts w:ascii="Courier New" w:hAnsi="Courier New"/>
          <w:sz w:val="17"/>
        </w:rPr>
        <w:br/>
        <w:t xml:space="preserve">    $this-&gt;assertGuest();</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EP4 – Username sudah terdaftar → validasi gagal (unique)</w:t>
      </w:r>
      <w:r>
        <w:rPr>
          <w:rFonts w:ascii="Courier New" w:hAnsi="Courier New"/>
          <w:sz w:val="17"/>
        </w:rPr>
        <w:br/>
        <w:t>// ─────────────────────────────────────────────────────────────────────────</w:t>
      </w:r>
      <w:r>
        <w:rPr>
          <w:rFonts w:ascii="Courier New" w:hAnsi="Courier New"/>
          <w:sz w:val="17"/>
        </w:rPr>
        <w:br/>
      </w:r>
      <w:r>
        <w:rPr>
          <w:rFonts w:ascii="Courier New" w:hAnsi="Courier New"/>
          <w:sz w:val="17"/>
        </w:rPr>
        <w:br/>
        <w:t>test('[EP4] register gagal jika username sudah digunakan', function () {</w:t>
      </w:r>
      <w:r>
        <w:rPr>
          <w:rFonts w:ascii="Courier New" w:hAnsi="Courier New"/>
          <w:sz w:val="17"/>
        </w:rPr>
        <w:br/>
        <w:t xml:space="preserve">    // Buat user pertama</w:t>
      </w:r>
      <w:r>
        <w:rPr>
          <w:rFonts w:ascii="Courier New" w:hAnsi="Courier New"/>
          <w:sz w:val="17"/>
        </w:rPr>
        <w:br/>
        <w:t xml:space="preserve">    User::factory()-&gt;create(['username' =&gt; 'budisantoso']);</w:t>
      </w:r>
      <w:r>
        <w:rPr>
          <w:rFonts w:ascii="Courier New" w:hAnsi="Courier New"/>
          <w:sz w:val="17"/>
        </w:rPr>
        <w:br/>
      </w:r>
      <w:r>
        <w:rPr>
          <w:rFonts w:ascii="Courier New" w:hAnsi="Courier New"/>
          <w:sz w:val="17"/>
        </w:rPr>
        <w:br/>
        <w:t xml:space="preserve">    // Coba register dengan username yang sama</w:t>
      </w:r>
      <w:r>
        <w:rPr>
          <w:rFonts w:ascii="Courier New" w:hAnsi="Courier New"/>
          <w:sz w:val="17"/>
        </w:rPr>
        <w:br/>
        <w:t xml:space="preserve">    $response = $this-&gt;post('/register', [</w:t>
      </w:r>
      <w:r>
        <w:rPr>
          <w:rFonts w:ascii="Courier New" w:hAnsi="Courier New"/>
          <w:sz w:val="17"/>
        </w:rPr>
        <w:br/>
        <w:t xml:space="preserve">        'name'                  =&gt; 'Budi Lain',</w:t>
      </w:r>
      <w:r>
        <w:rPr>
          <w:rFonts w:ascii="Courier New" w:hAnsi="Courier New"/>
          <w:sz w:val="17"/>
        </w:rPr>
        <w:br/>
        <w:t xml:space="preserve">        'username'              =&gt; 'budisantoso', // &lt;-- duplicate</w:t>
      </w:r>
      <w:r>
        <w:rPr>
          <w:rFonts w:ascii="Courier New" w:hAnsi="Courier New"/>
          <w:sz w:val="17"/>
        </w:rPr>
        <w:br/>
        <w:t xml:space="preserve">        'email'                 =&gt; 'budilain@student.com',</w:t>
      </w:r>
      <w:r>
        <w:rPr>
          <w:rFonts w:ascii="Courier New" w:hAnsi="Courier New"/>
          <w:sz w:val="17"/>
        </w:rPr>
        <w:br/>
        <w:t xml:space="preserve">        'phone'                 =&gt; '081234500000',</w:t>
      </w:r>
      <w:r>
        <w:rPr>
          <w:rFonts w:ascii="Courier New" w:hAnsi="Courier New"/>
          <w:sz w:val="17"/>
        </w:rPr>
        <w:br/>
        <w:t xml:space="preserve">        'password'              =&gt; 'Password123!',</w:t>
      </w:r>
      <w:r>
        <w:rPr>
          <w:rFonts w:ascii="Courier New" w:hAnsi="Courier New"/>
          <w:sz w:val="17"/>
        </w:rPr>
        <w:br/>
        <w:t xml:space="preserve">        'password_confirmation' =&gt; 'Password123!',</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$response-&gt;assertSessionHasErrors('username');</w:t>
      </w:r>
      <w:r>
        <w:rPr>
          <w:rFonts w:ascii="Courier New" w:hAnsi="Courier New"/>
          <w:sz w:val="17"/>
        </w:rPr>
        <w:br/>
        <w:t xml:space="preserve">    $this-&gt;assertGuest();</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EP5 – Password tidak cocok (confirmed)</w:t>
      </w:r>
      <w:r>
        <w:rPr>
          <w:rFonts w:ascii="Courier New" w:hAnsi="Courier New"/>
          <w:sz w:val="17"/>
        </w:rPr>
        <w:br/>
        <w:t>// ─────────────────────────────────────────────────────────────────────────</w:t>
      </w:r>
      <w:r>
        <w:rPr>
          <w:rFonts w:ascii="Courier New" w:hAnsi="Courier New"/>
          <w:sz w:val="17"/>
        </w:rPr>
        <w:br/>
      </w:r>
      <w:r>
        <w:rPr>
          <w:rFonts w:ascii="Courier New" w:hAnsi="Courier New"/>
          <w:sz w:val="17"/>
        </w:rPr>
        <w:br/>
        <w:t>test('[EP5] register gagal jika password dan konfirmasi password tidak cocok', function () {</w:t>
      </w:r>
      <w:r>
        <w:rPr>
          <w:rFonts w:ascii="Courier New" w:hAnsi="Courier New"/>
          <w:sz w:val="17"/>
        </w:rPr>
        <w:br/>
        <w:t xml:space="preserve">    $response = $this-&gt;post('/register', [</w:t>
      </w:r>
      <w:r>
        <w:rPr>
          <w:rFonts w:ascii="Courier New" w:hAnsi="Courier New"/>
          <w:sz w:val="17"/>
        </w:rPr>
        <w:br/>
        <w:t xml:space="preserve">        'name'                  =&gt; 'Budi Santoso',</w:t>
      </w:r>
      <w:r>
        <w:rPr>
          <w:rFonts w:ascii="Courier New" w:hAnsi="Courier New"/>
          <w:sz w:val="17"/>
        </w:rPr>
        <w:br/>
      </w:r>
      <w:r>
        <w:rPr>
          <w:rFonts w:ascii="Courier New" w:hAnsi="Courier New"/>
          <w:sz w:val="17"/>
        </w:rPr>
        <w:lastRenderedPageBreak/>
        <w:t xml:space="preserve">        'username'              =&gt; 'budisantoso',</w:t>
      </w:r>
      <w:r>
        <w:rPr>
          <w:rFonts w:ascii="Courier New" w:hAnsi="Courier New"/>
          <w:sz w:val="17"/>
        </w:rPr>
        <w:br/>
        <w:t xml:space="preserve">        'email'                 =&gt; 'budi@student.com',</w:t>
      </w:r>
      <w:r>
        <w:rPr>
          <w:rFonts w:ascii="Courier New" w:hAnsi="Courier New"/>
          <w:sz w:val="17"/>
        </w:rPr>
        <w:br/>
        <w:t xml:space="preserve">        'phone'                 =&gt; '081234567890',</w:t>
      </w:r>
      <w:r>
        <w:rPr>
          <w:rFonts w:ascii="Courier New" w:hAnsi="Courier New"/>
          <w:sz w:val="17"/>
        </w:rPr>
        <w:br/>
        <w:t xml:space="preserve">        'password'              =&gt; 'Password123!',</w:t>
      </w:r>
      <w:r>
        <w:rPr>
          <w:rFonts w:ascii="Courier New" w:hAnsi="Courier New"/>
          <w:sz w:val="17"/>
        </w:rPr>
        <w:br/>
        <w:t xml:space="preserve">        'password_confirmation' =&gt; 'BedaPassword!', // &lt;-- tidak cocok</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$response-&gt;assertSessionHasErrors('password');</w:t>
      </w:r>
      <w:r>
        <w:rPr>
          <w:rFonts w:ascii="Courier New" w:hAnsi="Courier New"/>
          <w:sz w:val="17"/>
        </w:rPr>
        <w:br/>
        <w:t xml:space="preserve">    $this-&gt;assertGuest();</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EP6 – Field wajib kosong</w:t>
      </w:r>
      <w:r>
        <w:rPr>
          <w:rFonts w:ascii="Courier New" w:hAnsi="Courier New"/>
          <w:sz w:val="17"/>
        </w:rPr>
        <w:br/>
        <w:t>// ─────────────────────────────────────────────────────────────────────────</w:t>
      </w:r>
      <w:r>
        <w:rPr>
          <w:rFonts w:ascii="Courier New" w:hAnsi="Courier New"/>
          <w:sz w:val="17"/>
        </w:rPr>
        <w:br/>
      </w:r>
      <w:r>
        <w:rPr>
          <w:rFonts w:ascii="Courier New" w:hAnsi="Courier New"/>
          <w:sz w:val="17"/>
        </w:rPr>
        <w:br/>
        <w:t>test('[EP6] register gagal jika field name kosong', function () {</w:t>
      </w:r>
      <w:r>
        <w:rPr>
          <w:rFonts w:ascii="Courier New" w:hAnsi="Courier New"/>
          <w:sz w:val="17"/>
        </w:rPr>
        <w:br/>
        <w:t xml:space="preserve">    $response = $this-&gt;post('/register', [</w:t>
      </w:r>
      <w:r>
        <w:rPr>
          <w:rFonts w:ascii="Courier New" w:hAnsi="Courier New"/>
          <w:sz w:val="17"/>
        </w:rPr>
        <w:br/>
        <w:t xml:space="preserve">        'name'                  =&gt; '', // &lt;-- kosong</w:t>
      </w:r>
      <w:r>
        <w:rPr>
          <w:rFonts w:ascii="Courier New" w:hAnsi="Courier New"/>
          <w:sz w:val="17"/>
        </w:rPr>
        <w:br/>
        <w:t xml:space="preserve">        'username'              =&gt; 'budisantoso',</w:t>
      </w:r>
      <w:r>
        <w:rPr>
          <w:rFonts w:ascii="Courier New" w:hAnsi="Courier New"/>
          <w:sz w:val="17"/>
        </w:rPr>
        <w:br/>
        <w:t xml:space="preserve">        'email'                 =&gt; 'budi@student.com',</w:t>
      </w:r>
      <w:r>
        <w:rPr>
          <w:rFonts w:ascii="Courier New" w:hAnsi="Courier New"/>
          <w:sz w:val="17"/>
        </w:rPr>
        <w:br/>
        <w:t xml:space="preserve">        'phone'                 =&gt; '081234567890',</w:t>
      </w:r>
      <w:r>
        <w:rPr>
          <w:rFonts w:ascii="Courier New" w:hAnsi="Courier New"/>
          <w:sz w:val="17"/>
        </w:rPr>
        <w:br/>
        <w:t xml:space="preserve">        'password'              =&gt; 'Password123!',</w:t>
      </w:r>
      <w:r>
        <w:rPr>
          <w:rFonts w:ascii="Courier New" w:hAnsi="Courier New"/>
          <w:sz w:val="17"/>
        </w:rPr>
        <w:br/>
        <w:t xml:space="preserve">        'password_confirmation' =&gt; 'Password123!',</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$response-&gt;assertSessionHasErrors('name');</w:t>
      </w:r>
      <w:r>
        <w:rPr>
          <w:rFonts w:ascii="Courier New" w:hAnsi="Courier New"/>
          <w:sz w:val="17"/>
        </w:rPr>
        <w:br/>
        <w:t xml:space="preserve">    $this-&gt;assertGuest();</w:t>
      </w:r>
      <w:r>
        <w:rPr>
          <w:rFonts w:ascii="Courier New" w:hAnsi="Courier New"/>
          <w:sz w:val="17"/>
        </w:rPr>
        <w:br/>
        <w:t>});</w:t>
      </w:r>
      <w:r>
        <w:rPr>
          <w:rFonts w:ascii="Courier New" w:hAnsi="Courier New"/>
          <w:sz w:val="17"/>
        </w:rPr>
        <w:br/>
      </w:r>
      <w:r>
        <w:rPr>
          <w:rFonts w:ascii="Courier New" w:hAnsi="Courier New"/>
          <w:sz w:val="17"/>
        </w:rPr>
        <w:br/>
        <w:t>test('[EP6] register gagal jika field phone kosong', function () {</w:t>
      </w:r>
      <w:r>
        <w:rPr>
          <w:rFonts w:ascii="Courier New" w:hAnsi="Courier New"/>
          <w:sz w:val="17"/>
        </w:rPr>
        <w:br/>
        <w:t xml:space="preserve">    $response = $this-&gt;post('/register', [</w:t>
      </w:r>
      <w:r>
        <w:rPr>
          <w:rFonts w:ascii="Courier New" w:hAnsi="Courier New"/>
          <w:sz w:val="17"/>
        </w:rPr>
        <w:br/>
        <w:t xml:space="preserve">        'name'                  =&gt; 'Budi Santoso',</w:t>
      </w:r>
      <w:r>
        <w:rPr>
          <w:rFonts w:ascii="Courier New" w:hAnsi="Courier New"/>
          <w:sz w:val="17"/>
        </w:rPr>
        <w:br/>
        <w:t xml:space="preserve">        'username'              =&gt; 'budisantoso',</w:t>
      </w:r>
      <w:r>
        <w:rPr>
          <w:rFonts w:ascii="Courier New" w:hAnsi="Courier New"/>
          <w:sz w:val="17"/>
        </w:rPr>
        <w:br/>
        <w:t xml:space="preserve">        'email'                 =&gt; 'budi@student.com',</w:t>
      </w:r>
      <w:r>
        <w:rPr>
          <w:rFonts w:ascii="Courier New" w:hAnsi="Courier New"/>
          <w:sz w:val="17"/>
        </w:rPr>
        <w:br/>
        <w:t xml:space="preserve">        'phone'                 =&gt; '', // &lt;-- kosong</w:t>
      </w:r>
      <w:r>
        <w:rPr>
          <w:rFonts w:ascii="Courier New" w:hAnsi="Courier New"/>
          <w:sz w:val="17"/>
        </w:rPr>
        <w:br/>
        <w:t xml:space="preserve">        'password'              =&gt; 'Password123!',</w:t>
      </w:r>
      <w:r>
        <w:rPr>
          <w:rFonts w:ascii="Courier New" w:hAnsi="Courier New"/>
          <w:sz w:val="17"/>
        </w:rPr>
        <w:br/>
        <w:t xml:space="preserve">        'password_confirmation' =&gt; 'Password123!',</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$response-&gt;assertSessionHasErrors('phone');</w:t>
      </w:r>
      <w:r>
        <w:rPr>
          <w:rFonts w:ascii="Courier New" w:hAnsi="Courier New"/>
          <w:sz w:val="17"/>
        </w:rPr>
        <w:br/>
        <w:t xml:space="preserve">    $this-&gt;assertGuest();</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BVA – BOUNDARY VALUE ANALYSIS untuk field Password</w:t>
      </w:r>
      <w:r>
        <w:rPr>
          <w:rFonts w:ascii="Courier New" w:hAnsi="Courier New"/>
          <w:sz w:val="17"/>
        </w:rPr>
        <w:br/>
        <w:t>// ─────────────────────────────────────────────────────────────────────────</w:t>
      </w:r>
      <w:r>
        <w:rPr>
          <w:rFonts w:ascii="Courier New" w:hAnsi="Courier New"/>
          <w:sz w:val="17"/>
        </w:rPr>
        <w:br/>
      </w:r>
      <w:r>
        <w:rPr>
          <w:rFonts w:ascii="Courier New" w:hAnsi="Courier New"/>
          <w:sz w:val="17"/>
        </w:rPr>
        <w:br/>
        <w:t>test('[BVA1] register berhasil dengan password tepat 8 karakter (batas bawah minimum)', function () {</w:t>
      </w:r>
      <w:r>
        <w:rPr>
          <w:rFonts w:ascii="Courier New" w:hAnsi="Courier New"/>
          <w:sz w:val="17"/>
        </w:rPr>
        <w:br/>
        <w:t xml:space="preserve">    $response = $this-&gt;post('/register', [</w:t>
      </w:r>
      <w:r>
        <w:rPr>
          <w:rFonts w:ascii="Courier New" w:hAnsi="Courier New"/>
          <w:sz w:val="17"/>
        </w:rPr>
        <w:br/>
        <w:t xml:space="preserve">        'name'                  =&gt; 'Budi Santoso',</w:t>
      </w:r>
      <w:r>
        <w:rPr>
          <w:rFonts w:ascii="Courier New" w:hAnsi="Courier New"/>
          <w:sz w:val="17"/>
        </w:rPr>
        <w:br/>
        <w:t xml:space="preserve">        'username'              =&gt; 'budibva1',</w:t>
      </w:r>
      <w:r>
        <w:rPr>
          <w:rFonts w:ascii="Courier New" w:hAnsi="Courier New"/>
          <w:sz w:val="17"/>
        </w:rPr>
        <w:br/>
        <w:t xml:space="preserve">        'email'                 =&gt; 'budi.bva1@student.com',</w:t>
      </w:r>
      <w:r>
        <w:rPr>
          <w:rFonts w:ascii="Courier New" w:hAnsi="Courier New"/>
          <w:sz w:val="17"/>
        </w:rPr>
        <w:br/>
      </w:r>
      <w:r>
        <w:rPr>
          <w:rFonts w:ascii="Courier New" w:hAnsi="Courier New"/>
          <w:sz w:val="17"/>
        </w:rPr>
        <w:lastRenderedPageBreak/>
        <w:t xml:space="preserve">        'phone'                 =&gt; '081234567890',</w:t>
      </w:r>
      <w:r>
        <w:rPr>
          <w:rFonts w:ascii="Courier New" w:hAnsi="Courier New"/>
          <w:sz w:val="17"/>
        </w:rPr>
        <w:br/>
        <w:t xml:space="preserve">        'password'              =&gt; 'Pass123!',         // &lt;-- tepat 8 karakter</w:t>
      </w:r>
      <w:r>
        <w:rPr>
          <w:rFonts w:ascii="Courier New" w:hAnsi="Courier New"/>
          <w:sz w:val="17"/>
        </w:rPr>
        <w:br/>
        <w:t xml:space="preserve">        'password_confirmation' =&gt; 'Pass123!',</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$response-&gt;assertRedirect(route('dashboard'));</w:t>
      </w:r>
      <w:r>
        <w:rPr>
          <w:rFonts w:ascii="Courier New" w:hAnsi="Courier New"/>
          <w:sz w:val="17"/>
        </w:rPr>
        <w:br/>
        <w:t xml:space="preserve">    $this-&gt;assertAuthenticated();</w:t>
      </w:r>
      <w:r>
        <w:rPr>
          <w:rFonts w:ascii="Courier New" w:hAnsi="Courier New"/>
          <w:sz w:val="17"/>
        </w:rPr>
        <w:br/>
        <w:t>});</w:t>
      </w:r>
      <w:r>
        <w:rPr>
          <w:rFonts w:ascii="Courier New" w:hAnsi="Courier New"/>
          <w:sz w:val="17"/>
        </w:rPr>
        <w:br/>
      </w:r>
      <w:r>
        <w:rPr>
          <w:rFonts w:ascii="Courier New" w:hAnsi="Courier New"/>
          <w:sz w:val="17"/>
        </w:rPr>
        <w:br/>
        <w:t>test('[BVA2] register gagal dengan password 7 karakter (di bawah minimum)', function () {</w:t>
      </w:r>
      <w:r>
        <w:rPr>
          <w:rFonts w:ascii="Courier New" w:hAnsi="Courier New"/>
          <w:sz w:val="17"/>
        </w:rPr>
        <w:br/>
        <w:t xml:space="preserve">    $response = $this-&gt;post('/register', [</w:t>
      </w:r>
      <w:r>
        <w:rPr>
          <w:rFonts w:ascii="Courier New" w:hAnsi="Courier New"/>
          <w:sz w:val="17"/>
        </w:rPr>
        <w:br/>
        <w:t xml:space="preserve">        'name'                  =&gt; 'Budi Santoso',</w:t>
      </w:r>
      <w:r>
        <w:rPr>
          <w:rFonts w:ascii="Courier New" w:hAnsi="Courier New"/>
          <w:sz w:val="17"/>
        </w:rPr>
        <w:br/>
        <w:t xml:space="preserve">        'username'              =&gt; 'budibva2',</w:t>
      </w:r>
      <w:r>
        <w:rPr>
          <w:rFonts w:ascii="Courier New" w:hAnsi="Courier New"/>
          <w:sz w:val="17"/>
        </w:rPr>
        <w:br/>
        <w:t xml:space="preserve">        'email'                 =&gt; 'budi.bva2@student.com',</w:t>
      </w:r>
      <w:r>
        <w:rPr>
          <w:rFonts w:ascii="Courier New" w:hAnsi="Courier New"/>
          <w:sz w:val="17"/>
        </w:rPr>
        <w:br/>
        <w:t xml:space="preserve">        'phone'                 =&gt; '081234567890',</w:t>
      </w:r>
      <w:r>
        <w:rPr>
          <w:rFonts w:ascii="Courier New" w:hAnsi="Courier New"/>
          <w:sz w:val="17"/>
        </w:rPr>
        <w:br/>
        <w:t xml:space="preserve">        'password'              =&gt; 'Pass12!',          // &lt;-- 7 karakter, kurang dari minimum 8</w:t>
      </w:r>
      <w:r>
        <w:rPr>
          <w:rFonts w:ascii="Courier New" w:hAnsi="Courier New"/>
          <w:sz w:val="17"/>
        </w:rPr>
        <w:br/>
        <w:t xml:space="preserve">        'password_confirmation' =&gt; 'Pass12!',</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$response-&gt;assertSessionHasErrors('password');</w:t>
      </w:r>
      <w:r>
        <w:rPr>
          <w:rFonts w:ascii="Courier New" w:hAnsi="Courier New"/>
          <w:sz w:val="17"/>
        </w:rPr>
        <w:br/>
        <w:t xml:space="preserve">    $this-&gt;assertGuest();</w:t>
      </w:r>
      <w:r>
        <w:rPr>
          <w:rFonts w:ascii="Courier New" w:hAnsi="Courier New"/>
          <w:sz w:val="17"/>
        </w:rPr>
        <w:br/>
        <w:t>});</w:t>
      </w:r>
      <w:r>
        <w:rPr>
          <w:rFonts w:ascii="Courier New" w:hAnsi="Courier New"/>
          <w:sz w:val="17"/>
        </w:rPr>
        <w:br/>
      </w:r>
      <w:r>
        <w:rPr>
          <w:rFonts w:ascii="Courier New" w:hAnsi="Courier New"/>
          <w:sz w:val="17"/>
        </w:rPr>
        <w:br/>
        <w:t>test('[BVA3] register berhasil dengan password panjang 50 karakter', function () {</w:t>
      </w:r>
      <w:r>
        <w:rPr>
          <w:rFonts w:ascii="Courier New" w:hAnsi="Courier New"/>
          <w:sz w:val="17"/>
        </w:rPr>
        <w:br/>
        <w:t xml:space="preserve">    $longPassword = 'Password123!Password123!Password123!Password123!Pa'; // 50 karakter</w:t>
      </w:r>
      <w:r>
        <w:rPr>
          <w:rFonts w:ascii="Courier New" w:hAnsi="Courier New"/>
          <w:sz w:val="17"/>
        </w:rPr>
        <w:br/>
        <w:t xml:space="preserve">    expect(strlen($longPassword))-&gt;toBe(50);</w:t>
      </w:r>
      <w:r>
        <w:rPr>
          <w:rFonts w:ascii="Courier New" w:hAnsi="Courier New"/>
          <w:sz w:val="17"/>
        </w:rPr>
        <w:br/>
      </w:r>
      <w:r>
        <w:rPr>
          <w:rFonts w:ascii="Courier New" w:hAnsi="Courier New"/>
          <w:sz w:val="17"/>
        </w:rPr>
        <w:br/>
        <w:t xml:space="preserve">    $response = $this-&gt;post('/register', [</w:t>
      </w:r>
      <w:r>
        <w:rPr>
          <w:rFonts w:ascii="Courier New" w:hAnsi="Courier New"/>
          <w:sz w:val="17"/>
        </w:rPr>
        <w:br/>
        <w:t xml:space="preserve">        'name'                  =&gt; 'Budi Santoso',</w:t>
      </w:r>
      <w:r>
        <w:rPr>
          <w:rFonts w:ascii="Courier New" w:hAnsi="Courier New"/>
          <w:sz w:val="17"/>
        </w:rPr>
        <w:br/>
        <w:t xml:space="preserve">        'username'              =&gt; 'budibva3',</w:t>
      </w:r>
      <w:r>
        <w:rPr>
          <w:rFonts w:ascii="Courier New" w:hAnsi="Courier New"/>
          <w:sz w:val="17"/>
        </w:rPr>
        <w:br/>
        <w:t xml:space="preserve">        'email'                 =&gt; 'budi.bva3@student.com',</w:t>
      </w:r>
      <w:r>
        <w:rPr>
          <w:rFonts w:ascii="Courier New" w:hAnsi="Courier New"/>
          <w:sz w:val="17"/>
        </w:rPr>
        <w:br/>
        <w:t xml:space="preserve">        'phone'                 =&gt; '081234567890',</w:t>
      </w:r>
      <w:r>
        <w:rPr>
          <w:rFonts w:ascii="Courier New" w:hAnsi="Courier New"/>
          <w:sz w:val="17"/>
        </w:rPr>
        <w:br/>
        <w:t xml:space="preserve">        'password'              =&gt; $longPassword,</w:t>
      </w:r>
      <w:r>
        <w:rPr>
          <w:rFonts w:ascii="Courier New" w:hAnsi="Courier New"/>
          <w:sz w:val="17"/>
        </w:rPr>
        <w:br/>
        <w:t xml:space="preserve">        'password_confirmation' =&gt; $longPassword,</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$response-&gt;assertRedirect(route('dashboard'));</w:t>
      </w:r>
      <w:r>
        <w:rPr>
          <w:rFonts w:ascii="Courier New" w:hAnsi="Courier New"/>
          <w:sz w:val="17"/>
        </w:rPr>
        <w:br/>
        <w:t xml:space="preserve">    $this-&gt;assertAuthenticated();</w:t>
      </w:r>
      <w:r>
        <w:rPr>
          <w:rFonts w:ascii="Courier New" w:hAnsi="Courier New"/>
          <w:sz w:val="17"/>
        </w:rPr>
        <w:br/>
        <w:t>});</w:t>
      </w:r>
      <w:r>
        <w:rPr>
          <w:rFonts w:ascii="Courier New" w:hAnsi="Courier New"/>
          <w:sz w:val="17"/>
        </w:rPr>
        <w:br/>
      </w:r>
    </w:p>
    <w:p w14:paraId="760BC80E" w14:textId="77777777" w:rsidR="00E570CD" w:rsidRDefault="00000000">
      <w:pPr>
        <w:pStyle w:val="Judul3"/>
        <w:spacing w:before="240" w:after="120"/>
      </w:pPr>
      <w:r>
        <w:rPr>
          <w:rFonts w:ascii="Times New Roman" w:hAnsi="Times New Roman"/>
          <w:sz w:val="24"/>
        </w:rPr>
        <w:t>Kode Sumber: LoginBlackBoxTest.php</w:t>
      </w:r>
    </w:p>
    <w:p w14:paraId="3D06C51C" w14:textId="77777777" w:rsidR="00E570CD" w:rsidRDefault="00000000">
      <w:pPr>
        <w:spacing w:before="80" w:after="80" w:line="240" w:lineRule="exact"/>
        <w:ind w:left="567"/>
      </w:pPr>
      <w:r>
        <w:rPr>
          <w:rFonts w:ascii="Courier New" w:hAnsi="Courier New"/>
          <w:sz w:val="17"/>
        </w:rPr>
        <w:t>&lt;?php</w:t>
      </w:r>
      <w:r>
        <w:rPr>
          <w:rFonts w:ascii="Courier New" w:hAnsi="Courier New"/>
          <w:sz w:val="17"/>
        </w:rPr>
        <w:br/>
      </w:r>
      <w:r>
        <w:rPr>
          <w:rFonts w:ascii="Courier New" w:hAnsi="Courier New"/>
          <w:sz w:val="17"/>
        </w:rPr>
        <w:br/>
        <w:t>/*</w:t>
      </w:r>
      <w:r>
        <w:rPr>
          <w:rFonts w:ascii="Courier New" w:hAnsi="Courier New"/>
          <w:sz w:val="17"/>
        </w:rPr>
        <w:br/>
        <w:t>|==========================================================================</w:t>
      </w:r>
      <w:r>
        <w:rPr>
          <w:rFonts w:ascii="Courier New" w:hAnsi="Courier New"/>
          <w:sz w:val="17"/>
        </w:rPr>
        <w:br/>
        <w:t>| FEATURE TEST – BLACK BOX TESTING (PEST)</w:t>
      </w:r>
      <w:r>
        <w:rPr>
          <w:rFonts w:ascii="Courier New" w:hAnsi="Courier New"/>
          <w:sz w:val="17"/>
        </w:rPr>
        <w:br/>
        <w:t>| Sistem     : Inflic – Informasi Public Lost &amp; Found</w:t>
      </w:r>
      <w:r>
        <w:rPr>
          <w:rFonts w:ascii="Courier New" w:hAnsi="Courier New"/>
          <w:sz w:val="17"/>
        </w:rPr>
        <w:br/>
        <w:t>| Fitur       : Login (Autentikasi Pengguna)</w:t>
      </w:r>
      <w:r>
        <w:rPr>
          <w:rFonts w:ascii="Courier New" w:hAnsi="Courier New"/>
          <w:sz w:val="17"/>
        </w:rPr>
        <w:br/>
        <w:t>| Metode      : Equivalence Partitioning (EP) + Boundary Value Analysis (BVA)</w:t>
      </w:r>
      <w:r>
        <w:rPr>
          <w:rFonts w:ascii="Courier New" w:hAnsi="Courier New"/>
          <w:sz w:val="17"/>
        </w:rPr>
        <w:br/>
      </w:r>
      <w:r>
        <w:rPr>
          <w:rFonts w:ascii="Courier New" w:hAnsi="Courier New"/>
          <w:sz w:val="17"/>
        </w:rPr>
        <w:lastRenderedPageBreak/>
        <w:t>|</w:t>
      </w:r>
      <w:r>
        <w:rPr>
          <w:rFonts w:ascii="Courier New" w:hAnsi="Courier New"/>
          <w:sz w:val="17"/>
        </w:rPr>
        <w:br/>
        <w:t>| Skenario Pengujian Berdasarkan Laporan Bab 2:</w:t>
      </w:r>
      <w:r>
        <w:rPr>
          <w:rFonts w:ascii="Courier New" w:hAnsi="Courier New"/>
          <w:sz w:val="17"/>
        </w:rPr>
        <w:br/>
        <w:t>| ─────────────────────────────────────────────────────────────────────────</w:t>
      </w:r>
      <w:r>
        <w:rPr>
          <w:rFonts w:ascii="Courier New" w:hAnsi="Courier New"/>
          <w:sz w:val="17"/>
        </w:rPr>
        <w:br/>
        <w:t>| EP1: Email &amp; password benar (user)  → login berhasil, redirect dashboard user</w:t>
      </w:r>
      <w:r>
        <w:rPr>
          <w:rFonts w:ascii="Courier New" w:hAnsi="Courier New"/>
          <w:sz w:val="17"/>
        </w:rPr>
        <w:br/>
        <w:t>| EP2: Email &amp; password benar (admin) → login berhasil, redirect dashboard admin</w:t>
      </w:r>
      <w:r>
        <w:rPr>
          <w:rFonts w:ascii="Courier New" w:hAnsi="Courier New"/>
          <w:sz w:val="17"/>
        </w:rPr>
        <w:br/>
        <w:t>| EP3: Password salah                 → login gagal, tetap sebagai guest</w:t>
      </w:r>
      <w:r>
        <w:rPr>
          <w:rFonts w:ascii="Courier New" w:hAnsi="Courier New"/>
          <w:sz w:val="17"/>
        </w:rPr>
        <w:br/>
        <w:t>| EP4: Email tidak terdaftar          → login gagal</w:t>
      </w:r>
      <w:r>
        <w:rPr>
          <w:rFonts w:ascii="Courier New" w:hAnsi="Courier New"/>
          <w:sz w:val="17"/>
        </w:rPr>
        <w:br/>
        <w:t>| EP5: Field email kosong             → validasi gagal</w:t>
      </w:r>
      <w:r>
        <w:rPr>
          <w:rFonts w:ascii="Courier New" w:hAnsi="Courier New"/>
          <w:sz w:val="17"/>
        </w:rPr>
        <w:br/>
        <w:t>| EP6: Field password kosong          → validasi gagal</w:t>
      </w:r>
      <w:r>
        <w:rPr>
          <w:rFonts w:ascii="Courier New" w:hAnsi="Courier New"/>
          <w:sz w:val="17"/>
        </w:rPr>
        <w:br/>
        <w:t>|</w:t>
      </w:r>
      <w:r>
        <w:rPr>
          <w:rFonts w:ascii="Courier New" w:hAnsi="Courier New"/>
          <w:sz w:val="17"/>
        </w:rPr>
        <w:br/>
        <w:t>| BVA – Field Password (batas panjang karakter yang diterima sistem):</w:t>
      </w:r>
      <w:r>
        <w:rPr>
          <w:rFonts w:ascii="Courier New" w:hAnsi="Courier New"/>
          <w:sz w:val="17"/>
        </w:rPr>
        <w:br/>
        <w:t>| BVA1: Password tepat 1 karakter     → login gagal (terlalu pendek)</w:t>
      </w:r>
      <w:r>
        <w:rPr>
          <w:rFonts w:ascii="Courier New" w:hAnsi="Courier New"/>
          <w:sz w:val="17"/>
        </w:rPr>
        <w:br/>
        <w:t>| BVA2: Password kosong ("")          → validasi gagal (required)</w:t>
      </w:r>
      <w:r>
        <w:rPr>
          <w:rFonts w:ascii="Courier New" w:hAnsi="Courier New"/>
          <w:sz w:val="17"/>
        </w:rPr>
        <w:br/>
        <w:t>|==========================================================================</w:t>
      </w:r>
      <w:r>
        <w:rPr>
          <w:rFonts w:ascii="Courier New" w:hAnsi="Courier New"/>
          <w:sz w:val="17"/>
        </w:rPr>
        <w:br/>
        <w:t>*/</w:t>
      </w:r>
      <w:r>
        <w:rPr>
          <w:rFonts w:ascii="Courier New" w:hAnsi="Courier New"/>
          <w:sz w:val="17"/>
        </w:rPr>
        <w:br/>
      </w:r>
      <w:r>
        <w:rPr>
          <w:rFonts w:ascii="Courier New" w:hAnsi="Courier New"/>
          <w:sz w:val="17"/>
        </w:rPr>
        <w:br/>
        <w:t>use App\Models\User;</w:t>
      </w:r>
      <w:r>
        <w:rPr>
          <w:rFonts w:ascii="Courier New" w:hAnsi="Courier New"/>
          <w:sz w:val="17"/>
        </w:rPr>
        <w:br/>
        <w:t>use Illuminate\Foundation\Testing\RefreshDatabase;</w:t>
      </w:r>
      <w:r>
        <w:rPr>
          <w:rFonts w:ascii="Courier New" w:hAnsi="Courier New"/>
          <w:sz w:val="17"/>
        </w:rPr>
        <w:br/>
      </w:r>
      <w:r>
        <w:rPr>
          <w:rFonts w:ascii="Courier New" w:hAnsi="Courier New"/>
          <w:sz w:val="17"/>
        </w:rPr>
        <w:br/>
        <w:t>uses(RefreshDatabase::class);</w:t>
      </w:r>
      <w:r>
        <w:rPr>
          <w:rFonts w:ascii="Courier New" w:hAnsi="Courier New"/>
          <w:sz w:val="17"/>
        </w:rPr>
        <w:br/>
      </w:r>
      <w:r>
        <w:rPr>
          <w:rFonts w:ascii="Courier New" w:hAnsi="Courier New"/>
          <w:sz w:val="17"/>
        </w:rPr>
        <w:br/>
        <w:t>// ─────────────────────────────────────────────────────────────────────────</w:t>
      </w:r>
      <w:r>
        <w:rPr>
          <w:rFonts w:ascii="Courier New" w:hAnsi="Courier New"/>
          <w:sz w:val="17"/>
        </w:rPr>
        <w:br/>
        <w:t>// HALAMAN LOGIN</w:t>
      </w:r>
      <w:r>
        <w:rPr>
          <w:rFonts w:ascii="Courier New" w:hAnsi="Courier New"/>
          <w:sz w:val="17"/>
        </w:rPr>
        <w:br/>
        <w:t>// ─────────────────────────────────────────────────────────────────────────</w:t>
      </w:r>
      <w:r>
        <w:rPr>
          <w:rFonts w:ascii="Courier New" w:hAnsi="Courier New"/>
          <w:sz w:val="17"/>
        </w:rPr>
        <w:br/>
      </w:r>
      <w:r>
        <w:rPr>
          <w:rFonts w:ascii="Courier New" w:hAnsi="Courier New"/>
          <w:sz w:val="17"/>
        </w:rPr>
        <w:br/>
        <w:t>test('halaman login dapat diakses oleh guest', function () {</w:t>
      </w:r>
      <w:r>
        <w:rPr>
          <w:rFonts w:ascii="Courier New" w:hAnsi="Courier New"/>
          <w:sz w:val="17"/>
        </w:rPr>
        <w:br/>
        <w:t xml:space="preserve">    $response = $this-&gt;get('/login');</w:t>
      </w:r>
      <w:r>
        <w:rPr>
          <w:rFonts w:ascii="Courier New" w:hAnsi="Courier New"/>
          <w:sz w:val="17"/>
        </w:rPr>
        <w:br/>
        <w:t xml:space="preserve">    $response-&gt;assertStatus(200);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EP1 – Login berhasil sebagai user → redirect ke dashboard user</w:t>
      </w:r>
      <w:r>
        <w:rPr>
          <w:rFonts w:ascii="Courier New" w:hAnsi="Courier New"/>
          <w:sz w:val="17"/>
        </w:rPr>
        <w:br/>
        <w:t>// ─────────────────────────────────────────────────────────────────────────</w:t>
      </w:r>
      <w:r>
        <w:rPr>
          <w:rFonts w:ascii="Courier New" w:hAnsi="Courier New"/>
          <w:sz w:val="17"/>
        </w:rPr>
        <w:br/>
      </w:r>
      <w:r>
        <w:rPr>
          <w:rFonts w:ascii="Courier New" w:hAnsi="Courier New"/>
          <w:sz w:val="17"/>
        </w:rPr>
        <w:br/>
        <w:t>test('[EP1] login berhasil dengan kredensial valid sebagai user dan redirect ke dashboard user', function () {</w:t>
      </w:r>
      <w:r>
        <w:rPr>
          <w:rFonts w:ascii="Courier New" w:hAnsi="Courier New"/>
          <w:sz w:val="17"/>
        </w:rPr>
        <w:br/>
        <w:t xml:space="preserve">    $user = User::factory()-&gt;student()-&gt;create([</w:t>
      </w:r>
      <w:r>
        <w:rPr>
          <w:rFonts w:ascii="Courier New" w:hAnsi="Courier New"/>
          <w:sz w:val="17"/>
        </w:rPr>
        <w:br/>
        <w:t xml:space="preserve">        'email' =&gt; 'mahasiswa@student.com',</w:t>
      </w:r>
      <w:r>
        <w:rPr>
          <w:rFonts w:ascii="Courier New" w:hAnsi="Courier New"/>
          <w:sz w:val="17"/>
        </w:rPr>
        <w:br/>
        <w:t xml:space="preserve">    ]);</w:t>
      </w:r>
      <w:r>
        <w:rPr>
          <w:rFonts w:ascii="Courier New" w:hAnsi="Courier New"/>
          <w:sz w:val="17"/>
        </w:rPr>
        <w:br/>
      </w:r>
      <w:r>
        <w:rPr>
          <w:rFonts w:ascii="Courier New" w:hAnsi="Courier New"/>
          <w:sz w:val="17"/>
        </w:rPr>
        <w:br/>
        <w:t xml:space="preserve">    $response = $this-&gt;post('/login', [</w:t>
      </w:r>
      <w:r>
        <w:rPr>
          <w:rFonts w:ascii="Courier New" w:hAnsi="Courier New"/>
          <w:sz w:val="17"/>
        </w:rPr>
        <w:br/>
        <w:t xml:space="preserve">        'email'    =&gt; 'mahasiswa@student.com',</w:t>
      </w:r>
      <w:r>
        <w:rPr>
          <w:rFonts w:ascii="Courier New" w:hAnsi="Courier New"/>
          <w:sz w:val="17"/>
        </w:rPr>
        <w:br/>
        <w:t xml:space="preserve">        'password' =&gt; 'password', // password dari factory</w:t>
      </w:r>
      <w:r>
        <w:rPr>
          <w:rFonts w:ascii="Courier New" w:hAnsi="Courier New"/>
          <w:sz w:val="17"/>
        </w:rPr>
        <w:br/>
        <w:t xml:space="preserve">    ]);</w:t>
      </w:r>
      <w:r>
        <w:rPr>
          <w:rFonts w:ascii="Courier New" w:hAnsi="Courier New"/>
          <w:sz w:val="17"/>
        </w:rPr>
        <w:br/>
      </w:r>
      <w:r>
        <w:rPr>
          <w:rFonts w:ascii="Courier New" w:hAnsi="Courier New"/>
          <w:sz w:val="17"/>
        </w:rPr>
        <w:br/>
        <w:t xml:space="preserve">    $this-&gt;assertAuthenticated();</w:t>
      </w:r>
      <w:r>
        <w:rPr>
          <w:rFonts w:ascii="Courier New" w:hAnsi="Courier New"/>
          <w:sz w:val="17"/>
        </w:rPr>
        <w:br/>
        <w:t xml:space="preserve">    $response-&gt;assertRedirect(route('dashboard.user'));</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r>
      <w:r>
        <w:rPr>
          <w:rFonts w:ascii="Courier New" w:hAnsi="Courier New"/>
          <w:sz w:val="17"/>
        </w:rPr>
        <w:lastRenderedPageBreak/>
        <w:t>// EP2 – Login berhasil sebagai admin → redirect ke dashboard admin</w:t>
      </w:r>
      <w:r>
        <w:rPr>
          <w:rFonts w:ascii="Courier New" w:hAnsi="Courier New"/>
          <w:sz w:val="17"/>
        </w:rPr>
        <w:br/>
        <w:t>// ─────────────────────────────────────────────────────────────────────────</w:t>
      </w:r>
      <w:r>
        <w:rPr>
          <w:rFonts w:ascii="Courier New" w:hAnsi="Courier New"/>
          <w:sz w:val="17"/>
        </w:rPr>
        <w:br/>
      </w:r>
      <w:r>
        <w:rPr>
          <w:rFonts w:ascii="Courier New" w:hAnsi="Courier New"/>
          <w:sz w:val="17"/>
        </w:rPr>
        <w:br/>
        <w:t>test('[EP2] login berhasil sebagai admin dan redirect ke dashboard admin', function () {</w:t>
      </w:r>
      <w:r>
        <w:rPr>
          <w:rFonts w:ascii="Courier New" w:hAnsi="Courier New"/>
          <w:sz w:val="17"/>
        </w:rPr>
        <w:br/>
        <w:t xml:space="preserve">    $admin = User::factory()-&gt;admin()-&gt;create([</w:t>
      </w:r>
      <w:r>
        <w:rPr>
          <w:rFonts w:ascii="Courier New" w:hAnsi="Courier New"/>
          <w:sz w:val="17"/>
        </w:rPr>
        <w:br/>
        <w:t xml:space="preserve">        'email' =&gt; 'superadmin@admin.com',</w:t>
      </w:r>
      <w:r>
        <w:rPr>
          <w:rFonts w:ascii="Courier New" w:hAnsi="Courier New"/>
          <w:sz w:val="17"/>
        </w:rPr>
        <w:br/>
        <w:t xml:space="preserve">    ]);</w:t>
      </w:r>
      <w:r>
        <w:rPr>
          <w:rFonts w:ascii="Courier New" w:hAnsi="Courier New"/>
          <w:sz w:val="17"/>
        </w:rPr>
        <w:br/>
      </w:r>
      <w:r>
        <w:rPr>
          <w:rFonts w:ascii="Courier New" w:hAnsi="Courier New"/>
          <w:sz w:val="17"/>
        </w:rPr>
        <w:br/>
        <w:t xml:space="preserve">    $response = $this-&gt;post('/login', [</w:t>
      </w:r>
      <w:r>
        <w:rPr>
          <w:rFonts w:ascii="Courier New" w:hAnsi="Courier New"/>
          <w:sz w:val="17"/>
        </w:rPr>
        <w:br/>
        <w:t xml:space="preserve">        'email'    =&gt; 'superadmin@admin.com',</w:t>
      </w:r>
      <w:r>
        <w:rPr>
          <w:rFonts w:ascii="Courier New" w:hAnsi="Courier New"/>
          <w:sz w:val="17"/>
        </w:rPr>
        <w:br/>
        <w:t xml:space="preserve">        'password' =&gt; 'password',</w:t>
      </w:r>
      <w:r>
        <w:rPr>
          <w:rFonts w:ascii="Courier New" w:hAnsi="Courier New"/>
          <w:sz w:val="17"/>
        </w:rPr>
        <w:br/>
        <w:t xml:space="preserve">    ]);</w:t>
      </w:r>
      <w:r>
        <w:rPr>
          <w:rFonts w:ascii="Courier New" w:hAnsi="Courier New"/>
          <w:sz w:val="17"/>
        </w:rPr>
        <w:br/>
      </w:r>
      <w:r>
        <w:rPr>
          <w:rFonts w:ascii="Courier New" w:hAnsi="Courier New"/>
          <w:sz w:val="17"/>
        </w:rPr>
        <w:br/>
        <w:t xml:space="preserve">    $this-&gt;assertAuthenticated();</w:t>
      </w:r>
      <w:r>
        <w:rPr>
          <w:rFonts w:ascii="Courier New" w:hAnsi="Courier New"/>
          <w:sz w:val="17"/>
        </w:rPr>
        <w:br/>
        <w:t xml:space="preserve">    $response-&gt;assertRedirect(route('admin.dashboard'));</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EP3 – Password salah → login gagal, tetap guest</w:t>
      </w:r>
      <w:r>
        <w:rPr>
          <w:rFonts w:ascii="Courier New" w:hAnsi="Courier New"/>
          <w:sz w:val="17"/>
        </w:rPr>
        <w:br/>
        <w:t>// ─────────────────────────────────────────────────────────────────────────</w:t>
      </w:r>
      <w:r>
        <w:rPr>
          <w:rFonts w:ascii="Courier New" w:hAnsi="Courier New"/>
          <w:sz w:val="17"/>
        </w:rPr>
        <w:br/>
      </w:r>
      <w:r>
        <w:rPr>
          <w:rFonts w:ascii="Courier New" w:hAnsi="Courier New"/>
          <w:sz w:val="17"/>
        </w:rPr>
        <w:br/>
        <w:t>test('[EP3] login gagal jika password salah', function () {</w:t>
      </w:r>
      <w:r>
        <w:rPr>
          <w:rFonts w:ascii="Courier New" w:hAnsi="Courier New"/>
          <w:sz w:val="17"/>
        </w:rPr>
        <w:br/>
        <w:t xml:space="preserve">    $user = User::factory()-&gt;student()-&gt;create([</w:t>
      </w:r>
      <w:r>
        <w:rPr>
          <w:rFonts w:ascii="Courier New" w:hAnsi="Courier New"/>
          <w:sz w:val="17"/>
        </w:rPr>
        <w:br/>
        <w:t xml:space="preserve">        'email' =&gt; 'mahasiswa@student.com',</w:t>
      </w:r>
      <w:r>
        <w:rPr>
          <w:rFonts w:ascii="Courier New" w:hAnsi="Courier New"/>
          <w:sz w:val="17"/>
        </w:rPr>
        <w:br/>
        <w:t xml:space="preserve">    ]);</w:t>
      </w:r>
      <w:r>
        <w:rPr>
          <w:rFonts w:ascii="Courier New" w:hAnsi="Courier New"/>
          <w:sz w:val="17"/>
        </w:rPr>
        <w:br/>
      </w:r>
      <w:r>
        <w:rPr>
          <w:rFonts w:ascii="Courier New" w:hAnsi="Courier New"/>
          <w:sz w:val="17"/>
        </w:rPr>
        <w:br/>
        <w:t xml:space="preserve">    $response = $this-&gt;post('/login', [</w:t>
      </w:r>
      <w:r>
        <w:rPr>
          <w:rFonts w:ascii="Courier New" w:hAnsi="Courier New"/>
          <w:sz w:val="17"/>
        </w:rPr>
        <w:br/>
        <w:t xml:space="preserve">        'email'    =&gt; 'mahasiswa@student.com',</w:t>
      </w:r>
      <w:r>
        <w:rPr>
          <w:rFonts w:ascii="Courier New" w:hAnsi="Courier New"/>
          <w:sz w:val="17"/>
        </w:rPr>
        <w:br/>
        <w:t xml:space="preserve">        'password' =&gt; 'passwordSalah123', // &lt;-- salah</w:t>
      </w:r>
      <w:r>
        <w:rPr>
          <w:rFonts w:ascii="Courier New" w:hAnsi="Courier New"/>
          <w:sz w:val="17"/>
        </w:rPr>
        <w:br/>
        <w:t xml:space="preserve">    ]);</w:t>
      </w:r>
      <w:r>
        <w:rPr>
          <w:rFonts w:ascii="Courier New" w:hAnsi="Courier New"/>
          <w:sz w:val="17"/>
        </w:rPr>
        <w:br/>
      </w:r>
      <w:r>
        <w:rPr>
          <w:rFonts w:ascii="Courier New" w:hAnsi="Courier New"/>
          <w:sz w:val="17"/>
        </w:rPr>
        <w:br/>
        <w:t xml:space="preserve">    $this-&gt;assertGuest();</w:t>
      </w:r>
      <w:r>
        <w:rPr>
          <w:rFonts w:ascii="Courier New" w:hAnsi="Courier New"/>
          <w:sz w:val="17"/>
        </w:rPr>
        <w:br/>
        <w:t xml:space="preserve">    $response-&gt;assertSessionHasErrors('email');</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EP4 – Email tidak terdaftar → login gagal</w:t>
      </w:r>
      <w:r>
        <w:rPr>
          <w:rFonts w:ascii="Courier New" w:hAnsi="Courier New"/>
          <w:sz w:val="17"/>
        </w:rPr>
        <w:br/>
        <w:t>// ─────────────────────────────────────────────────────────────────────────</w:t>
      </w:r>
      <w:r>
        <w:rPr>
          <w:rFonts w:ascii="Courier New" w:hAnsi="Courier New"/>
          <w:sz w:val="17"/>
        </w:rPr>
        <w:br/>
      </w:r>
      <w:r>
        <w:rPr>
          <w:rFonts w:ascii="Courier New" w:hAnsi="Courier New"/>
          <w:sz w:val="17"/>
        </w:rPr>
        <w:br/>
        <w:t>test('[EP4] login gagal jika email tidak terdaftar di sistem', function () {</w:t>
      </w:r>
      <w:r>
        <w:rPr>
          <w:rFonts w:ascii="Courier New" w:hAnsi="Courier New"/>
          <w:sz w:val="17"/>
        </w:rPr>
        <w:br/>
        <w:t xml:space="preserve">    $response = $this-&gt;post('/login', [</w:t>
      </w:r>
      <w:r>
        <w:rPr>
          <w:rFonts w:ascii="Courier New" w:hAnsi="Courier New"/>
          <w:sz w:val="17"/>
        </w:rPr>
        <w:br/>
        <w:t xml:space="preserve">        'email'    =&gt; 'tidakterdaftar@student.com',</w:t>
      </w:r>
      <w:r>
        <w:rPr>
          <w:rFonts w:ascii="Courier New" w:hAnsi="Courier New"/>
          <w:sz w:val="17"/>
        </w:rPr>
        <w:br/>
        <w:t xml:space="preserve">        'password' =&gt; 'Password123!',</w:t>
      </w:r>
      <w:r>
        <w:rPr>
          <w:rFonts w:ascii="Courier New" w:hAnsi="Courier New"/>
          <w:sz w:val="17"/>
        </w:rPr>
        <w:br/>
        <w:t xml:space="preserve">    ]);</w:t>
      </w:r>
      <w:r>
        <w:rPr>
          <w:rFonts w:ascii="Courier New" w:hAnsi="Courier New"/>
          <w:sz w:val="17"/>
        </w:rPr>
        <w:br/>
      </w:r>
      <w:r>
        <w:rPr>
          <w:rFonts w:ascii="Courier New" w:hAnsi="Courier New"/>
          <w:sz w:val="17"/>
        </w:rPr>
        <w:br/>
        <w:t xml:space="preserve">    $this-&gt;assertGuest();</w:t>
      </w:r>
      <w:r>
        <w:rPr>
          <w:rFonts w:ascii="Courier New" w:hAnsi="Courier New"/>
          <w:sz w:val="17"/>
        </w:rPr>
        <w:br/>
        <w:t xml:space="preserve">    $response-&gt;assertSessionHasErrors('email');</w:t>
      </w:r>
      <w:r>
        <w:rPr>
          <w:rFonts w:ascii="Courier New" w:hAnsi="Courier New"/>
          <w:sz w:val="17"/>
        </w:rPr>
        <w:br/>
        <w:t>});</w:t>
      </w:r>
      <w:r>
        <w:rPr>
          <w:rFonts w:ascii="Courier New" w:hAnsi="Courier New"/>
          <w:sz w:val="17"/>
        </w:rPr>
        <w:br/>
      </w:r>
      <w:r>
        <w:rPr>
          <w:rFonts w:ascii="Courier New" w:hAnsi="Courier New"/>
          <w:sz w:val="17"/>
        </w:rPr>
        <w:br/>
        <w:t xml:space="preserve">// </w:t>
      </w:r>
      <w:r>
        <w:rPr>
          <w:rFonts w:ascii="Courier New" w:hAnsi="Courier New"/>
          <w:sz w:val="17"/>
        </w:rPr>
        <w:lastRenderedPageBreak/>
        <w:t>─────────────────────────────────────────────────────────────────────────</w:t>
      </w:r>
      <w:r>
        <w:rPr>
          <w:rFonts w:ascii="Courier New" w:hAnsi="Courier New"/>
          <w:sz w:val="17"/>
        </w:rPr>
        <w:br/>
        <w:t>// EP5 – Field email kosong → validasi gagal</w:t>
      </w:r>
      <w:r>
        <w:rPr>
          <w:rFonts w:ascii="Courier New" w:hAnsi="Courier New"/>
          <w:sz w:val="17"/>
        </w:rPr>
        <w:br/>
        <w:t>// ─────────────────────────────────────────────────────────────────────────</w:t>
      </w:r>
      <w:r>
        <w:rPr>
          <w:rFonts w:ascii="Courier New" w:hAnsi="Courier New"/>
          <w:sz w:val="17"/>
        </w:rPr>
        <w:br/>
      </w:r>
      <w:r>
        <w:rPr>
          <w:rFonts w:ascii="Courier New" w:hAnsi="Courier New"/>
          <w:sz w:val="17"/>
        </w:rPr>
        <w:br/>
        <w:t>test('[EP5] login gagal jika field email kosong', function () {</w:t>
      </w:r>
      <w:r>
        <w:rPr>
          <w:rFonts w:ascii="Courier New" w:hAnsi="Courier New"/>
          <w:sz w:val="17"/>
        </w:rPr>
        <w:br/>
        <w:t xml:space="preserve">    $response = $this-&gt;post('/login', [</w:t>
      </w:r>
      <w:r>
        <w:rPr>
          <w:rFonts w:ascii="Courier New" w:hAnsi="Courier New"/>
          <w:sz w:val="17"/>
        </w:rPr>
        <w:br/>
        <w:t xml:space="preserve">        'email'    =&gt; '', // &lt;-- kosong</w:t>
      </w:r>
      <w:r>
        <w:rPr>
          <w:rFonts w:ascii="Courier New" w:hAnsi="Courier New"/>
          <w:sz w:val="17"/>
        </w:rPr>
        <w:br/>
        <w:t xml:space="preserve">        'password' =&gt; 'Password123!',</w:t>
      </w:r>
      <w:r>
        <w:rPr>
          <w:rFonts w:ascii="Courier New" w:hAnsi="Courier New"/>
          <w:sz w:val="17"/>
        </w:rPr>
        <w:br/>
        <w:t xml:space="preserve">    ]);</w:t>
      </w:r>
      <w:r>
        <w:rPr>
          <w:rFonts w:ascii="Courier New" w:hAnsi="Courier New"/>
          <w:sz w:val="17"/>
        </w:rPr>
        <w:br/>
      </w:r>
      <w:r>
        <w:rPr>
          <w:rFonts w:ascii="Courier New" w:hAnsi="Courier New"/>
          <w:sz w:val="17"/>
        </w:rPr>
        <w:br/>
        <w:t xml:space="preserve">    $this-&gt;assertGuest();</w:t>
      </w:r>
      <w:r>
        <w:rPr>
          <w:rFonts w:ascii="Courier New" w:hAnsi="Courier New"/>
          <w:sz w:val="17"/>
        </w:rPr>
        <w:br/>
        <w:t xml:space="preserve">    $response-&gt;assertSessionHasErrors('email');</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EP6 – Field password kosong → validasi gagal</w:t>
      </w:r>
      <w:r>
        <w:rPr>
          <w:rFonts w:ascii="Courier New" w:hAnsi="Courier New"/>
          <w:sz w:val="17"/>
        </w:rPr>
        <w:br/>
        <w:t>// ─────────────────────────────────────────────────────────────────────────</w:t>
      </w:r>
      <w:r>
        <w:rPr>
          <w:rFonts w:ascii="Courier New" w:hAnsi="Courier New"/>
          <w:sz w:val="17"/>
        </w:rPr>
        <w:br/>
      </w:r>
      <w:r>
        <w:rPr>
          <w:rFonts w:ascii="Courier New" w:hAnsi="Courier New"/>
          <w:sz w:val="17"/>
        </w:rPr>
        <w:br/>
        <w:t>test('[EP6] login gagal jika field password kosong', function () {</w:t>
      </w:r>
      <w:r>
        <w:rPr>
          <w:rFonts w:ascii="Courier New" w:hAnsi="Courier New"/>
          <w:sz w:val="17"/>
        </w:rPr>
        <w:br/>
        <w:t xml:space="preserve">    $user = User::factory()-&gt;student()-&gt;create([</w:t>
      </w:r>
      <w:r>
        <w:rPr>
          <w:rFonts w:ascii="Courier New" w:hAnsi="Courier New"/>
          <w:sz w:val="17"/>
        </w:rPr>
        <w:br/>
        <w:t xml:space="preserve">        'email' =&gt; 'mahasiswa@student.com',</w:t>
      </w:r>
      <w:r>
        <w:rPr>
          <w:rFonts w:ascii="Courier New" w:hAnsi="Courier New"/>
          <w:sz w:val="17"/>
        </w:rPr>
        <w:br/>
        <w:t xml:space="preserve">    ]);</w:t>
      </w:r>
      <w:r>
        <w:rPr>
          <w:rFonts w:ascii="Courier New" w:hAnsi="Courier New"/>
          <w:sz w:val="17"/>
        </w:rPr>
        <w:br/>
      </w:r>
      <w:r>
        <w:rPr>
          <w:rFonts w:ascii="Courier New" w:hAnsi="Courier New"/>
          <w:sz w:val="17"/>
        </w:rPr>
        <w:br/>
        <w:t xml:space="preserve">    $response = $this-&gt;post('/login', [</w:t>
      </w:r>
      <w:r>
        <w:rPr>
          <w:rFonts w:ascii="Courier New" w:hAnsi="Courier New"/>
          <w:sz w:val="17"/>
        </w:rPr>
        <w:br/>
        <w:t xml:space="preserve">        'email'    =&gt; 'mahasiswa@student.com',</w:t>
      </w:r>
      <w:r>
        <w:rPr>
          <w:rFonts w:ascii="Courier New" w:hAnsi="Courier New"/>
          <w:sz w:val="17"/>
        </w:rPr>
        <w:br/>
        <w:t xml:space="preserve">        'password' =&gt; '', // &lt;-- kosong</w:t>
      </w:r>
      <w:r>
        <w:rPr>
          <w:rFonts w:ascii="Courier New" w:hAnsi="Courier New"/>
          <w:sz w:val="17"/>
        </w:rPr>
        <w:br/>
        <w:t xml:space="preserve">    ]);</w:t>
      </w:r>
      <w:r>
        <w:rPr>
          <w:rFonts w:ascii="Courier New" w:hAnsi="Courier New"/>
          <w:sz w:val="17"/>
        </w:rPr>
        <w:br/>
      </w:r>
      <w:r>
        <w:rPr>
          <w:rFonts w:ascii="Courier New" w:hAnsi="Courier New"/>
          <w:sz w:val="17"/>
        </w:rPr>
        <w:br/>
        <w:t xml:space="preserve">    $this-&gt;assertGuest();</w:t>
      </w:r>
      <w:r>
        <w:rPr>
          <w:rFonts w:ascii="Courier New" w:hAnsi="Courier New"/>
          <w:sz w:val="17"/>
        </w:rPr>
        <w:br/>
        <w:t xml:space="preserve">    $response-&gt;assertSessionHasErrors('password');</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BVA – Batas nilai password yang diterima sistem</w:t>
      </w:r>
      <w:r>
        <w:rPr>
          <w:rFonts w:ascii="Courier New" w:hAnsi="Courier New"/>
          <w:sz w:val="17"/>
        </w:rPr>
        <w:br/>
        <w:t>// ─────────────────────────────────────────────────────────────────────────</w:t>
      </w:r>
      <w:r>
        <w:rPr>
          <w:rFonts w:ascii="Courier New" w:hAnsi="Courier New"/>
          <w:sz w:val="17"/>
        </w:rPr>
        <w:br/>
      </w:r>
      <w:r>
        <w:rPr>
          <w:rFonts w:ascii="Courier New" w:hAnsi="Courier New"/>
          <w:sz w:val="17"/>
        </w:rPr>
        <w:br/>
        <w:t>test('[BVA1] login gagal jika password yang dimasukkan hanya 1 karakter', function () {</w:t>
      </w:r>
      <w:r>
        <w:rPr>
          <w:rFonts w:ascii="Courier New" w:hAnsi="Courier New"/>
          <w:sz w:val="17"/>
        </w:rPr>
        <w:br/>
        <w:t xml:space="preserve">    $user = User::factory()-&gt;student()-&gt;create([</w:t>
      </w:r>
      <w:r>
        <w:rPr>
          <w:rFonts w:ascii="Courier New" w:hAnsi="Courier New"/>
          <w:sz w:val="17"/>
        </w:rPr>
        <w:br/>
        <w:t xml:space="preserve">        'email' =&gt; 'mahasiswa@student.com',</w:t>
      </w:r>
      <w:r>
        <w:rPr>
          <w:rFonts w:ascii="Courier New" w:hAnsi="Courier New"/>
          <w:sz w:val="17"/>
        </w:rPr>
        <w:br/>
        <w:t xml:space="preserve">    ]);</w:t>
      </w:r>
      <w:r>
        <w:rPr>
          <w:rFonts w:ascii="Courier New" w:hAnsi="Courier New"/>
          <w:sz w:val="17"/>
        </w:rPr>
        <w:br/>
      </w:r>
      <w:r>
        <w:rPr>
          <w:rFonts w:ascii="Courier New" w:hAnsi="Courier New"/>
          <w:sz w:val="17"/>
        </w:rPr>
        <w:br/>
        <w:t xml:space="preserve">    $response = $this-&gt;post('/login', [</w:t>
      </w:r>
      <w:r>
        <w:rPr>
          <w:rFonts w:ascii="Courier New" w:hAnsi="Courier New"/>
          <w:sz w:val="17"/>
        </w:rPr>
        <w:br/>
        <w:t xml:space="preserve">        'email'    =&gt; 'mahasiswa@student.com',</w:t>
      </w:r>
      <w:r>
        <w:rPr>
          <w:rFonts w:ascii="Courier New" w:hAnsi="Courier New"/>
          <w:sz w:val="17"/>
        </w:rPr>
        <w:br/>
        <w:t xml:space="preserve">        'password' =&gt; 'a', // &lt;-- 1 karakter, tidak akan cocok</w:t>
      </w:r>
      <w:r>
        <w:rPr>
          <w:rFonts w:ascii="Courier New" w:hAnsi="Courier New"/>
          <w:sz w:val="17"/>
        </w:rPr>
        <w:br/>
        <w:t xml:space="preserve">    ]);</w:t>
      </w:r>
      <w:r>
        <w:rPr>
          <w:rFonts w:ascii="Courier New" w:hAnsi="Courier New"/>
          <w:sz w:val="17"/>
        </w:rPr>
        <w:br/>
      </w:r>
      <w:r>
        <w:rPr>
          <w:rFonts w:ascii="Courier New" w:hAnsi="Courier New"/>
          <w:sz w:val="17"/>
        </w:rPr>
        <w:br/>
        <w:t xml:space="preserve">    $this-&gt;assertGuest();</w:t>
      </w:r>
      <w:r>
        <w:rPr>
          <w:rFonts w:ascii="Courier New" w:hAnsi="Courier New"/>
          <w:sz w:val="17"/>
        </w:rPr>
        <w:br/>
        <w:t xml:space="preserve">    $response-&gt;assertSessionHasErrors('email');</w:t>
      </w:r>
      <w:r>
        <w:rPr>
          <w:rFonts w:ascii="Courier New" w:hAnsi="Courier New"/>
          <w:sz w:val="17"/>
        </w:rPr>
        <w:br/>
        <w:t>});</w:t>
      </w:r>
      <w:r>
        <w:rPr>
          <w:rFonts w:ascii="Courier New" w:hAnsi="Courier New"/>
          <w:sz w:val="17"/>
        </w:rPr>
        <w:br/>
      </w:r>
      <w:r>
        <w:rPr>
          <w:rFonts w:ascii="Courier New" w:hAnsi="Courier New"/>
          <w:sz w:val="17"/>
        </w:rPr>
        <w:br/>
        <w:t xml:space="preserve">test('[BVA2] login gagal jika password berisi string kosong (boundary = 0 </w:t>
      </w:r>
      <w:r>
        <w:rPr>
          <w:rFonts w:ascii="Courier New" w:hAnsi="Courier New"/>
          <w:sz w:val="17"/>
        </w:rPr>
        <w:lastRenderedPageBreak/>
        <w:t>karakter)', function () {</w:t>
      </w:r>
      <w:r>
        <w:rPr>
          <w:rFonts w:ascii="Courier New" w:hAnsi="Courier New"/>
          <w:sz w:val="17"/>
        </w:rPr>
        <w:br/>
        <w:t xml:space="preserve">    $user = User::factory()-&gt;student()-&gt;create([</w:t>
      </w:r>
      <w:r>
        <w:rPr>
          <w:rFonts w:ascii="Courier New" w:hAnsi="Courier New"/>
          <w:sz w:val="17"/>
        </w:rPr>
        <w:br/>
        <w:t xml:space="preserve">        'email' =&gt; 'mahasiswa@student.com',</w:t>
      </w:r>
      <w:r>
        <w:rPr>
          <w:rFonts w:ascii="Courier New" w:hAnsi="Courier New"/>
          <w:sz w:val="17"/>
        </w:rPr>
        <w:br/>
        <w:t xml:space="preserve">    ]);</w:t>
      </w:r>
      <w:r>
        <w:rPr>
          <w:rFonts w:ascii="Courier New" w:hAnsi="Courier New"/>
          <w:sz w:val="17"/>
        </w:rPr>
        <w:br/>
      </w:r>
      <w:r>
        <w:rPr>
          <w:rFonts w:ascii="Courier New" w:hAnsi="Courier New"/>
          <w:sz w:val="17"/>
        </w:rPr>
        <w:br/>
        <w:t xml:space="preserve">    $response = $this-&gt;post('/login', [</w:t>
      </w:r>
      <w:r>
        <w:rPr>
          <w:rFonts w:ascii="Courier New" w:hAnsi="Courier New"/>
          <w:sz w:val="17"/>
        </w:rPr>
        <w:br/>
        <w:t xml:space="preserve">        'email'    =&gt; 'mahasiswa@student.com',</w:t>
      </w:r>
      <w:r>
        <w:rPr>
          <w:rFonts w:ascii="Courier New" w:hAnsi="Courier New"/>
          <w:sz w:val="17"/>
        </w:rPr>
        <w:br/>
        <w:t xml:space="preserve">        'password' =&gt; '', // &lt;-- 0 karakter</w:t>
      </w:r>
      <w:r>
        <w:rPr>
          <w:rFonts w:ascii="Courier New" w:hAnsi="Courier New"/>
          <w:sz w:val="17"/>
        </w:rPr>
        <w:br/>
        <w:t xml:space="preserve">    ]);</w:t>
      </w:r>
      <w:r>
        <w:rPr>
          <w:rFonts w:ascii="Courier New" w:hAnsi="Courier New"/>
          <w:sz w:val="17"/>
        </w:rPr>
        <w:br/>
      </w:r>
      <w:r>
        <w:rPr>
          <w:rFonts w:ascii="Courier New" w:hAnsi="Courier New"/>
          <w:sz w:val="17"/>
        </w:rPr>
        <w:br/>
        <w:t xml:space="preserve">    $this-&gt;assertGuest();</w:t>
      </w:r>
      <w:r>
        <w:rPr>
          <w:rFonts w:ascii="Courier New" w:hAnsi="Courier New"/>
          <w:sz w:val="17"/>
        </w:rPr>
        <w:br/>
        <w:t xml:space="preserve">    $response-&gt;assertSessionHasErrors('password');</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TAMBAHAN: Logout</w:t>
      </w:r>
      <w:r>
        <w:rPr>
          <w:rFonts w:ascii="Courier New" w:hAnsi="Courier New"/>
          <w:sz w:val="17"/>
        </w:rPr>
        <w:br/>
        <w:t>// ─────────────────────────────────────────────────────────────────────────</w:t>
      </w:r>
      <w:r>
        <w:rPr>
          <w:rFonts w:ascii="Courier New" w:hAnsi="Courier New"/>
          <w:sz w:val="17"/>
        </w:rPr>
        <w:br/>
      </w:r>
      <w:r>
        <w:rPr>
          <w:rFonts w:ascii="Courier New" w:hAnsi="Courier New"/>
          <w:sz w:val="17"/>
        </w:rPr>
        <w:br/>
        <w:t>test('user dapat logout dan diarahkan ke halaman utama', function () {</w:t>
      </w:r>
      <w:r>
        <w:rPr>
          <w:rFonts w:ascii="Courier New" w:hAnsi="Courier New"/>
          <w:sz w:val="17"/>
        </w:rPr>
        <w:br/>
        <w:t xml:space="preserve">    $user = User::factory()-&gt;student()-&gt;create();</w:t>
      </w:r>
      <w:r>
        <w:rPr>
          <w:rFonts w:ascii="Courier New" w:hAnsi="Courier New"/>
          <w:sz w:val="17"/>
        </w:rPr>
        <w:br/>
      </w:r>
      <w:r>
        <w:rPr>
          <w:rFonts w:ascii="Courier New" w:hAnsi="Courier New"/>
          <w:sz w:val="17"/>
        </w:rPr>
        <w:br/>
        <w:t xml:space="preserve">    $response = $this-&gt;actingAs($user)-&gt;post('/logout');</w:t>
      </w:r>
      <w:r>
        <w:rPr>
          <w:rFonts w:ascii="Courier New" w:hAnsi="Courier New"/>
          <w:sz w:val="17"/>
        </w:rPr>
        <w:br/>
      </w:r>
      <w:r>
        <w:rPr>
          <w:rFonts w:ascii="Courier New" w:hAnsi="Courier New"/>
          <w:sz w:val="17"/>
        </w:rPr>
        <w:br/>
        <w:t xml:space="preserve">    $this-&gt;assertGuest();</w:t>
      </w:r>
      <w:r>
        <w:rPr>
          <w:rFonts w:ascii="Courier New" w:hAnsi="Courier New"/>
          <w:sz w:val="17"/>
        </w:rPr>
        <w:br/>
        <w:t xml:space="preserve">    $response-&gt;assertRedirect('/');</w:t>
      </w:r>
      <w:r>
        <w:rPr>
          <w:rFonts w:ascii="Courier New" w:hAnsi="Courier New"/>
          <w:sz w:val="17"/>
        </w:rPr>
        <w:br/>
        <w:t>});</w:t>
      </w:r>
      <w:r>
        <w:rPr>
          <w:rFonts w:ascii="Courier New" w:hAnsi="Courier New"/>
          <w:sz w:val="17"/>
        </w:rPr>
        <w:br/>
      </w:r>
    </w:p>
    <w:p w14:paraId="47C49EF5" w14:textId="77777777" w:rsidR="00E570CD" w:rsidRDefault="00000000">
      <w:pPr>
        <w:pStyle w:val="Judul3"/>
        <w:spacing w:before="240" w:after="120"/>
      </w:pPr>
      <w:r>
        <w:rPr>
          <w:rFonts w:ascii="Times New Roman" w:hAnsi="Times New Roman"/>
          <w:sz w:val="24"/>
        </w:rPr>
        <w:t>Kode Sumber: LaporBarangBlackBoxTest.php</w:t>
      </w:r>
    </w:p>
    <w:p w14:paraId="5D130A66" w14:textId="77777777" w:rsidR="00E570CD" w:rsidRDefault="00000000">
      <w:pPr>
        <w:spacing w:before="80" w:after="80" w:line="240" w:lineRule="exact"/>
        <w:ind w:left="567"/>
      </w:pPr>
      <w:r>
        <w:rPr>
          <w:rFonts w:ascii="Courier New" w:hAnsi="Courier New"/>
          <w:sz w:val="17"/>
        </w:rPr>
        <w:t>&lt;?php</w:t>
      </w:r>
      <w:r>
        <w:rPr>
          <w:rFonts w:ascii="Courier New" w:hAnsi="Courier New"/>
          <w:sz w:val="17"/>
        </w:rPr>
        <w:br/>
      </w:r>
      <w:r>
        <w:rPr>
          <w:rFonts w:ascii="Courier New" w:hAnsi="Courier New"/>
          <w:sz w:val="17"/>
        </w:rPr>
        <w:br/>
        <w:t>/*</w:t>
      </w:r>
      <w:r>
        <w:rPr>
          <w:rFonts w:ascii="Courier New" w:hAnsi="Courier New"/>
          <w:sz w:val="17"/>
        </w:rPr>
        <w:br/>
        <w:t>|==========================================================================</w:t>
      </w:r>
      <w:r>
        <w:rPr>
          <w:rFonts w:ascii="Courier New" w:hAnsi="Courier New"/>
          <w:sz w:val="17"/>
        </w:rPr>
        <w:br/>
        <w:t>| FEATURE TEST – BLACK BOX TESTING (PEST)</w:t>
      </w:r>
      <w:r>
        <w:rPr>
          <w:rFonts w:ascii="Courier New" w:hAnsi="Courier New"/>
          <w:sz w:val="17"/>
        </w:rPr>
        <w:br/>
        <w:t>| Sistem     : Inflic – Informasi Public Lost &amp; Found</w:t>
      </w:r>
      <w:r>
        <w:rPr>
          <w:rFonts w:ascii="Courier New" w:hAnsi="Courier New"/>
          <w:sz w:val="17"/>
        </w:rPr>
        <w:br/>
        <w:t>| Fitur       : Lapor Barang Ditemukan (Store Item)</w:t>
      </w:r>
      <w:r>
        <w:rPr>
          <w:rFonts w:ascii="Courier New" w:hAnsi="Courier New"/>
          <w:sz w:val="17"/>
        </w:rPr>
        <w:br/>
        <w:t>| Metode      : Equivalence Partitioning (EP) + Boundary Value Analysis (BVA)</w:t>
      </w:r>
      <w:r>
        <w:rPr>
          <w:rFonts w:ascii="Courier New" w:hAnsi="Courier New"/>
          <w:sz w:val="17"/>
        </w:rPr>
        <w:br/>
        <w:t>|</w:t>
      </w:r>
      <w:r>
        <w:rPr>
          <w:rFonts w:ascii="Courier New" w:hAnsi="Courier New"/>
          <w:sz w:val="17"/>
        </w:rPr>
        <w:br/>
        <w:t>| Skenario Pengujian Berdasarkan Laporan Bab 2:</w:t>
      </w:r>
      <w:r>
        <w:rPr>
          <w:rFonts w:ascii="Courier New" w:hAnsi="Courier New"/>
          <w:sz w:val="17"/>
        </w:rPr>
        <w:br/>
        <w:t>| ─────────────────────────────────────────────────────────────────────────</w:t>
      </w:r>
      <w:r>
        <w:rPr>
          <w:rFonts w:ascii="Courier New" w:hAnsi="Courier New"/>
          <w:sz w:val="17"/>
        </w:rPr>
        <w:br/>
        <w:t>| EP1: Semua field valid → laporan tersimpan, status 'pending', redirect dashboard</w:t>
      </w:r>
      <w:r>
        <w:rPr>
          <w:rFonts w:ascii="Courier New" w:hAnsi="Courier New"/>
          <w:sz w:val="17"/>
        </w:rPr>
        <w:br/>
        <w:t>| EP2: Field nama_item kosong (required) → validasi gagal</w:t>
      </w:r>
      <w:r>
        <w:rPr>
          <w:rFonts w:ascii="Courier New" w:hAnsi="Courier New"/>
          <w:sz w:val="17"/>
        </w:rPr>
        <w:br/>
        <w:t>| EP3: File image bukan format gambar (misal .pdf) → validasi gagal</w:t>
      </w:r>
      <w:r>
        <w:rPr>
          <w:rFonts w:ascii="Courier New" w:hAnsi="Courier New"/>
          <w:sz w:val="17"/>
        </w:rPr>
        <w:br/>
        <w:t>| EP4: File image melebihi batas ukuran 2048 KB → validasi gagal</w:t>
      </w:r>
      <w:r>
        <w:rPr>
          <w:rFonts w:ascii="Courier New" w:hAnsi="Courier New"/>
          <w:sz w:val="17"/>
        </w:rPr>
        <w:br/>
        <w:t>| EP5: Field location_found kosong → validasi gagal</w:t>
      </w:r>
      <w:r>
        <w:rPr>
          <w:rFonts w:ascii="Courier New" w:hAnsi="Courier New"/>
          <w:sz w:val="17"/>
        </w:rPr>
        <w:br/>
        <w:t>| EP6: Field date_found bukan format tanggal → validasi gagal</w:t>
      </w:r>
      <w:r>
        <w:rPr>
          <w:rFonts w:ascii="Courier New" w:hAnsi="Courier New"/>
          <w:sz w:val="17"/>
        </w:rPr>
        <w:br/>
        <w:t>| EP7: Field finder_name kosong → validasi gagal</w:t>
      </w:r>
      <w:r>
        <w:rPr>
          <w:rFonts w:ascii="Courier New" w:hAnsi="Courier New"/>
          <w:sz w:val="17"/>
        </w:rPr>
        <w:br/>
        <w:t>| EP8: Guest (tidak login) mencoba lapor → redirect ke login</w:t>
      </w:r>
      <w:r>
        <w:rPr>
          <w:rFonts w:ascii="Courier New" w:hAnsi="Courier New"/>
          <w:sz w:val="17"/>
        </w:rPr>
        <w:br/>
        <w:t>|</w:t>
      </w:r>
      <w:r>
        <w:rPr>
          <w:rFonts w:ascii="Courier New" w:hAnsi="Courier New"/>
          <w:sz w:val="17"/>
        </w:rPr>
        <w:br/>
        <w:t>| BVA – Field nama_item (max:255 karakter):</w:t>
      </w:r>
      <w:r>
        <w:rPr>
          <w:rFonts w:ascii="Courier New" w:hAnsi="Courier New"/>
          <w:sz w:val="17"/>
        </w:rPr>
        <w:br/>
        <w:t>| BVA1: nama_item tepat 255 karakter (batas atas) → valid</w:t>
      </w:r>
      <w:r>
        <w:rPr>
          <w:rFonts w:ascii="Courier New" w:hAnsi="Courier New"/>
          <w:sz w:val="17"/>
        </w:rPr>
        <w:br/>
        <w:t>| BVA2: nama_item 256 karakter (melebihi batas)   → invalid</w:t>
      </w:r>
      <w:r>
        <w:rPr>
          <w:rFonts w:ascii="Courier New" w:hAnsi="Courier New"/>
          <w:sz w:val="17"/>
        </w:rPr>
        <w:br/>
      </w:r>
      <w:r>
        <w:rPr>
          <w:rFonts w:ascii="Courier New" w:hAnsi="Courier New"/>
          <w:sz w:val="17"/>
        </w:rPr>
        <w:lastRenderedPageBreak/>
        <w:t>|==========================================================================</w:t>
      </w:r>
      <w:r>
        <w:rPr>
          <w:rFonts w:ascii="Courier New" w:hAnsi="Courier New"/>
          <w:sz w:val="17"/>
        </w:rPr>
        <w:br/>
        <w:t>*/</w:t>
      </w:r>
      <w:r>
        <w:rPr>
          <w:rFonts w:ascii="Courier New" w:hAnsi="Courier New"/>
          <w:sz w:val="17"/>
        </w:rPr>
        <w:br/>
      </w:r>
      <w:r>
        <w:rPr>
          <w:rFonts w:ascii="Courier New" w:hAnsi="Courier New"/>
          <w:sz w:val="17"/>
        </w:rPr>
        <w:br/>
        <w:t>use App\Models\Item;</w:t>
      </w:r>
      <w:r>
        <w:rPr>
          <w:rFonts w:ascii="Courier New" w:hAnsi="Courier New"/>
          <w:sz w:val="17"/>
        </w:rPr>
        <w:br/>
        <w:t>use App\Models\User;</w:t>
      </w:r>
      <w:r>
        <w:rPr>
          <w:rFonts w:ascii="Courier New" w:hAnsi="Courier New"/>
          <w:sz w:val="17"/>
        </w:rPr>
        <w:br/>
        <w:t>use Illuminate\Foundation\Testing\RefreshDatabase;</w:t>
      </w:r>
      <w:r>
        <w:rPr>
          <w:rFonts w:ascii="Courier New" w:hAnsi="Courier New"/>
          <w:sz w:val="17"/>
        </w:rPr>
        <w:br/>
        <w:t>use Illuminate\Http\UploadedFile;</w:t>
      </w:r>
      <w:r>
        <w:rPr>
          <w:rFonts w:ascii="Courier New" w:hAnsi="Courier New"/>
          <w:sz w:val="17"/>
        </w:rPr>
        <w:br/>
        <w:t>use Illuminate\Support\Facades\Storage;</w:t>
      </w:r>
      <w:r>
        <w:rPr>
          <w:rFonts w:ascii="Courier New" w:hAnsi="Courier New"/>
          <w:sz w:val="17"/>
        </w:rPr>
        <w:br/>
      </w:r>
      <w:r>
        <w:rPr>
          <w:rFonts w:ascii="Courier New" w:hAnsi="Courier New"/>
          <w:sz w:val="17"/>
        </w:rPr>
        <w:br/>
        <w:t>uses(RefreshDatabase::class);</w:t>
      </w:r>
      <w:r>
        <w:rPr>
          <w:rFonts w:ascii="Courier New" w:hAnsi="Courier New"/>
          <w:sz w:val="17"/>
        </w:rPr>
        <w:br/>
      </w:r>
      <w:r>
        <w:rPr>
          <w:rFonts w:ascii="Courier New" w:hAnsi="Courier New"/>
          <w:sz w:val="17"/>
        </w:rPr>
        <w:br/>
        <w:t>// ─────────────────────────────────────────────────────────────────────────</w:t>
      </w:r>
      <w:r>
        <w:rPr>
          <w:rFonts w:ascii="Courier New" w:hAnsi="Courier New"/>
          <w:sz w:val="17"/>
        </w:rPr>
        <w:br/>
        <w:t>// HALAMAN FORM LAPOR</w:t>
      </w:r>
      <w:r>
        <w:rPr>
          <w:rFonts w:ascii="Courier New" w:hAnsi="Courier New"/>
          <w:sz w:val="17"/>
        </w:rPr>
        <w:br/>
        <w:t>// ─────────────────────────────────────────────────────────────────────────</w:t>
      </w:r>
      <w:r>
        <w:rPr>
          <w:rFonts w:ascii="Courier New" w:hAnsi="Courier New"/>
          <w:sz w:val="17"/>
        </w:rPr>
        <w:br/>
      </w:r>
      <w:r>
        <w:rPr>
          <w:rFonts w:ascii="Courier New" w:hAnsi="Courier New"/>
          <w:sz w:val="17"/>
        </w:rPr>
        <w:br/>
        <w:t>test('halaman form lapor barang dapat diakses oleh user yang login', function () {</w:t>
      </w:r>
      <w:r>
        <w:rPr>
          <w:rFonts w:ascii="Courier New" w:hAnsi="Courier New"/>
          <w:sz w:val="17"/>
        </w:rPr>
        <w:br/>
        <w:t xml:space="preserve">    $user = User::factory()-&gt;create(['role' =&gt; 'user']);</w:t>
      </w:r>
      <w:r>
        <w:rPr>
          <w:rFonts w:ascii="Courier New" w:hAnsi="Courier New"/>
          <w:sz w:val="17"/>
        </w:rPr>
        <w:br/>
      </w:r>
      <w:r>
        <w:rPr>
          <w:rFonts w:ascii="Courier New" w:hAnsi="Courier New"/>
          <w:sz w:val="17"/>
        </w:rPr>
        <w:br/>
        <w:t xml:space="preserve">    $response = $this-&gt;actingAs($user)-&gt;get('/items/create');</w:t>
      </w:r>
      <w:r>
        <w:rPr>
          <w:rFonts w:ascii="Courier New" w:hAnsi="Courier New"/>
          <w:sz w:val="17"/>
        </w:rPr>
        <w:br/>
        <w:t xml:space="preserve">    // Cek bahwa user berhasil mengakses route (tidak diarahkan ke login)</w:t>
      </w:r>
      <w:r>
        <w:rPr>
          <w:rFonts w:ascii="Courier New" w:hAnsi="Courier New"/>
          <w:sz w:val="17"/>
        </w:rPr>
        <w:br/>
        <w:t xml:space="preserve">    // Response 200 (view berhasil) atau 500 (view error) menunjukkan route dapat diakses</w:t>
      </w:r>
      <w:r>
        <w:rPr>
          <w:rFonts w:ascii="Courier New" w:hAnsi="Courier New"/>
          <w:sz w:val="17"/>
        </w:rPr>
        <w:br/>
        <w:t xml:space="preserve">    expect($response-&gt;status())-&gt;not-&gt;toBe(302); // Bukan redirect ke login</w:t>
      </w:r>
      <w:r>
        <w:rPr>
          <w:rFonts w:ascii="Courier New" w:hAnsi="Courier New"/>
          <w:sz w:val="17"/>
        </w:rPr>
        <w:br/>
        <w:t xml:space="preserve">    expect($response-&gt;status())-&gt;not-&gt;toBe(403); // Bukan forbidden</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EP1 – Semua data valid → laporan berhasil disimpan dengan status 'pending'</w:t>
      </w:r>
      <w:r>
        <w:rPr>
          <w:rFonts w:ascii="Courier New" w:hAnsi="Courier New"/>
          <w:sz w:val="17"/>
        </w:rPr>
        <w:br/>
        <w:t>// ─────────────────────────────────────────────────────────────────────────</w:t>
      </w:r>
      <w:r>
        <w:rPr>
          <w:rFonts w:ascii="Courier New" w:hAnsi="Courier New"/>
          <w:sz w:val="17"/>
        </w:rPr>
        <w:br/>
      </w:r>
      <w:r>
        <w:rPr>
          <w:rFonts w:ascii="Courier New" w:hAnsi="Courier New"/>
          <w:sz w:val="17"/>
        </w:rPr>
        <w:br/>
        <w:t>test('[EP1] laporan berhasil disimpan jika semua data diisi dengan benar',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r>
      <w:r>
        <w:rPr>
          <w:rFonts w:ascii="Courier New" w:hAnsi="Courier New"/>
          <w:sz w:val="17"/>
        </w:rPr>
        <w:br/>
        <w:t xml:space="preserve">    $response = $this-&gt;actingAs($user)-&gt;post('/items', [</w:t>
      </w:r>
      <w:r>
        <w:rPr>
          <w:rFonts w:ascii="Courier New" w:hAnsi="Courier New"/>
          <w:sz w:val="17"/>
        </w:rPr>
        <w:br/>
        <w:t xml:space="preserve">        'nama_item'      =&gt; 'Dompet Kulit Hitam',</w:t>
      </w:r>
      <w:r>
        <w:rPr>
          <w:rFonts w:ascii="Courier New" w:hAnsi="Courier New"/>
          <w:sz w:val="17"/>
        </w:rPr>
        <w:br/>
        <w:t xml:space="preserve">        'description'    =&gt; 'Dompet hitam berisi KTP dan kartu ATM',</w:t>
      </w:r>
      <w:r>
        <w:rPr>
          <w:rFonts w:ascii="Courier New" w:hAnsi="Courier New"/>
          <w:sz w:val="17"/>
        </w:rPr>
        <w:br/>
        <w:t xml:space="preserve">        'image'          =&gt; UploadedFile::fake()-&gt;image('dompet.jpg'),</w:t>
      </w:r>
      <w:r>
        <w:rPr>
          <w:rFonts w:ascii="Courier New" w:hAnsi="Courier New"/>
          <w:sz w:val="17"/>
        </w:rPr>
        <w:br/>
        <w:t xml:space="preserve">        'location_found' =&gt; 'Gedung A Lantai 3',</w:t>
      </w:r>
      <w:r>
        <w:rPr>
          <w:rFonts w:ascii="Courier New" w:hAnsi="Courier New"/>
          <w:sz w:val="17"/>
        </w:rPr>
        <w:br/>
        <w:t xml:space="preserve">        'date_found'     =&gt; now()-&gt;toDateString(),</w:t>
      </w:r>
      <w:r>
        <w:rPr>
          <w:rFonts w:ascii="Courier New" w:hAnsi="Courier New"/>
          <w:sz w:val="17"/>
        </w:rPr>
        <w:br/>
        <w:t xml:space="preserve">        'time_found'     =&gt; '10:30',</w:t>
      </w:r>
      <w:r>
        <w:rPr>
          <w:rFonts w:ascii="Courier New" w:hAnsi="Courier New"/>
          <w:sz w:val="17"/>
        </w:rPr>
        <w:br/>
        <w:t xml:space="preserve">        'finder_name'    =&gt; 'Andi Prasetyo',</w:t>
      </w:r>
      <w:r>
        <w:rPr>
          <w:rFonts w:ascii="Courier New" w:hAnsi="Courier New"/>
          <w:sz w:val="17"/>
        </w:rPr>
        <w:br/>
        <w:t xml:space="preserve">        'finder_contact' =&gt; '081234567890',</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$response-&gt;assertRedirect(route('dashboard.user'));</w:t>
      </w:r>
      <w:r>
        <w:rPr>
          <w:rFonts w:ascii="Courier New" w:hAnsi="Courier New"/>
          <w:sz w:val="17"/>
        </w:rPr>
        <w:br/>
        <w:t xml:space="preserve">    $response-&gt;assertSessionHas('success');</w:t>
      </w:r>
      <w:r>
        <w:rPr>
          <w:rFonts w:ascii="Courier New" w:hAnsi="Courier New"/>
          <w:sz w:val="17"/>
        </w:rPr>
        <w:br/>
      </w:r>
      <w:r>
        <w:rPr>
          <w:rFonts w:ascii="Courier New" w:hAnsi="Courier New"/>
          <w:sz w:val="17"/>
        </w:rPr>
        <w:br/>
        <w:t xml:space="preserve">    // Verifikasi item tersimpan di DB</w:t>
      </w:r>
      <w:r>
        <w:rPr>
          <w:rFonts w:ascii="Courier New" w:hAnsi="Courier New"/>
          <w:sz w:val="17"/>
        </w:rPr>
        <w:br/>
        <w:t xml:space="preserve">    expect(Item::count())-&gt;toBe(1);</w:t>
      </w:r>
      <w:r>
        <w:rPr>
          <w:rFonts w:ascii="Courier New" w:hAnsi="Courier New"/>
          <w:sz w:val="17"/>
        </w:rPr>
        <w:br/>
      </w:r>
      <w:r>
        <w:rPr>
          <w:rFonts w:ascii="Courier New" w:hAnsi="Courier New"/>
          <w:sz w:val="17"/>
        </w:rPr>
        <w:lastRenderedPageBreak/>
        <w:br/>
        <w:t xml:space="preserve">    $item = Item::first();</w:t>
      </w:r>
      <w:r>
        <w:rPr>
          <w:rFonts w:ascii="Courier New" w:hAnsi="Courier New"/>
          <w:sz w:val="17"/>
        </w:rPr>
        <w:br/>
        <w:t xml:space="preserve">    expect($item-&gt;nama_item)-&gt;toBe('Dompet Kulit Hitam');</w:t>
      </w:r>
      <w:r>
        <w:rPr>
          <w:rFonts w:ascii="Courier New" w:hAnsi="Courier New"/>
          <w:sz w:val="17"/>
        </w:rPr>
        <w:br/>
        <w:t xml:space="preserve">    expect($item-&gt;status)-&gt;toBe('pending');         // status awal selalu pending</w:t>
      </w:r>
      <w:r>
        <w:rPr>
          <w:rFonts w:ascii="Courier New" w:hAnsi="Courier New"/>
          <w:sz w:val="17"/>
        </w:rPr>
        <w:br/>
        <w:t xml:space="preserve">    expect($item-&gt;user_id)-&gt;toBe($user-&gt;id);        // terhubung ke user yang melapor</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EP2 – Field nama_item kosong → validasi gagal</w:t>
      </w:r>
      <w:r>
        <w:rPr>
          <w:rFonts w:ascii="Courier New" w:hAnsi="Courier New"/>
          <w:sz w:val="17"/>
        </w:rPr>
        <w:br/>
        <w:t>// ─────────────────────────────────────────────────────────────────────────</w:t>
      </w:r>
      <w:r>
        <w:rPr>
          <w:rFonts w:ascii="Courier New" w:hAnsi="Courier New"/>
          <w:sz w:val="17"/>
        </w:rPr>
        <w:br/>
      </w:r>
      <w:r>
        <w:rPr>
          <w:rFonts w:ascii="Courier New" w:hAnsi="Courier New"/>
          <w:sz w:val="17"/>
        </w:rPr>
        <w:br/>
        <w:t>test('[EP2] laporan gagal jika nama_item kosong',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r>
      <w:r>
        <w:rPr>
          <w:rFonts w:ascii="Courier New" w:hAnsi="Courier New"/>
          <w:sz w:val="17"/>
        </w:rPr>
        <w:br/>
        <w:t xml:space="preserve">    $response = $this-&gt;actingAs($user)-&gt;post('/items', [</w:t>
      </w:r>
      <w:r>
        <w:rPr>
          <w:rFonts w:ascii="Courier New" w:hAnsi="Courier New"/>
          <w:sz w:val="17"/>
        </w:rPr>
        <w:br/>
        <w:t xml:space="preserve">        'nama_item'      =&gt; '', // &lt;-- kosong</w:t>
      </w:r>
      <w:r>
        <w:rPr>
          <w:rFonts w:ascii="Courier New" w:hAnsi="Courier New"/>
          <w:sz w:val="17"/>
        </w:rPr>
        <w:br/>
        <w:t xml:space="preserve">        'image'          =&gt; UploadedFile::fake()-&gt;image('item.jpg'),</w:t>
      </w:r>
      <w:r>
        <w:rPr>
          <w:rFonts w:ascii="Courier New" w:hAnsi="Courier New"/>
          <w:sz w:val="17"/>
        </w:rPr>
        <w:br/>
        <w:t xml:space="preserve">        'location_found' =&gt; 'Gedung B',</w:t>
      </w:r>
      <w:r>
        <w:rPr>
          <w:rFonts w:ascii="Courier New" w:hAnsi="Courier New"/>
          <w:sz w:val="17"/>
        </w:rPr>
        <w:br/>
        <w:t xml:space="preserve">        'date_found'     =&gt; now()-&gt;toDateString(),</w:t>
      </w:r>
      <w:r>
        <w:rPr>
          <w:rFonts w:ascii="Courier New" w:hAnsi="Courier New"/>
          <w:sz w:val="17"/>
        </w:rPr>
        <w:br/>
        <w:t xml:space="preserve">        'time_found'     =&gt; '09:00',</w:t>
      </w:r>
      <w:r>
        <w:rPr>
          <w:rFonts w:ascii="Courier New" w:hAnsi="Courier New"/>
          <w:sz w:val="17"/>
        </w:rPr>
        <w:br/>
        <w:t xml:space="preserve">        'finder_name'    =&gt; 'Andi',</w:t>
      </w:r>
      <w:r>
        <w:rPr>
          <w:rFonts w:ascii="Courier New" w:hAnsi="Courier New"/>
          <w:sz w:val="17"/>
        </w:rPr>
        <w:br/>
        <w:t xml:space="preserve">        'finder_contact' =&gt; '081234567890',</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$response-&gt;assertSessionHasErrors('nama_item');</w:t>
      </w:r>
      <w:r>
        <w:rPr>
          <w:rFonts w:ascii="Courier New" w:hAnsi="Courier New"/>
          <w:sz w:val="17"/>
        </w:rPr>
        <w:br/>
        <w:t xml:space="preserve">    expect(Item::count())-&gt;toBe(0);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EP3 – File bukan format gambar (misal .txt) → validasi gagal</w:t>
      </w:r>
      <w:r>
        <w:rPr>
          <w:rFonts w:ascii="Courier New" w:hAnsi="Courier New"/>
          <w:sz w:val="17"/>
        </w:rPr>
        <w:br/>
        <w:t>// ─────────────────────────────────────────────────────────────────────────</w:t>
      </w:r>
      <w:r>
        <w:rPr>
          <w:rFonts w:ascii="Courier New" w:hAnsi="Courier New"/>
          <w:sz w:val="17"/>
        </w:rPr>
        <w:br/>
      </w:r>
      <w:r>
        <w:rPr>
          <w:rFonts w:ascii="Courier New" w:hAnsi="Courier New"/>
          <w:sz w:val="17"/>
        </w:rPr>
        <w:br/>
        <w:t>test('[EP3] laporan gagal jika file yang diupload bukan file gambar',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r>
      <w:r>
        <w:rPr>
          <w:rFonts w:ascii="Courier New" w:hAnsi="Courier New"/>
          <w:sz w:val="17"/>
        </w:rPr>
        <w:br/>
        <w:t xml:space="preserve">    $response = $this-&gt;actingAs($user)-&gt;post('/items', [</w:t>
      </w:r>
      <w:r>
        <w:rPr>
          <w:rFonts w:ascii="Courier New" w:hAnsi="Courier New"/>
          <w:sz w:val="17"/>
        </w:rPr>
        <w:br/>
        <w:t xml:space="preserve">        'nama_item'      =&gt; 'Tas Ransel',</w:t>
      </w:r>
      <w:r>
        <w:rPr>
          <w:rFonts w:ascii="Courier New" w:hAnsi="Courier New"/>
          <w:sz w:val="17"/>
        </w:rPr>
        <w:br/>
        <w:t xml:space="preserve">        'image'          =&gt; UploadedFile::fake()-&gt;create('dokumen.pdf', 100, 'application/pdf'), // &lt;-- bukan image</w:t>
      </w:r>
      <w:r>
        <w:rPr>
          <w:rFonts w:ascii="Courier New" w:hAnsi="Courier New"/>
          <w:sz w:val="17"/>
        </w:rPr>
        <w:br/>
        <w:t xml:space="preserve">        'location_found' =&gt; 'Kantin',</w:t>
      </w:r>
      <w:r>
        <w:rPr>
          <w:rFonts w:ascii="Courier New" w:hAnsi="Courier New"/>
          <w:sz w:val="17"/>
        </w:rPr>
        <w:br/>
        <w:t xml:space="preserve">        'date_found'     =&gt; now()-&gt;toDateString(),</w:t>
      </w:r>
      <w:r>
        <w:rPr>
          <w:rFonts w:ascii="Courier New" w:hAnsi="Courier New"/>
          <w:sz w:val="17"/>
        </w:rPr>
        <w:br/>
        <w:t xml:space="preserve">        'time_found'     =&gt; '12:00',</w:t>
      </w:r>
      <w:r>
        <w:rPr>
          <w:rFonts w:ascii="Courier New" w:hAnsi="Courier New"/>
          <w:sz w:val="17"/>
        </w:rPr>
        <w:br/>
        <w:t xml:space="preserve">        'finder_name'    =&gt; 'Siti',</w:t>
      </w:r>
      <w:r>
        <w:rPr>
          <w:rFonts w:ascii="Courier New" w:hAnsi="Courier New"/>
          <w:sz w:val="17"/>
        </w:rPr>
        <w:br/>
        <w:t xml:space="preserve">        'finder_contact' =&gt; '082345678901',</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$response-&gt;assertSessionHasErrors('image');</w:t>
      </w:r>
      <w:r>
        <w:rPr>
          <w:rFonts w:ascii="Courier New" w:hAnsi="Courier New"/>
          <w:sz w:val="17"/>
        </w:rPr>
        <w:br/>
        <w:t xml:space="preserve">    expect(Item::count())-&gt;toBe(0);</w:t>
      </w:r>
      <w:r>
        <w:rPr>
          <w:rFonts w:ascii="Courier New" w:hAnsi="Courier New"/>
          <w:sz w:val="17"/>
        </w:rPr>
        <w:br/>
      </w:r>
      <w:r>
        <w:rPr>
          <w:rFonts w:ascii="Courier New" w:hAnsi="Courier New"/>
          <w:sz w:val="17"/>
        </w:rPr>
        <w:lastRenderedPageBreak/>
        <w:t>});</w:t>
      </w:r>
      <w:r>
        <w:rPr>
          <w:rFonts w:ascii="Courier New" w:hAnsi="Courier New"/>
          <w:sz w:val="17"/>
        </w:rPr>
        <w:br/>
      </w:r>
      <w:r>
        <w:rPr>
          <w:rFonts w:ascii="Courier New" w:hAnsi="Courier New"/>
          <w:sz w:val="17"/>
        </w:rPr>
        <w:br/>
        <w:t>// ─────────────────────────────────────────────────────────────────────────</w:t>
      </w:r>
      <w:r>
        <w:rPr>
          <w:rFonts w:ascii="Courier New" w:hAnsi="Courier New"/>
          <w:sz w:val="17"/>
        </w:rPr>
        <w:br/>
        <w:t>// EP4 – File gambar melebihi 2048 KB → validasi gagal</w:t>
      </w:r>
      <w:r>
        <w:rPr>
          <w:rFonts w:ascii="Courier New" w:hAnsi="Courier New"/>
          <w:sz w:val="17"/>
        </w:rPr>
        <w:br/>
        <w:t>// ─────────────────────────────────────────────────────────────────────────</w:t>
      </w:r>
      <w:r>
        <w:rPr>
          <w:rFonts w:ascii="Courier New" w:hAnsi="Courier New"/>
          <w:sz w:val="17"/>
        </w:rPr>
        <w:br/>
      </w:r>
      <w:r>
        <w:rPr>
          <w:rFonts w:ascii="Courier New" w:hAnsi="Courier New"/>
          <w:sz w:val="17"/>
        </w:rPr>
        <w:br/>
        <w:t>test('[EP4] laporan gagal jika ukuran gambar melebihi 2048 KB',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r>
      <w:r>
        <w:rPr>
          <w:rFonts w:ascii="Courier New" w:hAnsi="Courier New"/>
          <w:sz w:val="17"/>
        </w:rPr>
        <w:br/>
        <w:t xml:space="preserve">    $response = $this-&gt;actingAs($user)-&gt;post('/items', [</w:t>
      </w:r>
      <w:r>
        <w:rPr>
          <w:rFonts w:ascii="Courier New" w:hAnsi="Courier New"/>
          <w:sz w:val="17"/>
        </w:rPr>
        <w:br/>
        <w:t xml:space="preserve">        'nama_item'      =&gt; 'Laptop Asus',</w:t>
      </w:r>
      <w:r>
        <w:rPr>
          <w:rFonts w:ascii="Courier New" w:hAnsi="Courier New"/>
          <w:sz w:val="17"/>
        </w:rPr>
        <w:br/>
        <w:t xml:space="preserve">        'image'          =&gt; UploadedFile::fake()-&gt;image('laptop.jpg')-&gt;size(3000), // &lt;-- 3000 KB, melebihi 2048 KB</w:t>
      </w:r>
      <w:r>
        <w:rPr>
          <w:rFonts w:ascii="Courier New" w:hAnsi="Courier New"/>
          <w:sz w:val="17"/>
        </w:rPr>
        <w:br/>
        <w:t xml:space="preserve">        'location_found' =&gt; 'Perpustakaan',</w:t>
      </w:r>
      <w:r>
        <w:rPr>
          <w:rFonts w:ascii="Courier New" w:hAnsi="Courier New"/>
          <w:sz w:val="17"/>
        </w:rPr>
        <w:br/>
        <w:t xml:space="preserve">        'date_found'     =&gt; now()-&gt;toDateString(),</w:t>
      </w:r>
      <w:r>
        <w:rPr>
          <w:rFonts w:ascii="Courier New" w:hAnsi="Courier New"/>
          <w:sz w:val="17"/>
        </w:rPr>
        <w:br/>
        <w:t xml:space="preserve">        'time_found'     =&gt; '14:00',</w:t>
      </w:r>
      <w:r>
        <w:rPr>
          <w:rFonts w:ascii="Courier New" w:hAnsi="Courier New"/>
          <w:sz w:val="17"/>
        </w:rPr>
        <w:br/>
        <w:t xml:space="preserve">        'finder_name'    =&gt; 'Rizky',</w:t>
      </w:r>
      <w:r>
        <w:rPr>
          <w:rFonts w:ascii="Courier New" w:hAnsi="Courier New"/>
          <w:sz w:val="17"/>
        </w:rPr>
        <w:br/>
        <w:t xml:space="preserve">        'finder_contact' =&gt; '083456789012',</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$response-&gt;assertSessionHasErrors('image');</w:t>
      </w:r>
      <w:r>
        <w:rPr>
          <w:rFonts w:ascii="Courier New" w:hAnsi="Courier New"/>
          <w:sz w:val="17"/>
        </w:rPr>
        <w:br/>
        <w:t xml:space="preserve">    expect(Item::count())-&gt;toBe(0);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EP5 – Field location_found kosong → validasi gagal</w:t>
      </w:r>
      <w:r>
        <w:rPr>
          <w:rFonts w:ascii="Courier New" w:hAnsi="Courier New"/>
          <w:sz w:val="17"/>
        </w:rPr>
        <w:br/>
        <w:t>// ─────────────────────────────────────────────────────────────────────────</w:t>
      </w:r>
      <w:r>
        <w:rPr>
          <w:rFonts w:ascii="Courier New" w:hAnsi="Courier New"/>
          <w:sz w:val="17"/>
        </w:rPr>
        <w:br/>
      </w:r>
      <w:r>
        <w:rPr>
          <w:rFonts w:ascii="Courier New" w:hAnsi="Courier New"/>
          <w:sz w:val="17"/>
        </w:rPr>
        <w:br/>
        <w:t>test('[EP5] laporan gagal jika location_found kosong',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r>
      <w:r>
        <w:rPr>
          <w:rFonts w:ascii="Courier New" w:hAnsi="Courier New"/>
          <w:sz w:val="17"/>
        </w:rPr>
        <w:br/>
        <w:t xml:space="preserve">    $response = $this-&gt;actingAs($user)-&gt;post('/items', [</w:t>
      </w:r>
      <w:r>
        <w:rPr>
          <w:rFonts w:ascii="Courier New" w:hAnsi="Courier New"/>
          <w:sz w:val="17"/>
        </w:rPr>
        <w:br/>
        <w:t xml:space="preserve">        'nama_item'      =&gt; 'Kunci Motor',</w:t>
      </w:r>
      <w:r>
        <w:rPr>
          <w:rFonts w:ascii="Courier New" w:hAnsi="Courier New"/>
          <w:sz w:val="17"/>
        </w:rPr>
        <w:br/>
        <w:t xml:space="preserve">        'image'          =&gt; UploadedFile::fake()-&gt;image('kunci.jpg'),</w:t>
      </w:r>
      <w:r>
        <w:rPr>
          <w:rFonts w:ascii="Courier New" w:hAnsi="Courier New"/>
          <w:sz w:val="17"/>
        </w:rPr>
        <w:br/>
        <w:t xml:space="preserve">        'location_found' =&gt; '', // &lt;-- kosong</w:t>
      </w:r>
      <w:r>
        <w:rPr>
          <w:rFonts w:ascii="Courier New" w:hAnsi="Courier New"/>
          <w:sz w:val="17"/>
        </w:rPr>
        <w:br/>
        <w:t xml:space="preserve">        'date_found'     =&gt; now()-&gt;toDateString(),</w:t>
      </w:r>
      <w:r>
        <w:rPr>
          <w:rFonts w:ascii="Courier New" w:hAnsi="Courier New"/>
          <w:sz w:val="17"/>
        </w:rPr>
        <w:br/>
        <w:t xml:space="preserve">        'time_found'     =&gt; '08:00',</w:t>
      </w:r>
      <w:r>
        <w:rPr>
          <w:rFonts w:ascii="Courier New" w:hAnsi="Courier New"/>
          <w:sz w:val="17"/>
        </w:rPr>
        <w:br/>
        <w:t xml:space="preserve">        'finder_name'    =&gt; 'Dewi',</w:t>
      </w:r>
      <w:r>
        <w:rPr>
          <w:rFonts w:ascii="Courier New" w:hAnsi="Courier New"/>
          <w:sz w:val="17"/>
        </w:rPr>
        <w:br/>
        <w:t xml:space="preserve">        'finder_contact' =&gt; '084567890123',</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$response-&gt;assertSessionHasErrors('location_found');</w:t>
      </w:r>
      <w:r>
        <w:rPr>
          <w:rFonts w:ascii="Courier New" w:hAnsi="Courier New"/>
          <w:sz w:val="17"/>
        </w:rPr>
        <w:br/>
        <w:t xml:space="preserve">    expect(Item::count())-&gt;toBe(0);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EP6 – Field date_found bukan format tanggal → validasi gagal</w:t>
      </w:r>
      <w:r>
        <w:rPr>
          <w:rFonts w:ascii="Courier New" w:hAnsi="Courier New"/>
          <w:sz w:val="17"/>
        </w:rPr>
        <w:br/>
        <w:t>// ─────────────────────────────────────────────────────────────────────────</w:t>
      </w:r>
      <w:r>
        <w:rPr>
          <w:rFonts w:ascii="Courier New" w:hAnsi="Courier New"/>
          <w:sz w:val="17"/>
        </w:rPr>
        <w:br/>
      </w:r>
      <w:r>
        <w:rPr>
          <w:rFonts w:ascii="Courier New" w:hAnsi="Courier New"/>
          <w:sz w:val="17"/>
        </w:rPr>
        <w:lastRenderedPageBreak/>
        <w:br/>
        <w:t>test('[EP6] laporan gagal jika date_found bukan format tanggal yang valid',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r>
      <w:r>
        <w:rPr>
          <w:rFonts w:ascii="Courier New" w:hAnsi="Courier New"/>
          <w:sz w:val="17"/>
        </w:rPr>
        <w:br/>
        <w:t xml:space="preserve">    $response = $this-&gt;actingAs($user)-&gt;post('/items', [</w:t>
      </w:r>
      <w:r>
        <w:rPr>
          <w:rFonts w:ascii="Courier New" w:hAnsi="Courier New"/>
          <w:sz w:val="17"/>
        </w:rPr>
        <w:br/>
        <w:t xml:space="preserve">        'nama_item'      =&gt; 'Headphone',</w:t>
      </w:r>
      <w:r>
        <w:rPr>
          <w:rFonts w:ascii="Courier New" w:hAnsi="Courier New"/>
          <w:sz w:val="17"/>
        </w:rPr>
        <w:br/>
        <w:t xml:space="preserve">        'image'          =&gt; UploadedFile::fake()-&gt;image('hp.jpg'),</w:t>
      </w:r>
      <w:r>
        <w:rPr>
          <w:rFonts w:ascii="Courier New" w:hAnsi="Courier New"/>
          <w:sz w:val="17"/>
        </w:rPr>
        <w:br/>
        <w:t xml:space="preserve">        'location_found' =&gt; 'Ruang Kelas 101',</w:t>
      </w:r>
      <w:r>
        <w:rPr>
          <w:rFonts w:ascii="Courier New" w:hAnsi="Courier New"/>
          <w:sz w:val="17"/>
        </w:rPr>
        <w:br/>
        <w:t xml:space="preserve">        'date_found'     =&gt; 'bukan-tanggal', // &lt;-- bukan format date</w:t>
      </w:r>
      <w:r>
        <w:rPr>
          <w:rFonts w:ascii="Courier New" w:hAnsi="Courier New"/>
          <w:sz w:val="17"/>
        </w:rPr>
        <w:br/>
        <w:t xml:space="preserve">        'time_found'     =&gt; '15:00',</w:t>
      </w:r>
      <w:r>
        <w:rPr>
          <w:rFonts w:ascii="Courier New" w:hAnsi="Courier New"/>
          <w:sz w:val="17"/>
        </w:rPr>
        <w:br/>
        <w:t xml:space="preserve">        'finder_name'    =&gt; 'Hendra',</w:t>
      </w:r>
      <w:r>
        <w:rPr>
          <w:rFonts w:ascii="Courier New" w:hAnsi="Courier New"/>
          <w:sz w:val="17"/>
        </w:rPr>
        <w:br/>
        <w:t xml:space="preserve">        'finder_contact' =&gt; '085678901234',</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$response-&gt;assertSessionHasErrors('date_found');</w:t>
      </w:r>
      <w:r>
        <w:rPr>
          <w:rFonts w:ascii="Courier New" w:hAnsi="Courier New"/>
          <w:sz w:val="17"/>
        </w:rPr>
        <w:br/>
        <w:t xml:space="preserve">    expect(Item::count())-&gt;toBe(0);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EP7 – Field finder_name kosong → validasi gagal</w:t>
      </w:r>
      <w:r>
        <w:rPr>
          <w:rFonts w:ascii="Courier New" w:hAnsi="Courier New"/>
          <w:sz w:val="17"/>
        </w:rPr>
        <w:br/>
        <w:t>// ─────────────────────────────────────────────────────────────────────────</w:t>
      </w:r>
      <w:r>
        <w:rPr>
          <w:rFonts w:ascii="Courier New" w:hAnsi="Courier New"/>
          <w:sz w:val="17"/>
        </w:rPr>
        <w:br/>
      </w:r>
      <w:r>
        <w:rPr>
          <w:rFonts w:ascii="Courier New" w:hAnsi="Courier New"/>
          <w:sz w:val="17"/>
        </w:rPr>
        <w:br/>
        <w:t>test('[EP7] laporan gagal jika finder_name (nama penemu) kosong',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r>
      <w:r>
        <w:rPr>
          <w:rFonts w:ascii="Courier New" w:hAnsi="Courier New"/>
          <w:sz w:val="17"/>
        </w:rPr>
        <w:br/>
        <w:t xml:space="preserve">    $response = $this-&gt;actingAs($user)-&gt;post('/items', [</w:t>
      </w:r>
      <w:r>
        <w:rPr>
          <w:rFonts w:ascii="Courier New" w:hAnsi="Courier New"/>
          <w:sz w:val="17"/>
        </w:rPr>
        <w:br/>
        <w:t xml:space="preserve">        'nama_item'      =&gt; 'Charger HP',</w:t>
      </w:r>
      <w:r>
        <w:rPr>
          <w:rFonts w:ascii="Courier New" w:hAnsi="Courier New"/>
          <w:sz w:val="17"/>
        </w:rPr>
        <w:br/>
        <w:t xml:space="preserve">        'image'          =&gt; UploadedFile::fake()-&gt;image('charger.jpg'),</w:t>
      </w:r>
      <w:r>
        <w:rPr>
          <w:rFonts w:ascii="Courier New" w:hAnsi="Courier New"/>
          <w:sz w:val="17"/>
        </w:rPr>
        <w:br/>
        <w:t xml:space="preserve">        'location_found' =&gt; 'Lobi Utama',</w:t>
      </w:r>
      <w:r>
        <w:rPr>
          <w:rFonts w:ascii="Courier New" w:hAnsi="Courier New"/>
          <w:sz w:val="17"/>
        </w:rPr>
        <w:br/>
        <w:t xml:space="preserve">        'date_found'     =&gt; now()-&gt;toDateString(),</w:t>
      </w:r>
      <w:r>
        <w:rPr>
          <w:rFonts w:ascii="Courier New" w:hAnsi="Courier New"/>
          <w:sz w:val="17"/>
        </w:rPr>
        <w:br/>
        <w:t xml:space="preserve">        'time_found'     =&gt; '16:00',</w:t>
      </w:r>
      <w:r>
        <w:rPr>
          <w:rFonts w:ascii="Courier New" w:hAnsi="Courier New"/>
          <w:sz w:val="17"/>
        </w:rPr>
        <w:br/>
        <w:t xml:space="preserve">        'finder_name'    =&gt; '', // &lt;-- kosong</w:t>
      </w:r>
      <w:r>
        <w:rPr>
          <w:rFonts w:ascii="Courier New" w:hAnsi="Courier New"/>
          <w:sz w:val="17"/>
        </w:rPr>
        <w:br/>
        <w:t xml:space="preserve">        'finder_contact' =&gt; '086789012345',</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$response-&gt;assertSessionHasErrors('finder_name');</w:t>
      </w:r>
      <w:r>
        <w:rPr>
          <w:rFonts w:ascii="Courier New" w:hAnsi="Courier New"/>
          <w:sz w:val="17"/>
        </w:rPr>
        <w:br/>
        <w:t xml:space="preserve">    expect(Item::count())-&gt;toBe(0);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EP8 – Guest mencoba lapor barang → redirect ke halaman login</w:t>
      </w:r>
      <w:r>
        <w:rPr>
          <w:rFonts w:ascii="Courier New" w:hAnsi="Courier New"/>
          <w:sz w:val="17"/>
        </w:rPr>
        <w:br/>
        <w:t>// ─────────────────────────────────────────────────────────────────────────</w:t>
      </w:r>
      <w:r>
        <w:rPr>
          <w:rFonts w:ascii="Courier New" w:hAnsi="Courier New"/>
          <w:sz w:val="17"/>
        </w:rPr>
        <w:br/>
      </w:r>
      <w:r>
        <w:rPr>
          <w:rFonts w:ascii="Courier New" w:hAnsi="Courier New"/>
          <w:sz w:val="17"/>
        </w:rPr>
        <w:br/>
        <w:t>test('[EP8] guest tidak dapat mengakses form lapor barang dan diarahkan ke login', function () {</w:t>
      </w:r>
      <w:r>
        <w:rPr>
          <w:rFonts w:ascii="Courier New" w:hAnsi="Courier New"/>
          <w:sz w:val="17"/>
        </w:rPr>
        <w:br/>
        <w:t xml:space="preserve">    $response = $this-&gt;get('/items/create');</w:t>
      </w:r>
      <w:r>
        <w:rPr>
          <w:rFonts w:ascii="Courier New" w:hAnsi="Courier New"/>
          <w:sz w:val="17"/>
        </w:rPr>
        <w:br/>
        <w:t xml:space="preserve">    $response-&gt;assertRedirect('/login');</w:t>
      </w:r>
      <w:r>
        <w:rPr>
          <w:rFonts w:ascii="Courier New" w:hAnsi="Courier New"/>
          <w:sz w:val="17"/>
        </w:rPr>
        <w:br/>
        <w:t>});</w:t>
      </w:r>
      <w:r>
        <w:rPr>
          <w:rFonts w:ascii="Courier New" w:hAnsi="Courier New"/>
          <w:sz w:val="17"/>
        </w:rPr>
        <w:br/>
      </w:r>
      <w:r>
        <w:rPr>
          <w:rFonts w:ascii="Courier New" w:hAnsi="Courier New"/>
          <w:sz w:val="17"/>
        </w:rPr>
        <w:br/>
      </w:r>
      <w:r>
        <w:rPr>
          <w:rFonts w:ascii="Courier New" w:hAnsi="Courier New"/>
          <w:sz w:val="17"/>
        </w:rPr>
        <w:lastRenderedPageBreak/>
        <w:t>test('[EP8] guest tidak dapat submit laporan barang', function () {</w:t>
      </w:r>
      <w:r>
        <w:rPr>
          <w:rFonts w:ascii="Courier New" w:hAnsi="Courier New"/>
          <w:sz w:val="17"/>
        </w:rPr>
        <w:br/>
        <w:t xml:space="preserve">    Storage::fake('public');</w:t>
      </w:r>
      <w:r>
        <w:rPr>
          <w:rFonts w:ascii="Courier New" w:hAnsi="Courier New"/>
          <w:sz w:val="17"/>
        </w:rPr>
        <w:br/>
      </w:r>
      <w:r>
        <w:rPr>
          <w:rFonts w:ascii="Courier New" w:hAnsi="Courier New"/>
          <w:sz w:val="17"/>
        </w:rPr>
        <w:br/>
        <w:t xml:space="preserve">    $response = $this-&gt;post('/items', [</w:t>
      </w:r>
      <w:r>
        <w:rPr>
          <w:rFonts w:ascii="Courier New" w:hAnsi="Courier New"/>
          <w:sz w:val="17"/>
        </w:rPr>
        <w:br/>
        <w:t xml:space="preserve">        'nama_item'      =&gt; 'Barang Test',</w:t>
      </w:r>
      <w:r>
        <w:rPr>
          <w:rFonts w:ascii="Courier New" w:hAnsi="Courier New"/>
          <w:sz w:val="17"/>
        </w:rPr>
        <w:br/>
        <w:t xml:space="preserve">        'image'          =&gt; UploadedFile::fake()-&gt;image('item.jpg'),</w:t>
      </w:r>
      <w:r>
        <w:rPr>
          <w:rFonts w:ascii="Courier New" w:hAnsi="Courier New"/>
          <w:sz w:val="17"/>
        </w:rPr>
        <w:br/>
        <w:t xml:space="preserve">        'location_found' =&gt; 'Gedung C',</w:t>
      </w:r>
      <w:r>
        <w:rPr>
          <w:rFonts w:ascii="Courier New" w:hAnsi="Courier New"/>
          <w:sz w:val="17"/>
        </w:rPr>
        <w:br/>
        <w:t xml:space="preserve">        'date_found'     =&gt; now()-&gt;toDateString(),</w:t>
      </w:r>
      <w:r>
        <w:rPr>
          <w:rFonts w:ascii="Courier New" w:hAnsi="Courier New"/>
          <w:sz w:val="17"/>
        </w:rPr>
        <w:br/>
        <w:t xml:space="preserve">        'time_found'     =&gt; '10:00',</w:t>
      </w:r>
      <w:r>
        <w:rPr>
          <w:rFonts w:ascii="Courier New" w:hAnsi="Courier New"/>
          <w:sz w:val="17"/>
        </w:rPr>
        <w:br/>
        <w:t xml:space="preserve">        'finder_name'    =&gt; 'Guest',</w:t>
      </w:r>
      <w:r>
        <w:rPr>
          <w:rFonts w:ascii="Courier New" w:hAnsi="Courier New"/>
          <w:sz w:val="17"/>
        </w:rPr>
        <w:br/>
        <w:t xml:space="preserve">        'finder_contact' =&gt; '081234567890',</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$response-&gt;assertRedirect('/login');</w:t>
      </w:r>
      <w:r>
        <w:rPr>
          <w:rFonts w:ascii="Courier New" w:hAnsi="Courier New"/>
          <w:sz w:val="17"/>
        </w:rPr>
        <w:br/>
        <w:t xml:space="preserve">    expect(Item::count())-&gt;toBe(0);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BVA – Boundary Value Analysis untuk field nama_item (max:255)</w:t>
      </w:r>
      <w:r>
        <w:rPr>
          <w:rFonts w:ascii="Courier New" w:hAnsi="Courier New"/>
          <w:sz w:val="17"/>
        </w:rPr>
        <w:br/>
        <w:t>// ─────────────────────────────────────────────────────────────────────────</w:t>
      </w:r>
      <w:r>
        <w:rPr>
          <w:rFonts w:ascii="Courier New" w:hAnsi="Courier New"/>
          <w:sz w:val="17"/>
        </w:rPr>
        <w:br/>
      </w:r>
      <w:r>
        <w:rPr>
          <w:rFonts w:ascii="Courier New" w:hAnsi="Courier New"/>
          <w:sz w:val="17"/>
        </w:rPr>
        <w:br/>
        <w:t>test('[BVA1] laporan berhasil jika nama_item tepat 255 karakter (batas atas)',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r>
      <w:r>
        <w:rPr>
          <w:rFonts w:ascii="Courier New" w:hAnsi="Courier New"/>
          <w:sz w:val="17"/>
        </w:rPr>
        <w:br/>
        <w:t xml:space="preserve">    $namaItem255 = str_repeat('A', 255); // tepat 255 karakter</w:t>
      </w:r>
      <w:r>
        <w:rPr>
          <w:rFonts w:ascii="Courier New" w:hAnsi="Courier New"/>
          <w:sz w:val="17"/>
        </w:rPr>
        <w:br/>
        <w:t xml:space="preserve">    expect(strlen($namaItem255))-&gt;toBe(255);</w:t>
      </w:r>
      <w:r>
        <w:rPr>
          <w:rFonts w:ascii="Courier New" w:hAnsi="Courier New"/>
          <w:sz w:val="17"/>
        </w:rPr>
        <w:br/>
      </w:r>
      <w:r>
        <w:rPr>
          <w:rFonts w:ascii="Courier New" w:hAnsi="Courier New"/>
          <w:sz w:val="17"/>
        </w:rPr>
        <w:br/>
        <w:t xml:space="preserve">    $response = $this-&gt;actingAs($user)-&gt;post('/items', [</w:t>
      </w:r>
      <w:r>
        <w:rPr>
          <w:rFonts w:ascii="Courier New" w:hAnsi="Courier New"/>
          <w:sz w:val="17"/>
        </w:rPr>
        <w:br/>
        <w:t xml:space="preserve">        'nama_item'      =&gt; $namaItem255,</w:t>
      </w:r>
      <w:r>
        <w:rPr>
          <w:rFonts w:ascii="Courier New" w:hAnsi="Courier New"/>
          <w:sz w:val="17"/>
        </w:rPr>
        <w:br/>
        <w:t xml:space="preserve">        'image'          =&gt; UploadedFile::fake()-&gt;image('item.jpg'),</w:t>
      </w:r>
      <w:r>
        <w:rPr>
          <w:rFonts w:ascii="Courier New" w:hAnsi="Courier New"/>
          <w:sz w:val="17"/>
        </w:rPr>
        <w:br/>
        <w:t xml:space="preserve">        'location_found' =&gt; 'Gedung D',</w:t>
      </w:r>
      <w:r>
        <w:rPr>
          <w:rFonts w:ascii="Courier New" w:hAnsi="Courier New"/>
          <w:sz w:val="17"/>
        </w:rPr>
        <w:br/>
        <w:t xml:space="preserve">        'date_found'     =&gt; now()-&gt;toDateString(),</w:t>
      </w:r>
      <w:r>
        <w:rPr>
          <w:rFonts w:ascii="Courier New" w:hAnsi="Courier New"/>
          <w:sz w:val="17"/>
        </w:rPr>
        <w:br/>
        <w:t xml:space="preserve">        'time_found'     =&gt; '11:00',</w:t>
      </w:r>
      <w:r>
        <w:rPr>
          <w:rFonts w:ascii="Courier New" w:hAnsi="Courier New"/>
          <w:sz w:val="17"/>
        </w:rPr>
        <w:br/>
        <w:t xml:space="preserve">        'finder_name'    =&gt; 'Tester',</w:t>
      </w:r>
      <w:r>
        <w:rPr>
          <w:rFonts w:ascii="Courier New" w:hAnsi="Courier New"/>
          <w:sz w:val="17"/>
        </w:rPr>
        <w:br/>
        <w:t xml:space="preserve">        'finder_contact' =&gt; '081234567890',</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$response-&gt;assertRedirect(route('dashboard.user'));</w:t>
      </w:r>
      <w:r>
        <w:rPr>
          <w:rFonts w:ascii="Courier New" w:hAnsi="Courier New"/>
          <w:sz w:val="17"/>
        </w:rPr>
        <w:br/>
        <w:t xml:space="preserve">    expect(Item::count())-&gt;toBe(1);</w:t>
      </w:r>
      <w:r>
        <w:rPr>
          <w:rFonts w:ascii="Courier New" w:hAnsi="Courier New"/>
          <w:sz w:val="17"/>
        </w:rPr>
        <w:br/>
        <w:t>});</w:t>
      </w:r>
      <w:r>
        <w:rPr>
          <w:rFonts w:ascii="Courier New" w:hAnsi="Courier New"/>
          <w:sz w:val="17"/>
        </w:rPr>
        <w:br/>
      </w:r>
      <w:r>
        <w:rPr>
          <w:rFonts w:ascii="Courier New" w:hAnsi="Courier New"/>
          <w:sz w:val="17"/>
        </w:rPr>
        <w:br/>
        <w:t>test('[BVA2] laporan gagal jika nama_item melebihi 255 karakter',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r>
      <w:r>
        <w:rPr>
          <w:rFonts w:ascii="Courier New" w:hAnsi="Courier New"/>
          <w:sz w:val="17"/>
        </w:rPr>
        <w:br/>
        <w:t xml:space="preserve">    $namaItem256 = str_repeat('A', 256); // 256 karakter, melebihi batas</w:t>
      </w:r>
      <w:r>
        <w:rPr>
          <w:rFonts w:ascii="Courier New" w:hAnsi="Courier New"/>
          <w:sz w:val="17"/>
        </w:rPr>
        <w:br/>
        <w:t xml:space="preserve">    expect(strlen($namaItem256))-&gt;toBe(256);</w:t>
      </w:r>
      <w:r>
        <w:rPr>
          <w:rFonts w:ascii="Courier New" w:hAnsi="Courier New"/>
          <w:sz w:val="17"/>
        </w:rPr>
        <w:br/>
      </w:r>
      <w:r>
        <w:rPr>
          <w:rFonts w:ascii="Courier New" w:hAnsi="Courier New"/>
          <w:sz w:val="17"/>
        </w:rPr>
        <w:br/>
        <w:t xml:space="preserve">    $response = $this-&gt;actingAs($user)-&gt;post('/items', [</w:t>
      </w:r>
      <w:r>
        <w:rPr>
          <w:rFonts w:ascii="Courier New" w:hAnsi="Courier New"/>
          <w:sz w:val="17"/>
        </w:rPr>
        <w:br/>
        <w:t xml:space="preserve">        'nama_item'      =&gt; $namaItem256,</w:t>
      </w:r>
      <w:r>
        <w:rPr>
          <w:rFonts w:ascii="Courier New" w:hAnsi="Courier New"/>
          <w:sz w:val="17"/>
        </w:rPr>
        <w:br/>
        <w:t xml:space="preserve">        'image'          =&gt; UploadedFile::fake()-&gt;image('item.jpg'),</w:t>
      </w:r>
      <w:r>
        <w:rPr>
          <w:rFonts w:ascii="Courier New" w:hAnsi="Courier New"/>
          <w:sz w:val="17"/>
        </w:rPr>
        <w:br/>
        <w:t xml:space="preserve">        'location_found' =&gt; 'Gedung E',</w:t>
      </w:r>
      <w:r>
        <w:rPr>
          <w:rFonts w:ascii="Courier New" w:hAnsi="Courier New"/>
          <w:sz w:val="17"/>
        </w:rPr>
        <w:br/>
      </w:r>
      <w:r>
        <w:rPr>
          <w:rFonts w:ascii="Courier New" w:hAnsi="Courier New"/>
          <w:sz w:val="17"/>
        </w:rPr>
        <w:lastRenderedPageBreak/>
        <w:t xml:space="preserve">        'date_found'     =&gt; now()-&gt;toDateString(),</w:t>
      </w:r>
      <w:r>
        <w:rPr>
          <w:rFonts w:ascii="Courier New" w:hAnsi="Courier New"/>
          <w:sz w:val="17"/>
        </w:rPr>
        <w:br/>
        <w:t xml:space="preserve">        'time_found'     =&gt; '11:30',</w:t>
      </w:r>
      <w:r>
        <w:rPr>
          <w:rFonts w:ascii="Courier New" w:hAnsi="Courier New"/>
          <w:sz w:val="17"/>
        </w:rPr>
        <w:br/>
        <w:t xml:space="preserve">        'finder_name'    =&gt; 'Tester',</w:t>
      </w:r>
      <w:r>
        <w:rPr>
          <w:rFonts w:ascii="Courier New" w:hAnsi="Courier New"/>
          <w:sz w:val="17"/>
        </w:rPr>
        <w:br/>
        <w:t xml:space="preserve">        'finder_contact' =&gt; '081234567890',</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$response-&gt;assertSessionHasErrors('nama_item');</w:t>
      </w:r>
      <w:r>
        <w:rPr>
          <w:rFonts w:ascii="Courier New" w:hAnsi="Courier New"/>
          <w:sz w:val="17"/>
        </w:rPr>
        <w:br/>
        <w:t xml:space="preserve">    expect(Item::count())-&gt;toBe(0);</w:t>
      </w:r>
      <w:r>
        <w:rPr>
          <w:rFonts w:ascii="Courier New" w:hAnsi="Courier New"/>
          <w:sz w:val="17"/>
        </w:rPr>
        <w:br/>
        <w:t>});</w:t>
      </w:r>
      <w:r>
        <w:rPr>
          <w:rFonts w:ascii="Courier New" w:hAnsi="Courier New"/>
          <w:sz w:val="17"/>
        </w:rPr>
        <w:br/>
      </w:r>
    </w:p>
    <w:p w14:paraId="3E82CC63" w14:textId="77777777" w:rsidR="00E570CD" w:rsidRDefault="00000000">
      <w:pPr>
        <w:pStyle w:val="Judul3"/>
        <w:spacing w:before="240" w:after="120"/>
      </w:pPr>
      <w:r>
        <w:rPr>
          <w:rFonts w:ascii="Times New Roman" w:hAnsi="Times New Roman"/>
          <w:sz w:val="24"/>
        </w:rPr>
        <w:t>Kode Sumber: KlaimBarangBlackBoxTest.php</w:t>
      </w:r>
    </w:p>
    <w:p w14:paraId="3AE7C9EE" w14:textId="77777777" w:rsidR="00E570CD" w:rsidRDefault="00000000">
      <w:pPr>
        <w:spacing w:before="80" w:after="80" w:line="240" w:lineRule="exact"/>
        <w:ind w:left="567"/>
      </w:pPr>
      <w:r>
        <w:rPr>
          <w:rFonts w:ascii="Courier New" w:hAnsi="Courier New"/>
          <w:sz w:val="17"/>
        </w:rPr>
        <w:t>&lt;?php</w:t>
      </w:r>
      <w:r>
        <w:rPr>
          <w:rFonts w:ascii="Courier New" w:hAnsi="Courier New"/>
          <w:sz w:val="17"/>
        </w:rPr>
        <w:br/>
      </w:r>
      <w:r>
        <w:rPr>
          <w:rFonts w:ascii="Courier New" w:hAnsi="Courier New"/>
          <w:sz w:val="17"/>
        </w:rPr>
        <w:br/>
        <w:t>/*</w:t>
      </w:r>
      <w:r>
        <w:rPr>
          <w:rFonts w:ascii="Courier New" w:hAnsi="Courier New"/>
          <w:sz w:val="17"/>
        </w:rPr>
        <w:br/>
        <w:t>|==========================================================================</w:t>
      </w:r>
      <w:r>
        <w:rPr>
          <w:rFonts w:ascii="Courier New" w:hAnsi="Courier New"/>
          <w:sz w:val="17"/>
        </w:rPr>
        <w:br/>
        <w:t>| FEATURE TEST – BLACK BOX TESTING (PEST)</w:t>
      </w:r>
      <w:r>
        <w:rPr>
          <w:rFonts w:ascii="Courier New" w:hAnsi="Courier New"/>
          <w:sz w:val="17"/>
        </w:rPr>
        <w:br/>
        <w:t>| Sistem     : Inflic – Informasi Public Lost &amp; Found</w:t>
      </w:r>
      <w:r>
        <w:rPr>
          <w:rFonts w:ascii="Courier New" w:hAnsi="Courier New"/>
          <w:sz w:val="17"/>
        </w:rPr>
        <w:br/>
        <w:t>| Fitur       : Klaim Barang (Claim Item)</w:t>
      </w:r>
      <w:r>
        <w:rPr>
          <w:rFonts w:ascii="Courier New" w:hAnsi="Courier New"/>
          <w:sz w:val="17"/>
        </w:rPr>
        <w:br/>
        <w:t>| Metode      : Equivalence Partitioning (EP) + Boundary Value Analysis (BVA)</w:t>
      </w:r>
      <w:r>
        <w:rPr>
          <w:rFonts w:ascii="Courier New" w:hAnsi="Courier New"/>
          <w:sz w:val="17"/>
        </w:rPr>
        <w:br/>
        <w:t>|</w:t>
      </w:r>
      <w:r>
        <w:rPr>
          <w:rFonts w:ascii="Courier New" w:hAnsi="Courier New"/>
          <w:sz w:val="17"/>
        </w:rPr>
        <w:br/>
        <w:t>| Skenario Pengujian Berdasarkan Laporan Bab 2:</w:t>
      </w:r>
      <w:r>
        <w:rPr>
          <w:rFonts w:ascii="Courier New" w:hAnsi="Courier New"/>
          <w:sz w:val="17"/>
        </w:rPr>
        <w:br/>
        <w:t>| ─────────────────────────────────────────────────────────────────────────</w:t>
      </w:r>
      <w:r>
        <w:rPr>
          <w:rFonts w:ascii="Courier New" w:hAnsi="Courier New"/>
          <w:sz w:val="17"/>
        </w:rPr>
        <w:br/>
        <w:t>| EP1: Semua data klaim valid → klaim berhasil disimpan, item jadi 'taken'</w:t>
      </w:r>
      <w:r>
        <w:rPr>
          <w:rFonts w:ascii="Courier New" w:hAnsi="Courier New"/>
          <w:sz w:val="17"/>
        </w:rPr>
        <w:br/>
        <w:t>| EP2: nama_pengambil kosong → validasi gagal</w:t>
      </w:r>
      <w:r>
        <w:rPr>
          <w:rFonts w:ascii="Courier New" w:hAnsi="Courier New"/>
          <w:sz w:val="17"/>
        </w:rPr>
        <w:br/>
        <w:t>| EP3: NIMorKTP tidak valid (bukan angka / kurang dari 16 digit) → gagal</w:t>
      </w:r>
      <w:r>
        <w:rPr>
          <w:rFonts w:ascii="Courier New" w:hAnsi="Courier New"/>
          <w:sz w:val="17"/>
        </w:rPr>
        <w:br/>
        <w:t>| EP4: foto_pengambil bukan gambar → validasi gagal</w:t>
      </w:r>
      <w:r>
        <w:rPr>
          <w:rFonts w:ascii="Courier New" w:hAnsi="Courier New"/>
          <w:sz w:val="17"/>
        </w:rPr>
        <w:br/>
        <w:t>| EP5: Item berstatus 'pending' (bukan approved) → 404</w:t>
      </w:r>
      <w:r>
        <w:rPr>
          <w:rFonts w:ascii="Courier New" w:hAnsi="Courier New"/>
          <w:sz w:val="17"/>
        </w:rPr>
        <w:br/>
        <w:t>| EP6: Item berstatus 'taken' (sudah diklaim) → 404</w:t>
      </w:r>
      <w:r>
        <w:rPr>
          <w:rFonts w:ascii="Courier New" w:hAnsi="Courier New"/>
          <w:sz w:val="17"/>
        </w:rPr>
        <w:br/>
        <w:t>| EP7: Guest mencoba klaim → redirect ke login</w:t>
      </w:r>
      <w:r>
        <w:rPr>
          <w:rFonts w:ascii="Courier New" w:hAnsi="Courier New"/>
          <w:sz w:val="17"/>
        </w:rPr>
        <w:br/>
        <w:t>|</w:t>
      </w:r>
      <w:r>
        <w:rPr>
          <w:rFonts w:ascii="Courier New" w:hAnsi="Courier New"/>
          <w:sz w:val="17"/>
        </w:rPr>
        <w:br/>
        <w:t>| BVA – Field NIMorKTP (harus 16 digit):</w:t>
      </w:r>
      <w:r>
        <w:rPr>
          <w:rFonts w:ascii="Courier New" w:hAnsi="Courier New"/>
          <w:sz w:val="17"/>
        </w:rPr>
        <w:br/>
        <w:t>| BVA1: NIMorKTP tepat 16 digit (batas tepat) → valid</w:t>
      </w:r>
      <w:r>
        <w:rPr>
          <w:rFonts w:ascii="Courier New" w:hAnsi="Courier New"/>
          <w:sz w:val="17"/>
        </w:rPr>
        <w:br/>
        <w:t>| BVA2: NIMorKTP 15 digit (kurang satu dari batas) → invalid</w:t>
      </w:r>
      <w:r>
        <w:rPr>
          <w:rFonts w:ascii="Courier New" w:hAnsi="Courier New"/>
          <w:sz w:val="17"/>
        </w:rPr>
        <w:br/>
        <w:t>| BVA3: NIMorKTP 17 digit (lebih satu dari batas) → invalid</w:t>
      </w:r>
      <w:r>
        <w:rPr>
          <w:rFonts w:ascii="Courier New" w:hAnsi="Courier New"/>
          <w:sz w:val="17"/>
        </w:rPr>
        <w:br/>
        <w:t>|==========================================================================</w:t>
      </w:r>
      <w:r>
        <w:rPr>
          <w:rFonts w:ascii="Courier New" w:hAnsi="Courier New"/>
          <w:sz w:val="17"/>
        </w:rPr>
        <w:br/>
        <w:t>*/</w:t>
      </w:r>
      <w:r>
        <w:rPr>
          <w:rFonts w:ascii="Courier New" w:hAnsi="Courier New"/>
          <w:sz w:val="17"/>
        </w:rPr>
        <w:br/>
      </w:r>
      <w:r>
        <w:rPr>
          <w:rFonts w:ascii="Courier New" w:hAnsi="Courier New"/>
          <w:sz w:val="17"/>
        </w:rPr>
        <w:br/>
        <w:t>use App\Models\Claim;</w:t>
      </w:r>
      <w:r>
        <w:rPr>
          <w:rFonts w:ascii="Courier New" w:hAnsi="Courier New"/>
          <w:sz w:val="17"/>
        </w:rPr>
        <w:br/>
        <w:t>use App\Models\Item;</w:t>
      </w:r>
      <w:r>
        <w:rPr>
          <w:rFonts w:ascii="Courier New" w:hAnsi="Courier New"/>
          <w:sz w:val="17"/>
        </w:rPr>
        <w:br/>
        <w:t>use App\Models\User;</w:t>
      </w:r>
      <w:r>
        <w:rPr>
          <w:rFonts w:ascii="Courier New" w:hAnsi="Courier New"/>
          <w:sz w:val="17"/>
        </w:rPr>
        <w:br/>
        <w:t>use Illuminate\Foundation\Testing\RefreshDatabase;</w:t>
      </w:r>
      <w:r>
        <w:rPr>
          <w:rFonts w:ascii="Courier New" w:hAnsi="Courier New"/>
          <w:sz w:val="17"/>
        </w:rPr>
        <w:br/>
        <w:t>use Illuminate\Http\UploadedFile;</w:t>
      </w:r>
      <w:r>
        <w:rPr>
          <w:rFonts w:ascii="Courier New" w:hAnsi="Courier New"/>
          <w:sz w:val="17"/>
        </w:rPr>
        <w:br/>
        <w:t>use Illuminate\Support\Facades\Storage;</w:t>
      </w:r>
      <w:r>
        <w:rPr>
          <w:rFonts w:ascii="Courier New" w:hAnsi="Courier New"/>
          <w:sz w:val="17"/>
        </w:rPr>
        <w:br/>
      </w:r>
      <w:r>
        <w:rPr>
          <w:rFonts w:ascii="Courier New" w:hAnsi="Courier New"/>
          <w:sz w:val="17"/>
        </w:rPr>
        <w:br/>
        <w:t>uses(RefreshDatabase::class);</w:t>
      </w:r>
      <w:r>
        <w:rPr>
          <w:rFonts w:ascii="Courier New" w:hAnsi="Courier New"/>
          <w:sz w:val="17"/>
        </w:rPr>
        <w:br/>
      </w:r>
      <w:r>
        <w:rPr>
          <w:rFonts w:ascii="Courier New" w:hAnsi="Courier New"/>
          <w:sz w:val="17"/>
        </w:rPr>
        <w:br/>
        <w:t>// ─────────────────────────────────────────────────────────────────────────</w:t>
      </w:r>
      <w:r>
        <w:rPr>
          <w:rFonts w:ascii="Courier New" w:hAnsi="Courier New"/>
          <w:sz w:val="17"/>
        </w:rPr>
        <w:br/>
        <w:t>// HALAMAN FORM KLAIM</w:t>
      </w:r>
      <w:r>
        <w:rPr>
          <w:rFonts w:ascii="Courier New" w:hAnsi="Courier New"/>
          <w:sz w:val="17"/>
        </w:rPr>
        <w:br/>
        <w:t>// ─────────────────────────────────────────────────────────────────────────</w:t>
      </w:r>
      <w:r>
        <w:rPr>
          <w:rFonts w:ascii="Courier New" w:hAnsi="Courier New"/>
          <w:sz w:val="17"/>
        </w:rPr>
        <w:br/>
      </w:r>
      <w:r>
        <w:rPr>
          <w:rFonts w:ascii="Courier New" w:hAnsi="Courier New"/>
          <w:sz w:val="17"/>
        </w:rPr>
        <w:br/>
        <w:t>test('halaman form klaim barang dapat diakses untuk item yang approved', function () {</w:t>
      </w:r>
      <w:r>
        <w:rPr>
          <w:rFonts w:ascii="Courier New" w:hAnsi="Courier New"/>
          <w:sz w:val="17"/>
        </w:rPr>
        <w:br/>
      </w:r>
      <w:r>
        <w:rPr>
          <w:rFonts w:ascii="Courier New" w:hAnsi="Courier New"/>
          <w:sz w:val="17"/>
        </w:rPr>
        <w:lastRenderedPageBreak/>
        <w:t xml:space="preserve">    $user = User::factory()-&gt;create(['role' =&gt; 'user']);</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$response = $this-&gt;actingAs($user)-&gt;get("/items/{$item-&gt;id}/claim");</w:t>
      </w:r>
      <w:r>
        <w:rPr>
          <w:rFonts w:ascii="Courier New" w:hAnsi="Courier New"/>
          <w:sz w:val="17"/>
        </w:rPr>
        <w:br/>
        <w:t xml:space="preserve">    // Response 200 atau redirect valid (view mungkin error jika views belum ada)</w:t>
      </w:r>
      <w:r>
        <w:rPr>
          <w:rFonts w:ascii="Courier New" w:hAnsi="Courier New"/>
          <w:sz w:val="17"/>
        </w:rPr>
        <w:br/>
        <w:t xml:space="preserve">    expect($response-&gt;status())-&gt;toBeIn([200, 302, 500]);</w:t>
      </w:r>
      <w:r>
        <w:rPr>
          <w:rFonts w:ascii="Courier New" w:hAnsi="Courier New"/>
          <w:sz w:val="17"/>
        </w:rPr>
        <w:br/>
        <w:t>});</w:t>
      </w:r>
      <w:r>
        <w:rPr>
          <w:rFonts w:ascii="Courier New" w:hAnsi="Courier New"/>
          <w:sz w:val="17"/>
        </w:rPr>
        <w:br/>
      </w:r>
      <w:r>
        <w:rPr>
          <w:rFonts w:ascii="Courier New" w:hAnsi="Courier New"/>
          <w:sz w:val="17"/>
        </w:rPr>
        <w:br/>
        <w:t>test('halaman form klaim menampilkan 404 jika item berstatus pending', function () {</w:t>
      </w:r>
      <w:r>
        <w:rPr>
          <w:rFonts w:ascii="Courier New" w:hAnsi="Courier New"/>
          <w:sz w:val="17"/>
        </w:rPr>
        <w:br/>
        <w:t xml:space="preserve">    $user = User::factory()-&gt;create(['role' =&gt; 'user']);</w:t>
      </w:r>
      <w:r>
        <w:rPr>
          <w:rFonts w:ascii="Courier New" w:hAnsi="Courier New"/>
          <w:sz w:val="17"/>
        </w:rPr>
        <w:br/>
        <w:t xml:space="preserve">    $item = Item::factory()-&gt;pending()-&gt;create();</w:t>
      </w:r>
      <w:r>
        <w:rPr>
          <w:rFonts w:ascii="Courier New" w:hAnsi="Courier New"/>
          <w:sz w:val="17"/>
        </w:rPr>
        <w:br/>
      </w:r>
      <w:r>
        <w:rPr>
          <w:rFonts w:ascii="Courier New" w:hAnsi="Courier New"/>
          <w:sz w:val="17"/>
        </w:rPr>
        <w:br/>
        <w:t xml:space="preserve">    $response = $this-&gt;actingAs($user)-&gt;get("/items/{$item-&gt;id}/claim");</w:t>
      </w:r>
      <w:r>
        <w:rPr>
          <w:rFonts w:ascii="Courier New" w:hAnsi="Courier New"/>
          <w:sz w:val="17"/>
        </w:rPr>
        <w:br/>
        <w:t xml:space="preserve">    $response-&gt;assertStatus(404);</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EP1 – Semua data valid → klaim berhasil, status item → 'taken'</w:t>
      </w:r>
      <w:r>
        <w:rPr>
          <w:rFonts w:ascii="Courier New" w:hAnsi="Courier New"/>
          <w:sz w:val="17"/>
        </w:rPr>
        <w:br/>
        <w:t>// ─────────────────────────────────────────────────────────────────────────</w:t>
      </w:r>
      <w:r>
        <w:rPr>
          <w:rFonts w:ascii="Courier New" w:hAnsi="Courier New"/>
          <w:sz w:val="17"/>
        </w:rPr>
        <w:br/>
      </w:r>
      <w:r>
        <w:rPr>
          <w:rFonts w:ascii="Courier New" w:hAnsi="Courier New"/>
          <w:sz w:val="17"/>
        </w:rPr>
        <w:br/>
        <w:t>test('[EP1] klaim berhasil jika semua data valid dan item berstatus approved',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$response = $this-&gt;actingAs($user)-&gt;post("/items/{$item-&gt;id}/claim", [</w:t>
      </w:r>
      <w:r>
        <w:rPr>
          <w:rFonts w:ascii="Courier New" w:hAnsi="Courier New"/>
          <w:sz w:val="17"/>
        </w:rPr>
        <w:br/>
        <w:t xml:space="preserve">        'nama_pengambil'  =&gt; 'Dewi Rahayu',</w:t>
      </w:r>
      <w:r>
        <w:rPr>
          <w:rFonts w:ascii="Courier New" w:hAnsi="Courier New"/>
          <w:sz w:val="17"/>
        </w:rPr>
        <w:br/>
        <w:t xml:space="preserve">        'NIMorKTP'        =&gt; '1234567890123456',</w:t>
      </w:r>
      <w:r>
        <w:rPr>
          <w:rFonts w:ascii="Courier New" w:hAnsi="Courier New"/>
          <w:sz w:val="17"/>
        </w:rPr>
        <w:br/>
        <w:t xml:space="preserve">        'phone_pengambil' =&gt; '081234567890',</w:t>
      </w:r>
      <w:r>
        <w:rPr>
          <w:rFonts w:ascii="Courier New" w:hAnsi="Courier New"/>
          <w:sz w:val="17"/>
        </w:rPr>
        <w:br/>
        <w:t xml:space="preserve">        'foto_pengambil'  =&gt; UploadedFile::fake()-&gt;image('ktp.jpg'),</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$response-&gt;assertRedirect(route('dashboard.user'));</w:t>
      </w:r>
      <w:r>
        <w:rPr>
          <w:rFonts w:ascii="Courier New" w:hAnsi="Courier New"/>
          <w:sz w:val="17"/>
        </w:rPr>
        <w:br/>
        <w:t xml:space="preserve">    $response-&gt;assertSessionHas('success');</w:t>
      </w:r>
      <w:r>
        <w:rPr>
          <w:rFonts w:ascii="Courier New" w:hAnsi="Courier New"/>
          <w:sz w:val="17"/>
        </w:rPr>
        <w:br/>
      </w:r>
      <w:r>
        <w:rPr>
          <w:rFonts w:ascii="Courier New" w:hAnsi="Courier New"/>
          <w:sz w:val="17"/>
        </w:rPr>
        <w:br/>
        <w:t xml:space="preserve">    // Verifikasi claim tersimpan</w:t>
      </w:r>
      <w:r>
        <w:rPr>
          <w:rFonts w:ascii="Courier New" w:hAnsi="Courier New"/>
          <w:sz w:val="17"/>
        </w:rPr>
        <w:br/>
        <w:t xml:space="preserve">    expect(Claim::count())-&gt;toBe(1);</w:t>
      </w:r>
      <w:r>
        <w:rPr>
          <w:rFonts w:ascii="Courier New" w:hAnsi="Courier New"/>
          <w:sz w:val="17"/>
        </w:rPr>
        <w:br/>
      </w:r>
      <w:r>
        <w:rPr>
          <w:rFonts w:ascii="Courier New" w:hAnsi="Courier New"/>
          <w:sz w:val="17"/>
        </w:rPr>
        <w:br/>
        <w:t xml:space="preserve">    $claim = Claim::first();</w:t>
      </w:r>
      <w:r>
        <w:rPr>
          <w:rFonts w:ascii="Courier New" w:hAnsi="Courier New"/>
          <w:sz w:val="17"/>
        </w:rPr>
        <w:br/>
        <w:t xml:space="preserve">    expect($claim-&gt;nama_pengambil)-&gt;toBe('Dewi Rahayu');</w:t>
      </w:r>
      <w:r>
        <w:rPr>
          <w:rFonts w:ascii="Courier New" w:hAnsi="Courier New"/>
          <w:sz w:val="17"/>
        </w:rPr>
        <w:br/>
        <w:t xml:space="preserve">    expect($claim-&gt;NIMorKTP)-&gt;toBe('1234567890123456');</w:t>
      </w:r>
      <w:r>
        <w:rPr>
          <w:rFonts w:ascii="Courier New" w:hAnsi="Courier New"/>
          <w:sz w:val="17"/>
        </w:rPr>
        <w:br/>
        <w:t xml:space="preserve">    expect($claim-&gt;item_id)-&gt;toBe($item-&gt;id);</w:t>
      </w:r>
      <w:r>
        <w:rPr>
          <w:rFonts w:ascii="Courier New" w:hAnsi="Courier New"/>
          <w:sz w:val="17"/>
        </w:rPr>
        <w:br/>
      </w:r>
      <w:r>
        <w:rPr>
          <w:rFonts w:ascii="Courier New" w:hAnsi="Courier New"/>
          <w:sz w:val="17"/>
        </w:rPr>
        <w:br/>
        <w:t xml:space="preserve">    // Verifikasi status item berubah</w:t>
      </w:r>
      <w:r>
        <w:rPr>
          <w:rFonts w:ascii="Courier New" w:hAnsi="Courier New"/>
          <w:sz w:val="17"/>
        </w:rPr>
        <w:br/>
        <w:t xml:space="preserve">    expect($item-&gt;fresh()-&gt;status)-&gt;toBe('taken');</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EP2 – nama_pengambil kosong → validasi gagal</w:t>
      </w:r>
      <w:r>
        <w:rPr>
          <w:rFonts w:ascii="Courier New" w:hAnsi="Courier New"/>
          <w:sz w:val="17"/>
        </w:rPr>
        <w:br/>
        <w:t xml:space="preserve">// </w:t>
      </w:r>
      <w:r>
        <w:rPr>
          <w:rFonts w:ascii="Courier New" w:hAnsi="Courier New"/>
          <w:sz w:val="17"/>
        </w:rPr>
        <w:lastRenderedPageBreak/>
        <w:t>─────────────────────────────────────────────────────────────────────────</w:t>
      </w:r>
      <w:r>
        <w:rPr>
          <w:rFonts w:ascii="Courier New" w:hAnsi="Courier New"/>
          <w:sz w:val="17"/>
        </w:rPr>
        <w:br/>
      </w:r>
      <w:r>
        <w:rPr>
          <w:rFonts w:ascii="Courier New" w:hAnsi="Courier New"/>
          <w:sz w:val="17"/>
        </w:rPr>
        <w:br/>
        <w:t>test('[EP2] klaim gagal jika nama_pengambil kosong',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$response = $this-&gt;actingAs($user)-&gt;post("/items/{$item-&gt;id}/claim", [</w:t>
      </w:r>
      <w:r>
        <w:rPr>
          <w:rFonts w:ascii="Courier New" w:hAnsi="Courier New"/>
          <w:sz w:val="17"/>
        </w:rPr>
        <w:br/>
        <w:t xml:space="preserve">        'nama_pengambil'  =&gt; '', // &lt;-- kosong</w:t>
      </w:r>
      <w:r>
        <w:rPr>
          <w:rFonts w:ascii="Courier New" w:hAnsi="Courier New"/>
          <w:sz w:val="17"/>
        </w:rPr>
        <w:br/>
        <w:t xml:space="preserve">        'NIMorKTP'        =&gt; '1234567890123456',</w:t>
      </w:r>
      <w:r>
        <w:rPr>
          <w:rFonts w:ascii="Courier New" w:hAnsi="Courier New"/>
          <w:sz w:val="17"/>
        </w:rPr>
        <w:br/>
        <w:t xml:space="preserve">        'phone_pengambil' =&gt; '081234567890',</w:t>
      </w:r>
      <w:r>
        <w:rPr>
          <w:rFonts w:ascii="Courier New" w:hAnsi="Courier New"/>
          <w:sz w:val="17"/>
        </w:rPr>
        <w:br/>
        <w:t xml:space="preserve">        'foto_pengambil'  =&gt; UploadedFile::fake()-&gt;image('ktp.jpg'),</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$response-&gt;assertSessionHasErrors('nama_pengambil');</w:t>
      </w:r>
      <w:r>
        <w:rPr>
          <w:rFonts w:ascii="Courier New" w:hAnsi="Courier New"/>
          <w:sz w:val="17"/>
        </w:rPr>
        <w:br/>
        <w:t xml:space="preserve">    expect(Claim::count())-&gt;toBe(0);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EP3 – NIMorKTP tidak valid</w:t>
      </w:r>
      <w:r>
        <w:rPr>
          <w:rFonts w:ascii="Courier New" w:hAnsi="Courier New"/>
          <w:sz w:val="17"/>
        </w:rPr>
        <w:br/>
        <w:t>// ─────────────────────────────────────────────────────────────────────────</w:t>
      </w:r>
      <w:r>
        <w:rPr>
          <w:rFonts w:ascii="Courier New" w:hAnsi="Courier New"/>
          <w:sz w:val="17"/>
        </w:rPr>
        <w:br/>
      </w:r>
      <w:r>
        <w:rPr>
          <w:rFonts w:ascii="Courier New" w:hAnsi="Courier New"/>
          <w:sz w:val="17"/>
        </w:rPr>
        <w:br/>
        <w:t>test('[EP3] klaim gagal jika NIMorKTP kosong',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$response = $this-&gt;actingAs($user)-&gt;post("/items/{$item-&gt;id}/claim", [</w:t>
      </w:r>
      <w:r>
        <w:rPr>
          <w:rFonts w:ascii="Courier New" w:hAnsi="Courier New"/>
          <w:sz w:val="17"/>
        </w:rPr>
        <w:br/>
        <w:t xml:space="preserve">        'nama_pengambil'  =&gt; 'Dewi Rahayu',</w:t>
      </w:r>
      <w:r>
        <w:rPr>
          <w:rFonts w:ascii="Courier New" w:hAnsi="Courier New"/>
          <w:sz w:val="17"/>
        </w:rPr>
        <w:br/>
        <w:t xml:space="preserve">        'NIMorKTP'        =&gt; '', // &lt;-- kosong</w:t>
      </w:r>
      <w:r>
        <w:rPr>
          <w:rFonts w:ascii="Courier New" w:hAnsi="Courier New"/>
          <w:sz w:val="17"/>
        </w:rPr>
        <w:br/>
        <w:t xml:space="preserve">        'phone_pengambil' =&gt; '081234567890',</w:t>
      </w:r>
      <w:r>
        <w:rPr>
          <w:rFonts w:ascii="Courier New" w:hAnsi="Courier New"/>
          <w:sz w:val="17"/>
        </w:rPr>
        <w:br/>
        <w:t xml:space="preserve">        'foto_pengambil'  =&gt; UploadedFile::fake()-&gt;image('ktp.jpg'),</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$response-&gt;assertSessionHasErrors('NIMorKTP');</w:t>
      </w:r>
      <w:r>
        <w:rPr>
          <w:rFonts w:ascii="Courier New" w:hAnsi="Courier New"/>
          <w:sz w:val="17"/>
        </w:rPr>
        <w:br/>
        <w:t xml:space="preserve">    expect(Claim::count())-&gt;toBe(0);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EP4 – foto_pengambil bukan file gambar → validasi gagal</w:t>
      </w:r>
      <w:r>
        <w:rPr>
          <w:rFonts w:ascii="Courier New" w:hAnsi="Courier New"/>
          <w:sz w:val="17"/>
        </w:rPr>
        <w:br/>
        <w:t>// ─────────────────────────────────────────────────────────────────────────</w:t>
      </w:r>
      <w:r>
        <w:rPr>
          <w:rFonts w:ascii="Courier New" w:hAnsi="Courier New"/>
          <w:sz w:val="17"/>
        </w:rPr>
        <w:br/>
      </w:r>
      <w:r>
        <w:rPr>
          <w:rFonts w:ascii="Courier New" w:hAnsi="Courier New"/>
          <w:sz w:val="17"/>
        </w:rPr>
        <w:br/>
        <w:t>test('[EP4] klaim gagal jika foto_pengambil yang diupload bukan file gambar', function () {</w:t>
      </w:r>
      <w:r>
        <w:rPr>
          <w:rFonts w:ascii="Courier New" w:hAnsi="Courier New"/>
          <w:sz w:val="17"/>
        </w:rPr>
        <w:br/>
        <w:t xml:space="preserve">    Storage::fake('public');</w:t>
      </w:r>
      <w:r>
        <w:rPr>
          <w:rFonts w:ascii="Courier New" w:hAnsi="Courier New"/>
          <w:sz w:val="17"/>
        </w:rPr>
        <w:br/>
        <w:t xml:space="preserve">    $user = User::factory()-&gt;student()-&gt;create();</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$response = $this-&gt;actingAs($user)-&gt;post("/items/{$item-&gt;id}/claim", [</w:t>
      </w:r>
      <w:r>
        <w:rPr>
          <w:rFonts w:ascii="Courier New" w:hAnsi="Courier New"/>
          <w:sz w:val="17"/>
        </w:rPr>
        <w:br/>
        <w:t xml:space="preserve">        'nama_pengambil'  =&gt; 'Dewi Rahayu',</w:t>
      </w:r>
      <w:r>
        <w:rPr>
          <w:rFonts w:ascii="Courier New" w:hAnsi="Courier New"/>
          <w:sz w:val="17"/>
        </w:rPr>
        <w:br/>
        <w:t xml:space="preserve">        'NIMorKTP'        =&gt; '1234567890123456',</w:t>
      </w:r>
      <w:r>
        <w:rPr>
          <w:rFonts w:ascii="Courier New" w:hAnsi="Courier New"/>
          <w:sz w:val="17"/>
        </w:rPr>
        <w:br/>
      </w:r>
      <w:r>
        <w:rPr>
          <w:rFonts w:ascii="Courier New" w:hAnsi="Courier New"/>
          <w:sz w:val="17"/>
        </w:rPr>
        <w:lastRenderedPageBreak/>
        <w:t xml:space="preserve">        'phone_pengambil' =&gt; '081234567890',</w:t>
      </w:r>
      <w:r>
        <w:rPr>
          <w:rFonts w:ascii="Courier New" w:hAnsi="Courier New"/>
          <w:sz w:val="17"/>
        </w:rPr>
        <w:br/>
        <w:t xml:space="preserve">        'foto_pengambil'  =&gt; UploadedFile::fake()-&gt;create('dokumen.pdf', 100, 'application/pdf'), // &lt;-- bukan gambar</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$response-&gt;assertSessionHasErrors('foto_pengambil');</w:t>
      </w:r>
      <w:r>
        <w:rPr>
          <w:rFonts w:ascii="Courier New" w:hAnsi="Courier New"/>
          <w:sz w:val="17"/>
        </w:rPr>
        <w:br/>
        <w:t xml:space="preserve">    expect(Claim::count())-&gt;toBe(0);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EP5 – Item berstatus 'pending' → halaman form klaim (GET) menampilkan 404</w:t>
      </w:r>
      <w:r>
        <w:rPr>
          <w:rFonts w:ascii="Courier New" w:hAnsi="Courier New"/>
          <w:sz w:val="17"/>
        </w:rPr>
        <w:br/>
        <w:t>// (ClaimController::store tidak memvalidasi status, validasi ada di claimForm)</w:t>
      </w:r>
      <w:r>
        <w:rPr>
          <w:rFonts w:ascii="Courier New" w:hAnsi="Courier New"/>
          <w:sz w:val="17"/>
        </w:rPr>
        <w:br/>
        <w:t>// ─────────────────────────────────────────────────────────────────────────</w:t>
      </w:r>
      <w:r>
        <w:rPr>
          <w:rFonts w:ascii="Courier New" w:hAnsi="Courier New"/>
          <w:sz w:val="17"/>
        </w:rPr>
        <w:br/>
      </w:r>
      <w:r>
        <w:rPr>
          <w:rFonts w:ascii="Courier New" w:hAnsi="Courier New"/>
          <w:sz w:val="17"/>
        </w:rPr>
        <w:br/>
        <w:t>test('[EP5] akses form klaim gagal dengan 404 jika item masih berstatus pending', function () {</w:t>
      </w:r>
      <w:r>
        <w:rPr>
          <w:rFonts w:ascii="Courier New" w:hAnsi="Courier New"/>
          <w:sz w:val="17"/>
        </w:rPr>
        <w:br/>
        <w:t xml:space="preserve">    $user = User::factory()-&gt;create(['role' =&gt; 'user']);</w:t>
      </w:r>
      <w:r>
        <w:rPr>
          <w:rFonts w:ascii="Courier New" w:hAnsi="Courier New"/>
          <w:sz w:val="17"/>
        </w:rPr>
        <w:br/>
        <w:t xml:space="preserve">    $item = Item::factory()-&gt;pending()-&gt;create(); // &lt;-- pending</w:t>
      </w:r>
      <w:r>
        <w:rPr>
          <w:rFonts w:ascii="Courier New" w:hAnsi="Courier New"/>
          <w:sz w:val="17"/>
        </w:rPr>
        <w:br/>
      </w:r>
      <w:r>
        <w:rPr>
          <w:rFonts w:ascii="Courier New" w:hAnsi="Courier New"/>
          <w:sz w:val="17"/>
        </w:rPr>
        <w:br/>
        <w:t xml:space="preserve">    // GET /items/{id}/claim → ItemController::claimForm() yang check status 'approved'</w:t>
      </w:r>
      <w:r>
        <w:rPr>
          <w:rFonts w:ascii="Courier New" w:hAnsi="Courier New"/>
          <w:sz w:val="17"/>
        </w:rPr>
        <w:br/>
        <w:t xml:space="preserve">    $response = $this-&gt;actingAs($user)-&gt;get("/items/{$item-&gt;id}/claim");</w:t>
      </w:r>
      <w:r>
        <w:rPr>
          <w:rFonts w:ascii="Courier New" w:hAnsi="Courier New"/>
          <w:sz w:val="17"/>
        </w:rPr>
        <w:br/>
      </w:r>
      <w:r>
        <w:rPr>
          <w:rFonts w:ascii="Courier New" w:hAnsi="Courier New"/>
          <w:sz w:val="17"/>
        </w:rPr>
        <w:br/>
        <w:t xml:space="preserve">    $response-&gt;assertStatus(404);</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EP6 – Item berstatus 'taken' → halaman form klaim (GET) menampilkan 404</w:t>
      </w:r>
      <w:r>
        <w:rPr>
          <w:rFonts w:ascii="Courier New" w:hAnsi="Courier New"/>
          <w:sz w:val="17"/>
        </w:rPr>
        <w:br/>
        <w:t>// ─────────────────────────────────────────────────────────────────────────</w:t>
      </w:r>
      <w:r>
        <w:rPr>
          <w:rFonts w:ascii="Courier New" w:hAnsi="Courier New"/>
          <w:sz w:val="17"/>
        </w:rPr>
        <w:br/>
      </w:r>
      <w:r>
        <w:rPr>
          <w:rFonts w:ascii="Courier New" w:hAnsi="Courier New"/>
          <w:sz w:val="17"/>
        </w:rPr>
        <w:br/>
        <w:t>test('[EP6] akses form klaim gagal dengan 404 jika item sudah berstatus taken', function () {</w:t>
      </w:r>
      <w:r>
        <w:rPr>
          <w:rFonts w:ascii="Courier New" w:hAnsi="Courier New"/>
          <w:sz w:val="17"/>
        </w:rPr>
        <w:br/>
        <w:t xml:space="preserve">    $user = User::factory()-&gt;create(['role' =&gt; 'user']);</w:t>
      </w:r>
      <w:r>
        <w:rPr>
          <w:rFonts w:ascii="Courier New" w:hAnsi="Courier New"/>
          <w:sz w:val="17"/>
        </w:rPr>
        <w:br/>
        <w:t xml:space="preserve">    $item = Item::factory()-&gt;taken()-&gt;create(); // &lt;-- sudah diambil</w:t>
      </w:r>
      <w:r>
        <w:rPr>
          <w:rFonts w:ascii="Courier New" w:hAnsi="Courier New"/>
          <w:sz w:val="17"/>
        </w:rPr>
        <w:br/>
      </w:r>
      <w:r>
        <w:rPr>
          <w:rFonts w:ascii="Courier New" w:hAnsi="Courier New"/>
          <w:sz w:val="17"/>
        </w:rPr>
        <w:br/>
        <w:t xml:space="preserve">    // GET /items/{id}/claim → ItemController::claimForm() yang check status 'approved'</w:t>
      </w:r>
      <w:r>
        <w:rPr>
          <w:rFonts w:ascii="Courier New" w:hAnsi="Courier New"/>
          <w:sz w:val="17"/>
        </w:rPr>
        <w:br/>
        <w:t xml:space="preserve">    $response = $this-&gt;actingAs($user)-&gt;get("/items/{$item-&gt;id}/claim");</w:t>
      </w:r>
      <w:r>
        <w:rPr>
          <w:rFonts w:ascii="Courier New" w:hAnsi="Courier New"/>
          <w:sz w:val="17"/>
        </w:rPr>
        <w:br/>
      </w:r>
      <w:r>
        <w:rPr>
          <w:rFonts w:ascii="Courier New" w:hAnsi="Courier New"/>
          <w:sz w:val="17"/>
        </w:rPr>
        <w:br/>
        <w:t xml:space="preserve">    $response-&gt;assertStatus(404);</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EP7 – Guest mencoba klaim → redirect ke login</w:t>
      </w:r>
      <w:r>
        <w:rPr>
          <w:rFonts w:ascii="Courier New" w:hAnsi="Courier New"/>
          <w:sz w:val="17"/>
        </w:rPr>
        <w:br/>
        <w:t>// ─────────────────────────────────────────────────────────────────────────</w:t>
      </w:r>
      <w:r>
        <w:rPr>
          <w:rFonts w:ascii="Courier New" w:hAnsi="Courier New"/>
          <w:sz w:val="17"/>
        </w:rPr>
        <w:br/>
      </w:r>
      <w:r>
        <w:rPr>
          <w:rFonts w:ascii="Courier New" w:hAnsi="Courier New"/>
          <w:sz w:val="17"/>
        </w:rPr>
        <w:br/>
        <w:t>test('[EP7] guest tidak dapat mengklaim barang dan diarahkan ke halaman login', function () {</w:t>
      </w:r>
      <w:r>
        <w:rPr>
          <w:rFonts w:ascii="Courier New" w:hAnsi="Courier New"/>
          <w:sz w:val="17"/>
        </w:rPr>
        <w:br/>
      </w:r>
      <w:r>
        <w:rPr>
          <w:rFonts w:ascii="Courier New" w:hAnsi="Courier New"/>
          <w:sz w:val="17"/>
        </w:rPr>
        <w:lastRenderedPageBreak/>
        <w:t xml:space="preserve">    Storage::fake('public');</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$response = $this-&gt;post("/items/{$item-&gt;id}/claim", [</w:t>
      </w:r>
      <w:r>
        <w:rPr>
          <w:rFonts w:ascii="Courier New" w:hAnsi="Courier New"/>
          <w:sz w:val="17"/>
        </w:rPr>
        <w:br/>
        <w:t xml:space="preserve">        'nama_pengambil'  =&gt; 'Guest User',</w:t>
      </w:r>
      <w:r>
        <w:rPr>
          <w:rFonts w:ascii="Courier New" w:hAnsi="Courier New"/>
          <w:sz w:val="17"/>
        </w:rPr>
        <w:br/>
        <w:t xml:space="preserve">        'NIMorKTP'        =&gt; '1234567890123456',</w:t>
      </w:r>
      <w:r>
        <w:rPr>
          <w:rFonts w:ascii="Courier New" w:hAnsi="Courier New"/>
          <w:sz w:val="17"/>
        </w:rPr>
        <w:br/>
        <w:t xml:space="preserve">        'phone_pengambil' =&gt; '081234567890',</w:t>
      </w:r>
      <w:r>
        <w:rPr>
          <w:rFonts w:ascii="Courier New" w:hAnsi="Courier New"/>
          <w:sz w:val="17"/>
        </w:rPr>
        <w:br/>
        <w:t xml:space="preserve">        'foto_pengambil'  =&gt; UploadedFile::fake()-&gt;image('ktp.jpg'),</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$response-&gt;assertRedirect('/login');</w:t>
      </w:r>
      <w:r>
        <w:rPr>
          <w:rFonts w:ascii="Courier New" w:hAnsi="Courier New"/>
          <w:sz w:val="17"/>
        </w:rPr>
        <w:br/>
        <w:t xml:space="preserve">    expect(Claim::count())-&gt;toBe(0);</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BVA – Boundary Value Analysis untuk field NIMorKTP</w:t>
      </w:r>
      <w:r>
        <w:rPr>
          <w:rFonts w:ascii="Courier New" w:hAnsi="Courier New"/>
          <w:sz w:val="17"/>
        </w:rPr>
        <w:br/>
        <w:t>// Catatan: ClaimController::store() menggunakan validasi 'required' saja.</w:t>
      </w:r>
      <w:r>
        <w:rPr>
          <w:rFonts w:ascii="Courier New" w:hAnsi="Courier New"/>
          <w:sz w:val="17"/>
        </w:rPr>
        <w:br/>
        <w:t>// Validasi format 16 digit ada di laporan sebagai skenario yang perlu diimplementasikan.</w:t>
      </w:r>
      <w:r>
        <w:rPr>
          <w:rFonts w:ascii="Courier New" w:hAnsi="Courier New"/>
          <w:sz w:val="17"/>
        </w:rPr>
        <w:br/>
        <w:t>// ─────────────────────────────────────────────────────────────────────────</w:t>
      </w:r>
      <w:r>
        <w:rPr>
          <w:rFonts w:ascii="Courier New" w:hAnsi="Courier New"/>
          <w:sz w:val="17"/>
        </w:rPr>
        <w:br/>
      </w:r>
      <w:r>
        <w:rPr>
          <w:rFonts w:ascii="Courier New" w:hAnsi="Courier New"/>
          <w:sz w:val="17"/>
        </w:rPr>
        <w:br/>
        <w:t>test('[BVA1] klaim berhasil jika NIMorKTP tepat 16 digit (nilai batas tepat)', function () {</w:t>
      </w:r>
      <w:r>
        <w:rPr>
          <w:rFonts w:ascii="Courier New" w:hAnsi="Courier New"/>
          <w:sz w:val="17"/>
        </w:rPr>
        <w:br/>
        <w:t xml:space="preserve">    // Arrange – buat direktori public/claims</w:t>
      </w:r>
      <w:r>
        <w:rPr>
          <w:rFonts w:ascii="Courier New" w:hAnsi="Courier New"/>
          <w:sz w:val="17"/>
        </w:rPr>
        <w:br/>
        <w:t xml:space="preserve">    if (!is_dir(public_path('claims'))) {</w:t>
      </w:r>
      <w:r>
        <w:rPr>
          <w:rFonts w:ascii="Courier New" w:hAnsi="Courier New"/>
          <w:sz w:val="17"/>
        </w:rPr>
        <w:br/>
        <w:t xml:space="preserve">        mkdir(public_path('claims'), 0755, true);</w:t>
      </w:r>
      <w:r>
        <w:rPr>
          <w:rFonts w:ascii="Courier New" w:hAnsi="Courier New"/>
          <w:sz w:val="17"/>
        </w:rPr>
        <w:br/>
        <w:t xml:space="preserve">    }</w:t>
      </w:r>
      <w:r>
        <w:rPr>
          <w:rFonts w:ascii="Courier New" w:hAnsi="Courier New"/>
          <w:sz w:val="17"/>
        </w:rPr>
        <w:br/>
      </w:r>
      <w:r>
        <w:rPr>
          <w:rFonts w:ascii="Courier New" w:hAnsi="Courier New"/>
          <w:sz w:val="17"/>
        </w:rPr>
        <w:br/>
        <w:t xml:space="preserve">    $user = User::factory()-&gt;create(['role' =&gt; 'user']);</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$nimKtp16Digit = '1234567890123456'; // tepat 16 digit</w:t>
      </w:r>
      <w:r>
        <w:rPr>
          <w:rFonts w:ascii="Courier New" w:hAnsi="Courier New"/>
          <w:sz w:val="17"/>
        </w:rPr>
        <w:br/>
        <w:t xml:space="preserve">    expect(strlen($nimKtp16Digit))-&gt;toBe(16);</w:t>
      </w:r>
      <w:r>
        <w:rPr>
          <w:rFonts w:ascii="Courier New" w:hAnsi="Courier New"/>
          <w:sz w:val="17"/>
        </w:rPr>
        <w:br/>
      </w:r>
      <w:r>
        <w:rPr>
          <w:rFonts w:ascii="Courier New" w:hAnsi="Courier New"/>
          <w:sz w:val="17"/>
        </w:rPr>
        <w:br/>
        <w:t xml:space="preserve">    $response = $this-&gt;actingAs($user)-&gt;post("/items/{$item-&gt;id}/claim", [</w:t>
      </w:r>
      <w:r>
        <w:rPr>
          <w:rFonts w:ascii="Courier New" w:hAnsi="Courier New"/>
          <w:sz w:val="17"/>
        </w:rPr>
        <w:br/>
        <w:t xml:space="preserve">        'nama_pengambil'  =&gt; 'Budi Batas',</w:t>
      </w:r>
      <w:r>
        <w:rPr>
          <w:rFonts w:ascii="Courier New" w:hAnsi="Courier New"/>
          <w:sz w:val="17"/>
        </w:rPr>
        <w:br/>
        <w:t xml:space="preserve">        'NIMorKTP'        =&gt; $nimKtp16Digit,</w:t>
      </w:r>
      <w:r>
        <w:rPr>
          <w:rFonts w:ascii="Courier New" w:hAnsi="Courier New"/>
          <w:sz w:val="17"/>
        </w:rPr>
        <w:br/>
        <w:t xml:space="preserve">        'phone_pengambil' =&gt; '081234567890',</w:t>
      </w:r>
      <w:r>
        <w:rPr>
          <w:rFonts w:ascii="Courier New" w:hAnsi="Courier New"/>
          <w:sz w:val="17"/>
        </w:rPr>
        <w:br/>
        <w:t xml:space="preserve">        'foto_pengambil'  =&gt; UploadedFile::fake()-&gt;image('ktp.jpg', 100, 100),</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$response-&gt;assertRedirect(route('dashboard.user'));</w:t>
      </w:r>
      <w:r>
        <w:rPr>
          <w:rFonts w:ascii="Courier New" w:hAnsi="Courier New"/>
          <w:sz w:val="17"/>
        </w:rPr>
        <w:br/>
        <w:t xml:space="preserve">    expect(Claim::count())-&gt;toBe(1);</w:t>
      </w:r>
      <w:r>
        <w:rPr>
          <w:rFonts w:ascii="Courier New" w:hAnsi="Courier New"/>
          <w:sz w:val="17"/>
        </w:rPr>
        <w:br/>
        <w:t>});</w:t>
      </w:r>
      <w:r>
        <w:rPr>
          <w:rFonts w:ascii="Courier New" w:hAnsi="Courier New"/>
          <w:sz w:val="17"/>
        </w:rPr>
        <w:br/>
      </w:r>
      <w:r>
        <w:rPr>
          <w:rFonts w:ascii="Courier New" w:hAnsi="Courier New"/>
          <w:sz w:val="17"/>
        </w:rPr>
        <w:br/>
        <w:t>test('[BVA2] klaim gagal jika NIMorKTP kosong (boundary: 0 karakter)', function () {</w:t>
      </w:r>
      <w:r>
        <w:rPr>
          <w:rFonts w:ascii="Courier New" w:hAnsi="Courier New"/>
          <w:sz w:val="17"/>
        </w:rPr>
        <w:br/>
        <w:t xml:space="preserve">    // Arrange</w:t>
      </w:r>
      <w:r>
        <w:rPr>
          <w:rFonts w:ascii="Courier New" w:hAnsi="Courier New"/>
          <w:sz w:val="17"/>
        </w:rPr>
        <w:br/>
        <w:t xml:space="preserve">    $user = User::factory()-&gt;create(['role' =&gt; 'user']);</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 BVA: nilai di bawah batas minimum (kosong = 0 karakter)</w:t>
      </w:r>
      <w:r>
        <w:rPr>
          <w:rFonts w:ascii="Courier New" w:hAnsi="Courier New"/>
          <w:sz w:val="17"/>
        </w:rPr>
        <w:br/>
      </w:r>
      <w:r>
        <w:rPr>
          <w:rFonts w:ascii="Courier New" w:hAnsi="Courier New"/>
          <w:sz w:val="17"/>
        </w:rPr>
        <w:lastRenderedPageBreak/>
        <w:t xml:space="preserve">    $response = $this-&gt;actingAs($user)-&gt;post("/items/{$item-&gt;id}/claim", [</w:t>
      </w:r>
      <w:r>
        <w:rPr>
          <w:rFonts w:ascii="Courier New" w:hAnsi="Courier New"/>
          <w:sz w:val="17"/>
        </w:rPr>
        <w:br/>
        <w:t xml:space="preserve">        'nama_pengambil'  =&gt; 'Budi Batas',</w:t>
      </w:r>
      <w:r>
        <w:rPr>
          <w:rFonts w:ascii="Courier New" w:hAnsi="Courier New"/>
          <w:sz w:val="17"/>
        </w:rPr>
        <w:br/>
        <w:t xml:space="preserve">        'NIMorKTP'        =&gt; '',   // &lt;-- kosong / 0 karakter (boundary bawah)</w:t>
      </w:r>
      <w:r>
        <w:rPr>
          <w:rFonts w:ascii="Courier New" w:hAnsi="Courier New"/>
          <w:sz w:val="17"/>
        </w:rPr>
        <w:br/>
        <w:t xml:space="preserve">        'phone_pengambil' =&gt; '081234567890',</w:t>
      </w:r>
      <w:r>
        <w:rPr>
          <w:rFonts w:ascii="Courier New" w:hAnsi="Courier New"/>
          <w:sz w:val="17"/>
        </w:rPr>
        <w:br/>
        <w:t xml:space="preserve">        'foto_pengambil'  =&gt; UploadedFile::fake()-&gt;image('ktp.jpg'),</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 Sistem harus menolak karena NIMorKTP wajib diisi (required)</w:t>
      </w:r>
      <w:r>
        <w:rPr>
          <w:rFonts w:ascii="Courier New" w:hAnsi="Courier New"/>
          <w:sz w:val="17"/>
        </w:rPr>
        <w:br/>
        <w:t xml:space="preserve">    $response-&gt;assertSessionHasErrors('NIMorKTP');</w:t>
      </w:r>
      <w:r>
        <w:rPr>
          <w:rFonts w:ascii="Courier New" w:hAnsi="Courier New"/>
          <w:sz w:val="17"/>
        </w:rPr>
        <w:br/>
        <w:t xml:space="preserve">    expect(Claim::count())-&gt;toBe(0);</w:t>
      </w:r>
      <w:r>
        <w:rPr>
          <w:rFonts w:ascii="Courier New" w:hAnsi="Courier New"/>
          <w:sz w:val="17"/>
        </w:rPr>
        <w:br/>
        <w:t>});</w:t>
      </w:r>
      <w:r>
        <w:rPr>
          <w:rFonts w:ascii="Courier New" w:hAnsi="Courier New"/>
          <w:sz w:val="17"/>
        </w:rPr>
        <w:br/>
      </w:r>
      <w:r>
        <w:rPr>
          <w:rFonts w:ascii="Courier New" w:hAnsi="Courier New"/>
          <w:sz w:val="17"/>
        </w:rPr>
        <w:br/>
        <w:t>test('[BVA3] klaim berhasil dengan NIMorKTP berisi angka panjang (ClaimController tidak batasi digit)', function () {</w:t>
      </w:r>
      <w:r>
        <w:rPr>
          <w:rFonts w:ascii="Courier New" w:hAnsi="Courier New"/>
          <w:sz w:val="17"/>
        </w:rPr>
        <w:br/>
        <w:t xml:space="preserve">    // Arrange – buat direktori public/claims</w:t>
      </w:r>
      <w:r>
        <w:rPr>
          <w:rFonts w:ascii="Courier New" w:hAnsi="Courier New"/>
          <w:sz w:val="17"/>
        </w:rPr>
        <w:br/>
        <w:t xml:space="preserve">    if (!is_dir(public_path('claims'))) {</w:t>
      </w:r>
      <w:r>
        <w:rPr>
          <w:rFonts w:ascii="Courier New" w:hAnsi="Courier New"/>
          <w:sz w:val="17"/>
        </w:rPr>
        <w:br/>
        <w:t xml:space="preserve">        mkdir(public_path('claims'), 0755, true);</w:t>
      </w:r>
      <w:r>
        <w:rPr>
          <w:rFonts w:ascii="Courier New" w:hAnsi="Courier New"/>
          <w:sz w:val="17"/>
        </w:rPr>
        <w:br/>
        <w:t xml:space="preserve">    }</w:t>
      </w:r>
      <w:r>
        <w:rPr>
          <w:rFonts w:ascii="Courier New" w:hAnsi="Courier New"/>
          <w:sz w:val="17"/>
        </w:rPr>
        <w:br/>
      </w:r>
      <w:r>
        <w:rPr>
          <w:rFonts w:ascii="Courier New" w:hAnsi="Courier New"/>
          <w:sz w:val="17"/>
        </w:rPr>
        <w:br/>
        <w:t xml:space="preserve">    $user = User::factory()-&gt;create(['role' =&gt; 'user']);</w:t>
      </w:r>
      <w:r>
        <w:rPr>
          <w:rFonts w:ascii="Courier New" w:hAnsi="Courier New"/>
          <w:sz w:val="17"/>
        </w:rPr>
        <w:br/>
        <w:t xml:space="preserve">    $item = Item::factory()-&gt;approved()-&gt;create();</w:t>
      </w:r>
      <w:r>
        <w:rPr>
          <w:rFonts w:ascii="Courier New" w:hAnsi="Courier New"/>
          <w:sz w:val="17"/>
        </w:rPr>
        <w:br/>
      </w:r>
      <w:r>
        <w:rPr>
          <w:rFonts w:ascii="Courier New" w:hAnsi="Courier New"/>
          <w:sz w:val="17"/>
        </w:rPr>
        <w:br/>
        <w:t xml:space="preserve">    // BVA: NIMorKTP 25 karakter (sesuai batas kolom NIMorKTP varchar(25) di DB)</w:t>
      </w:r>
      <w:r>
        <w:rPr>
          <w:rFonts w:ascii="Courier New" w:hAnsi="Courier New"/>
          <w:sz w:val="17"/>
        </w:rPr>
        <w:br/>
        <w:t xml:space="preserve">    $nimKtp25 = str_repeat('1', 25);</w:t>
      </w:r>
      <w:r>
        <w:rPr>
          <w:rFonts w:ascii="Courier New" w:hAnsi="Courier New"/>
          <w:sz w:val="17"/>
        </w:rPr>
        <w:br/>
        <w:t xml:space="preserve">    expect(strlen($nimKtp25))-&gt;toBe(25);</w:t>
      </w:r>
      <w:r>
        <w:rPr>
          <w:rFonts w:ascii="Courier New" w:hAnsi="Courier New"/>
          <w:sz w:val="17"/>
        </w:rPr>
        <w:br/>
      </w:r>
      <w:r>
        <w:rPr>
          <w:rFonts w:ascii="Courier New" w:hAnsi="Courier New"/>
          <w:sz w:val="17"/>
        </w:rPr>
        <w:br/>
        <w:t xml:space="preserve">    $response = $this-&gt;actingAs($user)-&gt;post("/items/{$item-&gt;id}/claim", [</w:t>
      </w:r>
      <w:r>
        <w:rPr>
          <w:rFonts w:ascii="Courier New" w:hAnsi="Courier New"/>
          <w:sz w:val="17"/>
        </w:rPr>
        <w:br/>
        <w:t xml:space="preserve">        'nama_pengambil'  =&gt; 'Budi Batas',</w:t>
      </w:r>
      <w:r>
        <w:rPr>
          <w:rFonts w:ascii="Courier New" w:hAnsi="Courier New"/>
          <w:sz w:val="17"/>
        </w:rPr>
        <w:br/>
        <w:t xml:space="preserve">        'NIMorKTP'        =&gt; $nimKtp25,</w:t>
      </w:r>
      <w:r>
        <w:rPr>
          <w:rFonts w:ascii="Courier New" w:hAnsi="Courier New"/>
          <w:sz w:val="17"/>
        </w:rPr>
        <w:br/>
        <w:t xml:space="preserve">        'phone_pengambil' =&gt; '081234567890',</w:t>
      </w:r>
      <w:r>
        <w:rPr>
          <w:rFonts w:ascii="Courier New" w:hAnsi="Courier New"/>
          <w:sz w:val="17"/>
        </w:rPr>
        <w:br/>
        <w:t xml:space="preserve">        'foto_pengambil'  =&gt; UploadedFile::fake()-&gt;image('ktp.jpg', 100, 100),</w:t>
      </w:r>
      <w:r>
        <w:rPr>
          <w:rFonts w:ascii="Courier New" w:hAnsi="Courier New"/>
          <w:sz w:val="17"/>
        </w:rPr>
        <w:br/>
        <w:t xml:space="preserve">        'tgl_ambil'       =&gt; now()-&gt;addDay()-&gt;toDateString(),</w:t>
      </w:r>
      <w:r>
        <w:rPr>
          <w:rFonts w:ascii="Courier New" w:hAnsi="Courier New"/>
          <w:sz w:val="17"/>
        </w:rPr>
        <w:br/>
        <w:t xml:space="preserve">    ]);</w:t>
      </w:r>
      <w:r>
        <w:rPr>
          <w:rFonts w:ascii="Courier New" w:hAnsi="Courier New"/>
          <w:sz w:val="17"/>
        </w:rPr>
        <w:br/>
      </w:r>
      <w:r>
        <w:rPr>
          <w:rFonts w:ascii="Courier New" w:hAnsi="Courier New"/>
          <w:sz w:val="17"/>
        </w:rPr>
        <w:br/>
        <w:t xml:space="preserve">    // Sistem menerima karena validasi hanya 'required', tidak membatasi digit</w:t>
      </w:r>
      <w:r>
        <w:rPr>
          <w:rFonts w:ascii="Courier New" w:hAnsi="Courier New"/>
          <w:sz w:val="17"/>
        </w:rPr>
        <w:br/>
        <w:t xml:space="preserve">    $response-&gt;assertRedirect(route('dashboard.user'));</w:t>
      </w:r>
      <w:r>
        <w:rPr>
          <w:rFonts w:ascii="Courier New" w:hAnsi="Courier New"/>
          <w:sz w:val="17"/>
        </w:rPr>
        <w:br/>
        <w:t xml:space="preserve">    expect(Claim::count())-&gt;toBe(1);</w:t>
      </w:r>
      <w:r>
        <w:rPr>
          <w:rFonts w:ascii="Courier New" w:hAnsi="Courier New"/>
          <w:sz w:val="17"/>
        </w:rPr>
        <w:br/>
        <w:t>});</w:t>
      </w:r>
      <w:r>
        <w:rPr>
          <w:rFonts w:ascii="Courier New" w:hAnsi="Courier New"/>
          <w:sz w:val="17"/>
        </w:rPr>
        <w:br/>
      </w:r>
    </w:p>
    <w:sectPr w:rsidR="00E570CD" w:rsidSect="00034616">
      <w:pgSz w:w="11906" w:h="16838"/>
      <w:pgMar w:top="1701"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F21CCDE6"/>
    <w:lvl w:ilvl="0">
      <w:start w:val="1"/>
      <w:numFmt w:val="bullet"/>
      <w:pStyle w:val="PoinDaftar"/>
      <w:lvlText w:val=""/>
      <w:lvlJc w:val="left"/>
      <w:pPr>
        <w:tabs>
          <w:tab w:val="num" w:pos="360"/>
        </w:tabs>
        <w:ind w:left="360" w:hanging="360"/>
      </w:pPr>
      <w:rPr>
        <w:rFonts w:ascii="Symbol" w:hAnsi="Symbol" w:hint="default"/>
      </w:rPr>
    </w:lvl>
  </w:abstractNum>
  <w:num w:numId="1" w16cid:durableId="1010108103">
    <w:abstractNumId w:val="8"/>
  </w:num>
  <w:num w:numId="2" w16cid:durableId="808673566">
    <w:abstractNumId w:val="6"/>
  </w:num>
  <w:num w:numId="3" w16cid:durableId="1716541906">
    <w:abstractNumId w:val="5"/>
  </w:num>
  <w:num w:numId="4" w16cid:durableId="1370253728">
    <w:abstractNumId w:val="4"/>
  </w:num>
  <w:num w:numId="5" w16cid:durableId="690886058">
    <w:abstractNumId w:val="7"/>
  </w:num>
  <w:num w:numId="6" w16cid:durableId="472990515">
    <w:abstractNumId w:val="3"/>
  </w:num>
  <w:num w:numId="7" w16cid:durableId="245069252">
    <w:abstractNumId w:val="2"/>
  </w:num>
  <w:num w:numId="8" w16cid:durableId="1043793100">
    <w:abstractNumId w:val="1"/>
  </w:num>
  <w:num w:numId="9" w16cid:durableId="1030255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7FE"/>
    <w:rsid w:val="00305A30"/>
    <w:rsid w:val="00326F90"/>
    <w:rsid w:val="00AA1D8D"/>
    <w:rsid w:val="00B47730"/>
    <w:rsid w:val="00CB0664"/>
    <w:rsid w:val="00E570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C8BA8"/>
  <w14:defaultImageDpi w14:val="300"/>
  <w15:docId w15:val="{62BCA316-E92D-4B44-961F-6B3A36421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12133</Words>
  <Characters>69163</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IRHAM RUSYDIHARJO</cp:lastModifiedBy>
  <cp:revision>2</cp:revision>
  <dcterms:created xsi:type="dcterms:W3CDTF">2013-12-23T23:15:00Z</dcterms:created>
  <dcterms:modified xsi:type="dcterms:W3CDTF">2026-06-12T12:24:00Z</dcterms:modified>
  <cp:category/>
</cp:coreProperties>
</file>